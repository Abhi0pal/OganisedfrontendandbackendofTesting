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ook w:val="04A0" w:firstRow="1" w:lastRow="0" w:firstColumn="1" w:lastColumn="0" w:noHBand="0" w:noVBand="1"/>
      </w:tblPr>
      <w:tblGrid>
        <w:gridCol w:w="9972"/>
      </w:tblGrid>
      <w:tr w:rsidR="00C31D1B">
        <w:trPr>
          <w:jc w:val="center"/>
        </w:trPr>
        <w:tc>
          <w:tcPr>
            <w:tcW w:w="9972" w:type="dxa"/>
            <w:shd w:val="clear" w:color="auto" w:fill="E9090C"/>
          </w:tcPr>
          <w:p w:rsidR="00C31D1B" w:rsidRDefault="008750E0">
            <w:pPr>
              <w:spacing w:before="280" w:after="280"/>
              <w:jc w:val="center"/>
            </w:pPr>
            <w:r>
              <w:rPr>
                <w:b/>
                <w:color w:val="FFFFFF"/>
                <w:sz w:val="22"/>
              </w:rPr>
              <w:t>GOVERNMENT OF KARNATAKA — DEPARTMENT OF INDUSTRIES &amp; COMMERCE</w:t>
            </w:r>
          </w:p>
        </w:tc>
      </w:tr>
    </w:tbl>
    <w:p w:rsidR="00C31D1B" w:rsidRDefault="00C31D1B"/>
    <w:p w:rsidR="00C31D1B" w:rsidRDefault="008750E0">
      <w:pPr>
        <w:spacing w:after="0"/>
        <w:jc w:val="center"/>
      </w:pPr>
      <w:r>
        <w:rPr>
          <w:b/>
          <w:color w:val="E9090C"/>
          <w:sz w:val="52"/>
        </w:rPr>
        <w:t>Combined Application Form (CAF)</w:t>
      </w:r>
    </w:p>
    <w:p w:rsidR="00C31D1B" w:rsidRDefault="008750E0">
      <w:pPr>
        <w:spacing w:after="0"/>
        <w:jc w:val="center"/>
      </w:pPr>
      <w:r>
        <w:rPr>
          <w:b/>
          <w:color w:val="1A1A2E"/>
          <w:sz w:val="32"/>
        </w:rPr>
        <w:t>Service Requirement Specification (SRS)</w:t>
      </w:r>
    </w:p>
    <w:p w:rsidR="00C31D1B" w:rsidRDefault="008750E0">
      <w:pPr>
        <w:jc w:val="center"/>
      </w:pPr>
      <w:r>
        <w:rPr>
          <w:i/>
          <w:color w:val="555555"/>
          <w:sz w:val="22"/>
        </w:rPr>
        <w:t>Techno-Functional Document — FormBuilder System</w:t>
      </w:r>
    </w:p>
    <w:p w:rsidR="00C31D1B" w:rsidRDefault="00C31D1B"/>
    <w:tbl>
      <w:tblPr>
        <w:tblStyle w:val="TableGrid"/>
        <w:tblW w:w="0" w:type="auto"/>
        <w:jc w:val="center"/>
        <w:tblLook w:val="04A0" w:firstRow="1" w:lastRow="0" w:firstColumn="1" w:lastColumn="0" w:noHBand="0" w:noVBand="1"/>
      </w:tblPr>
      <w:tblGrid>
        <w:gridCol w:w="3168"/>
        <w:gridCol w:w="6192"/>
      </w:tblGrid>
      <w:tr w:rsidR="00C31D1B">
        <w:trPr>
          <w:jc w:val="center"/>
        </w:trPr>
        <w:tc>
          <w:tcPr>
            <w:tcW w:w="3168" w:type="dxa"/>
            <w:shd w:val="clear" w:color="auto" w:fill="F5F5F5"/>
          </w:tcPr>
          <w:p w:rsidR="00C31D1B" w:rsidRDefault="008750E0">
            <w:pPr>
              <w:spacing w:before="60" w:after="60"/>
            </w:pPr>
            <w:r>
              <w:rPr>
                <w:b/>
                <w:color w:val="1A1A2E"/>
              </w:rPr>
              <w:t>Form Name</w:t>
            </w:r>
          </w:p>
        </w:tc>
        <w:tc>
          <w:tcPr>
            <w:tcW w:w="6192" w:type="dxa"/>
          </w:tcPr>
          <w:p w:rsidR="00C31D1B" w:rsidRDefault="008750E0">
            <w:pPr>
              <w:spacing w:before="60" w:after="60"/>
            </w:pPr>
            <w:r>
              <w:t>Combined Application Form (CAF)</w:t>
            </w:r>
          </w:p>
        </w:tc>
      </w:tr>
      <w:tr w:rsidR="00C31D1B">
        <w:trPr>
          <w:jc w:val="center"/>
        </w:trPr>
        <w:tc>
          <w:tcPr>
            <w:tcW w:w="3168" w:type="dxa"/>
            <w:shd w:val="clear" w:color="auto" w:fill="F5F5F5"/>
          </w:tcPr>
          <w:p w:rsidR="00C31D1B" w:rsidRDefault="008750E0">
            <w:pPr>
              <w:spacing w:before="60" w:after="60"/>
            </w:pPr>
            <w:r>
              <w:rPr>
                <w:b/>
                <w:color w:val="1A1A2E"/>
              </w:rPr>
              <w:t>Service ID</w:t>
            </w:r>
          </w:p>
        </w:tc>
        <w:tc>
          <w:tcPr>
            <w:tcW w:w="6192" w:type="dxa"/>
          </w:tcPr>
          <w:p w:rsidR="00C31D1B" w:rsidRDefault="008750E0">
            <w:pPr>
              <w:spacing w:before="60" w:after="60"/>
            </w:pPr>
            <w:r>
              <w:t>591.0</w:t>
            </w:r>
          </w:p>
        </w:tc>
      </w:tr>
      <w:tr w:rsidR="00C31D1B">
        <w:trPr>
          <w:jc w:val="center"/>
        </w:trPr>
        <w:tc>
          <w:tcPr>
            <w:tcW w:w="3168" w:type="dxa"/>
            <w:shd w:val="clear" w:color="auto" w:fill="F5F5F5"/>
          </w:tcPr>
          <w:p w:rsidR="00C31D1B" w:rsidRDefault="008750E0">
            <w:pPr>
              <w:spacing w:before="60" w:after="60"/>
            </w:pPr>
            <w:r>
              <w:rPr>
                <w:b/>
                <w:color w:val="1A1A2E"/>
              </w:rPr>
              <w:t>Department ID</w:t>
            </w:r>
          </w:p>
        </w:tc>
        <w:tc>
          <w:tcPr>
            <w:tcW w:w="6192" w:type="dxa"/>
          </w:tcPr>
          <w:p w:rsidR="00C31D1B" w:rsidRDefault="008750E0">
            <w:pPr>
              <w:spacing w:before="60" w:after="60"/>
            </w:pPr>
            <w:r>
              <w:t>1</w:t>
            </w:r>
          </w:p>
        </w:tc>
      </w:tr>
      <w:tr w:rsidR="00C31D1B">
        <w:trPr>
          <w:jc w:val="center"/>
        </w:trPr>
        <w:tc>
          <w:tcPr>
            <w:tcW w:w="3168" w:type="dxa"/>
            <w:shd w:val="clear" w:color="auto" w:fill="F5F5F5"/>
          </w:tcPr>
          <w:p w:rsidR="00C31D1B" w:rsidRDefault="008750E0">
            <w:pPr>
              <w:spacing w:before="60" w:after="60"/>
            </w:pPr>
            <w:r>
              <w:rPr>
                <w:b/>
                <w:color w:val="1A1A2E"/>
              </w:rPr>
              <w:t>Form Type ID</w:t>
            </w:r>
          </w:p>
        </w:tc>
        <w:tc>
          <w:tcPr>
            <w:tcW w:w="6192" w:type="dxa"/>
          </w:tcPr>
          <w:p w:rsidR="00C31D1B" w:rsidRDefault="008750E0">
            <w:pPr>
              <w:spacing w:before="60" w:after="60"/>
            </w:pPr>
            <w:r>
              <w:t>1  (New Application)</w:t>
            </w:r>
          </w:p>
        </w:tc>
      </w:tr>
      <w:tr w:rsidR="00C31D1B">
        <w:trPr>
          <w:jc w:val="center"/>
        </w:trPr>
        <w:tc>
          <w:tcPr>
            <w:tcW w:w="3168" w:type="dxa"/>
            <w:shd w:val="clear" w:color="auto" w:fill="F5F5F5"/>
          </w:tcPr>
          <w:p w:rsidR="00C31D1B" w:rsidRDefault="008750E0">
            <w:pPr>
              <w:spacing w:before="60" w:after="60"/>
            </w:pPr>
            <w:r>
              <w:rPr>
                <w:b/>
                <w:color w:val="1A1A2E"/>
              </w:rPr>
              <w:t>Version</w:t>
            </w:r>
          </w:p>
        </w:tc>
        <w:tc>
          <w:tcPr>
            <w:tcW w:w="6192" w:type="dxa"/>
          </w:tcPr>
          <w:p w:rsidR="00C31D1B" w:rsidRDefault="008750E0">
            <w:pPr>
              <w:spacing w:before="60" w:after="60"/>
            </w:pPr>
            <w:r>
              <w:t>2.0 — Final</w:t>
            </w:r>
          </w:p>
        </w:tc>
      </w:tr>
      <w:tr w:rsidR="00C31D1B">
        <w:trPr>
          <w:jc w:val="center"/>
        </w:trPr>
        <w:tc>
          <w:tcPr>
            <w:tcW w:w="3168" w:type="dxa"/>
            <w:shd w:val="clear" w:color="auto" w:fill="F5F5F5"/>
          </w:tcPr>
          <w:p w:rsidR="00C31D1B" w:rsidRDefault="008750E0">
            <w:pPr>
              <w:spacing w:before="60" w:after="60"/>
            </w:pPr>
            <w:r>
              <w:rPr>
                <w:b/>
                <w:color w:val="1A1A2E"/>
              </w:rPr>
              <w:t>Date</w:t>
            </w:r>
          </w:p>
        </w:tc>
        <w:tc>
          <w:tcPr>
            <w:tcW w:w="6192" w:type="dxa"/>
          </w:tcPr>
          <w:p w:rsidR="00C31D1B" w:rsidRDefault="008750E0">
            <w:pPr>
              <w:spacing w:before="60" w:after="60"/>
            </w:pPr>
            <w:r>
              <w:t>2026-03-12</w:t>
            </w:r>
          </w:p>
        </w:tc>
      </w:tr>
      <w:tr w:rsidR="00C31D1B">
        <w:trPr>
          <w:jc w:val="center"/>
        </w:trPr>
        <w:tc>
          <w:tcPr>
            <w:tcW w:w="3168" w:type="dxa"/>
            <w:shd w:val="clear" w:color="auto" w:fill="F5F5F5"/>
          </w:tcPr>
          <w:p w:rsidR="00C31D1B" w:rsidRDefault="008750E0">
            <w:pPr>
              <w:spacing w:before="60" w:after="60"/>
            </w:pPr>
            <w:r>
              <w:rPr>
                <w:b/>
                <w:color w:val="1A1A2E"/>
              </w:rPr>
              <w:t>Total Pages</w:t>
            </w:r>
          </w:p>
        </w:tc>
        <w:tc>
          <w:tcPr>
            <w:tcW w:w="6192" w:type="dxa"/>
          </w:tcPr>
          <w:p w:rsidR="00C31D1B" w:rsidRDefault="008750E0">
            <w:pPr>
              <w:spacing w:before="60" w:after="60"/>
            </w:pPr>
            <w:r>
              <w:t>7 (+ 3 system pages: Payment, Signing, Summary)</w:t>
            </w:r>
          </w:p>
        </w:tc>
      </w:tr>
      <w:tr w:rsidR="00C31D1B">
        <w:trPr>
          <w:jc w:val="center"/>
        </w:trPr>
        <w:tc>
          <w:tcPr>
            <w:tcW w:w="3168" w:type="dxa"/>
            <w:shd w:val="clear" w:color="auto" w:fill="F5F5F5"/>
          </w:tcPr>
          <w:p w:rsidR="00C31D1B" w:rsidRDefault="008750E0">
            <w:pPr>
              <w:spacing w:before="60" w:after="60"/>
            </w:pPr>
            <w:r>
              <w:rPr>
                <w:b/>
                <w:color w:val="1A1A2E"/>
              </w:rPr>
              <w:t>Total Fields</w:t>
            </w:r>
          </w:p>
        </w:tc>
        <w:tc>
          <w:tcPr>
            <w:tcW w:w="6192" w:type="dxa"/>
          </w:tcPr>
          <w:p w:rsidR="00C31D1B" w:rsidRDefault="008750E0">
            <w:pPr>
              <w:spacing w:before="60" w:after="60"/>
            </w:pPr>
            <w:r>
              <w:t>143 fields | 25 conditional rules | 1 add-more group</w:t>
            </w:r>
          </w:p>
        </w:tc>
      </w:tr>
      <w:tr w:rsidR="00C31D1B">
        <w:trPr>
          <w:jc w:val="center"/>
        </w:trPr>
        <w:tc>
          <w:tcPr>
            <w:tcW w:w="3168" w:type="dxa"/>
            <w:shd w:val="clear" w:color="auto" w:fill="F5F5F5"/>
          </w:tcPr>
          <w:p w:rsidR="00C31D1B" w:rsidRDefault="008750E0">
            <w:pPr>
              <w:spacing w:before="60" w:after="60"/>
            </w:pPr>
            <w:r>
              <w:rPr>
                <w:b/>
                <w:color w:val="1A1A2E"/>
              </w:rPr>
              <w:t>Purpose</w:t>
            </w:r>
          </w:p>
        </w:tc>
        <w:tc>
          <w:tcPr>
            <w:tcW w:w="6192" w:type="dxa"/>
          </w:tcPr>
          <w:p w:rsidR="00C31D1B" w:rsidRDefault="008750E0">
            <w:pPr>
              <w:spacing w:before="60" w:after="60"/>
            </w:pPr>
            <w:r>
              <w:t>Establishing new / Expansion /</w:t>
            </w:r>
            <w:r>
              <w:t xml:space="preserve"> Diversification /</w:t>
            </w:r>
            <w:r>
              <w:br/>
              <w:t>Modernization of Industrial Units in Karnataka</w:t>
            </w:r>
          </w:p>
        </w:tc>
      </w:tr>
    </w:tbl>
    <w:p w:rsidR="00C31D1B" w:rsidRDefault="00C31D1B"/>
    <w:p w:rsidR="00C31D1B" w:rsidRDefault="008750E0">
      <w:pPr>
        <w:jc w:val="center"/>
      </w:pPr>
      <w:r>
        <w:rPr>
          <w:i/>
          <w:color w:val="777777"/>
          <w:sz w:val="18"/>
        </w:rPr>
        <w:t>This document is the authoritative SRS for AI-assisted FormBuilder JSON generation.</w:t>
      </w:r>
      <w:r>
        <w:rPr>
          <w:i/>
          <w:color w:val="777777"/>
          <w:sz w:val="18"/>
        </w:rPr>
        <w:br/>
        <w:t>Follow this exact format when onboarding new department services.</w:t>
      </w:r>
    </w:p>
    <w:p w:rsidR="00C31D1B" w:rsidRDefault="008750E0">
      <w:r>
        <w:br w:type="page"/>
      </w:r>
    </w:p>
    <w:p w:rsidR="00C31D1B" w:rsidRDefault="00C31D1B">
      <w:pPr>
        <w:spacing w:before="200" w:after="120"/>
      </w:pPr>
    </w:p>
    <w:tbl>
      <w:tblPr>
        <w:tblW w:w="0" w:type="auto"/>
        <w:tblLook w:val="04A0" w:firstRow="1" w:lastRow="0" w:firstColumn="1" w:lastColumn="0" w:noHBand="0" w:noVBand="1"/>
      </w:tblPr>
      <w:tblGrid>
        <w:gridCol w:w="9972"/>
      </w:tblGrid>
      <w:tr w:rsidR="00C31D1B">
        <w:tc>
          <w:tcPr>
            <w:tcW w:w="9972" w:type="dxa"/>
            <w:tcBorders>
              <w:top w:val="none" w:sz="4" w:space="0" w:color="auto"/>
              <w:left w:val="none" w:sz="4" w:space="0" w:color="auto"/>
              <w:bottom w:val="none" w:sz="4" w:space="0" w:color="auto"/>
              <w:right w:val="none" w:sz="4" w:space="0" w:color="auto"/>
            </w:tcBorders>
            <w:shd w:val="clear" w:color="auto" w:fill="E9090C"/>
          </w:tcPr>
          <w:p w:rsidR="00C31D1B" w:rsidRDefault="008750E0">
            <w:pPr>
              <w:spacing w:before="120" w:after="120"/>
            </w:pPr>
            <w:r>
              <w:rPr>
                <w:b/>
                <w:color w:val="FFFFFF"/>
                <w:sz w:val="26"/>
              </w:rPr>
              <w:t xml:space="preserve">  HOW TO USE THIS SRS DOCUMENT</w:t>
            </w:r>
          </w:p>
        </w:tc>
      </w:tr>
    </w:tbl>
    <w:p w:rsidR="00C31D1B" w:rsidRDefault="008750E0">
      <w:r>
        <w:t>This SRS (Service Requirement Specification) document is the single source of truth for configuring any government service form in the Karnataka Single Window FormBuilder system. When uploaded to the AI FormBuilder, it auto-generates a complete database-re</w:t>
      </w:r>
      <w:r>
        <w:t>ady JSON.</w:t>
      </w:r>
    </w:p>
    <w:p w:rsidR="00C31D1B" w:rsidRDefault="008750E0">
      <w:pPr>
        <w:spacing w:before="200" w:after="80"/>
      </w:pPr>
      <w:r>
        <w:rPr>
          <w:b/>
          <w:color w:val="1A1A2E"/>
          <w:sz w:val="22"/>
        </w:rPr>
        <w:t>1. Purpose of This Document</w:t>
      </w:r>
    </w:p>
    <w:p w:rsidR="00C31D1B" w:rsidRDefault="008750E0">
      <w:pPr>
        <w:pStyle w:val="ListBullet"/>
        <w:spacing w:before="40" w:after="40"/>
      </w:pPr>
      <w:r>
        <w:t>Define every field, type, validation, and conditional rule for the CAF form</w:t>
      </w:r>
    </w:p>
    <w:p w:rsidR="00C31D1B" w:rsidRDefault="008750E0">
      <w:pPr>
        <w:pStyle w:val="ListBullet"/>
        <w:spacing w:before="40" w:after="40"/>
      </w:pPr>
      <w:r>
        <w:t>Serve as input to AI FormBuilder to generate DB-ready JSON (no manual SQL needed)</w:t>
      </w:r>
    </w:p>
    <w:p w:rsidR="00C31D1B" w:rsidRDefault="008750E0">
      <w:pPr>
        <w:pStyle w:val="ListBullet"/>
        <w:spacing w:before="40" w:after="40"/>
      </w:pPr>
      <w:r>
        <w:t>Act as a template for onboarding new department services</w:t>
      </w:r>
    </w:p>
    <w:p w:rsidR="00C31D1B" w:rsidRDefault="008750E0">
      <w:pPr>
        <w:pStyle w:val="ListBullet"/>
        <w:spacing w:before="40" w:after="40"/>
      </w:pPr>
      <w:r>
        <w:t>Provide a techno-functional reference for developers, BAs, and department officials</w:t>
      </w:r>
    </w:p>
    <w:p w:rsidR="00C31D1B" w:rsidRDefault="008750E0">
      <w:pPr>
        <w:spacing w:before="200" w:after="80"/>
      </w:pPr>
      <w:r>
        <w:rPr>
          <w:b/>
          <w:color w:val="1A1A2E"/>
          <w:sz w:val="22"/>
        </w:rPr>
        <w:t>2. How AI FormBuilder Uses This SRS</w:t>
      </w:r>
    </w:p>
    <w:p w:rsidR="00C31D1B" w:rsidRDefault="008750E0">
      <w:pPr>
        <w:spacing w:before="40" w:after="40"/>
      </w:pPr>
      <w:r>
        <w:rPr>
          <w:b/>
          <w:color w:val="E9090C"/>
        </w:rPr>
        <w:t xml:space="preserve">  Step 1: </w:t>
      </w:r>
      <w:r>
        <w:t>Upload this .txt file to the AI FormBuilder system</w:t>
      </w:r>
    </w:p>
    <w:p w:rsidR="00C31D1B" w:rsidRDefault="008750E0">
      <w:pPr>
        <w:spacing w:before="40" w:after="40"/>
      </w:pPr>
      <w:r>
        <w:rPr>
          <w:b/>
          <w:color w:val="E9090C"/>
        </w:rPr>
        <w:t xml:space="preserve">  Step 2: </w:t>
      </w:r>
      <w:r>
        <w:t>AI reads every PAGE, SECTION, FIELD, and CONDITIONAL RULE</w:t>
      </w:r>
    </w:p>
    <w:p w:rsidR="00C31D1B" w:rsidRDefault="008750E0">
      <w:pPr>
        <w:spacing w:before="40" w:after="40"/>
      </w:pPr>
      <w:r>
        <w:rPr>
          <w:b/>
          <w:color w:val="E9090C"/>
        </w:rPr>
        <w:t xml:space="preserve">  Step </w:t>
      </w:r>
      <w:r>
        <w:rPr>
          <w:b/>
          <w:color w:val="E9090C"/>
        </w:rPr>
        <w:t xml:space="preserve">3: </w:t>
      </w:r>
      <w:r>
        <w:t>AI generates a single structured JSON matching the DB schema</w:t>
      </w:r>
    </w:p>
    <w:p w:rsidR="00C31D1B" w:rsidRDefault="008750E0">
      <w:pPr>
        <w:spacing w:before="40" w:after="40"/>
      </w:pPr>
      <w:r>
        <w:rPr>
          <w:b/>
          <w:color w:val="E9090C"/>
        </w:rPr>
        <w:t xml:space="preserve">  Step 4: </w:t>
      </w:r>
      <w:r>
        <w:t>Admin reviews JSON in preview screen</w:t>
      </w:r>
    </w:p>
    <w:p w:rsidR="00C31D1B" w:rsidRDefault="008750E0">
      <w:pPr>
        <w:spacing w:before="40" w:after="40"/>
      </w:pPr>
      <w:r>
        <w:rPr>
          <w:b/>
          <w:color w:val="E9090C"/>
        </w:rPr>
        <w:t xml:space="preserve">  Step 5: </w:t>
      </w:r>
      <w:r>
        <w:t>On approval, JSON is inserted into 10 m_fb_* database tables</w:t>
      </w:r>
    </w:p>
    <w:p w:rsidR="00C31D1B" w:rsidRDefault="008750E0">
      <w:pPr>
        <w:spacing w:before="40" w:after="40"/>
      </w:pPr>
      <w:r>
        <w:rPr>
          <w:b/>
          <w:color w:val="E9090C"/>
        </w:rPr>
        <w:t xml:space="preserve">  Step 6: </w:t>
      </w:r>
      <w:r>
        <w:t>Form is live for investors on the Single Window Portal</w:t>
      </w:r>
    </w:p>
    <w:p w:rsidR="00C31D1B" w:rsidRDefault="008750E0">
      <w:pPr>
        <w:spacing w:before="200" w:after="80"/>
      </w:pPr>
      <w:r>
        <w:rPr>
          <w:b/>
          <w:color w:val="1A1A2E"/>
          <w:sz w:val="22"/>
        </w:rPr>
        <w:t xml:space="preserve">3. Field </w:t>
      </w:r>
      <w:r>
        <w:rPr>
          <w:b/>
          <w:color w:val="1A1A2E"/>
          <w:sz w:val="22"/>
        </w:rPr>
        <w:t>Type Reference</w:t>
      </w:r>
    </w:p>
    <w:tbl>
      <w:tblPr>
        <w:tblStyle w:val="TableGrid"/>
        <w:tblW w:w="0" w:type="auto"/>
        <w:tblLook w:val="04A0" w:firstRow="1" w:lastRow="0" w:firstColumn="1" w:lastColumn="0" w:noHBand="0" w:noVBand="1"/>
      </w:tblPr>
      <w:tblGrid>
        <w:gridCol w:w="3324"/>
        <w:gridCol w:w="3324"/>
        <w:gridCol w:w="3324"/>
      </w:tblGrid>
      <w:tr w:rsidR="00C31D1B">
        <w:tc>
          <w:tcPr>
            <w:tcW w:w="3324" w:type="dxa"/>
            <w:shd w:val="clear" w:color="auto" w:fill="1A1A2E"/>
          </w:tcPr>
          <w:p w:rsidR="00C31D1B" w:rsidRDefault="008750E0">
            <w:pPr>
              <w:spacing w:before="60" w:after="60"/>
            </w:pPr>
            <w:r>
              <w:rPr>
                <w:b/>
                <w:color w:val="FFFFFF"/>
                <w:sz w:val="18"/>
              </w:rPr>
              <w:t>Field Type</w:t>
            </w:r>
          </w:p>
        </w:tc>
        <w:tc>
          <w:tcPr>
            <w:tcW w:w="3324" w:type="dxa"/>
            <w:shd w:val="clear" w:color="auto" w:fill="1A1A2E"/>
          </w:tcPr>
          <w:p w:rsidR="00C31D1B" w:rsidRDefault="008750E0">
            <w:pPr>
              <w:spacing w:before="60" w:after="60"/>
            </w:pPr>
            <w:r>
              <w:rPr>
                <w:b/>
                <w:color w:val="FFFFFF"/>
                <w:sz w:val="18"/>
              </w:rPr>
              <w:t>Description</w:t>
            </w:r>
          </w:p>
        </w:tc>
        <w:tc>
          <w:tcPr>
            <w:tcW w:w="3324" w:type="dxa"/>
            <w:shd w:val="clear" w:color="auto" w:fill="1A1A2E"/>
          </w:tcPr>
          <w:p w:rsidR="00C31D1B" w:rsidRDefault="008750E0">
            <w:pPr>
              <w:spacing w:before="60" w:after="60"/>
            </w:pPr>
            <w:r>
              <w:rPr>
                <w:b/>
                <w:color w:val="FFFFFF"/>
                <w:sz w:val="18"/>
              </w:rPr>
              <w:t>Examples in CAF</w:t>
            </w:r>
          </w:p>
        </w:tc>
      </w:tr>
      <w:tr w:rsidR="00C31D1B">
        <w:tc>
          <w:tcPr>
            <w:tcW w:w="3324" w:type="dxa"/>
            <w:shd w:val="clear" w:color="auto" w:fill="FDFDFD"/>
          </w:tcPr>
          <w:p w:rsidR="00C31D1B" w:rsidRDefault="008750E0">
            <w:pPr>
              <w:spacing w:before="60" w:after="60"/>
            </w:pPr>
            <w:r>
              <w:rPr>
                <w:b/>
                <w:color w:val="E9090C"/>
                <w:sz w:val="18"/>
              </w:rPr>
              <w:t>TEXT</w:t>
            </w:r>
          </w:p>
        </w:tc>
        <w:tc>
          <w:tcPr>
            <w:tcW w:w="3324" w:type="dxa"/>
            <w:shd w:val="clear" w:color="auto" w:fill="FDFDFD"/>
          </w:tcPr>
          <w:p w:rsidR="00C31D1B" w:rsidRDefault="008750E0">
            <w:pPr>
              <w:spacing w:before="60" w:after="60"/>
            </w:pPr>
            <w:r>
              <w:rPr>
                <w:color w:val="1A1A2E"/>
                <w:sz w:val="18"/>
              </w:rPr>
              <w:t>Single-line text input</w:t>
            </w:r>
          </w:p>
        </w:tc>
        <w:tc>
          <w:tcPr>
            <w:tcW w:w="3324" w:type="dxa"/>
            <w:shd w:val="clear" w:color="auto" w:fill="FDFDFD"/>
          </w:tcPr>
          <w:p w:rsidR="00C31D1B" w:rsidRDefault="008750E0">
            <w:pPr>
              <w:spacing w:before="60" w:after="60"/>
            </w:pPr>
            <w:r>
              <w:rPr>
                <w:color w:val="1A1A2E"/>
                <w:sz w:val="18"/>
              </w:rPr>
              <w:t>Name, Address, PAN, CIN</w:t>
            </w:r>
          </w:p>
        </w:tc>
      </w:tr>
      <w:tr w:rsidR="00C31D1B">
        <w:tc>
          <w:tcPr>
            <w:tcW w:w="3324" w:type="dxa"/>
            <w:shd w:val="clear" w:color="auto" w:fill="FFFFFF"/>
          </w:tcPr>
          <w:p w:rsidR="00C31D1B" w:rsidRDefault="008750E0">
            <w:pPr>
              <w:spacing w:before="60" w:after="60"/>
            </w:pPr>
            <w:r>
              <w:rPr>
                <w:b/>
                <w:color w:val="E9090C"/>
                <w:sz w:val="18"/>
              </w:rPr>
              <w:t>NUMBER</w:t>
            </w:r>
          </w:p>
        </w:tc>
        <w:tc>
          <w:tcPr>
            <w:tcW w:w="3324" w:type="dxa"/>
            <w:shd w:val="clear" w:color="auto" w:fill="FFFFFF"/>
          </w:tcPr>
          <w:p w:rsidR="00C31D1B" w:rsidRDefault="008750E0">
            <w:pPr>
              <w:spacing w:before="60" w:after="60"/>
            </w:pPr>
            <w:r>
              <w:rPr>
                <w:color w:val="1A1A2E"/>
                <w:sz w:val="18"/>
              </w:rPr>
              <w:t>Numeric input (integer or decimal)</w:t>
            </w:r>
          </w:p>
        </w:tc>
        <w:tc>
          <w:tcPr>
            <w:tcW w:w="3324" w:type="dxa"/>
            <w:shd w:val="clear" w:color="auto" w:fill="FFFFFF"/>
          </w:tcPr>
          <w:p w:rsidR="00C31D1B" w:rsidRDefault="008750E0">
            <w:pPr>
              <w:spacing w:before="60" w:after="60"/>
            </w:pPr>
            <w:r>
              <w:rPr>
                <w:color w:val="1A1A2E"/>
                <w:sz w:val="18"/>
              </w:rPr>
              <w:t>Investment, Area, Employment</w:t>
            </w:r>
          </w:p>
        </w:tc>
      </w:tr>
      <w:tr w:rsidR="00C31D1B">
        <w:tc>
          <w:tcPr>
            <w:tcW w:w="3324" w:type="dxa"/>
            <w:shd w:val="clear" w:color="auto" w:fill="FDFDFD"/>
          </w:tcPr>
          <w:p w:rsidR="00C31D1B" w:rsidRDefault="008750E0">
            <w:pPr>
              <w:spacing w:before="60" w:after="60"/>
            </w:pPr>
            <w:r>
              <w:rPr>
                <w:b/>
                <w:color w:val="E9090C"/>
                <w:sz w:val="18"/>
              </w:rPr>
              <w:t>SELECT</w:t>
            </w:r>
          </w:p>
        </w:tc>
        <w:tc>
          <w:tcPr>
            <w:tcW w:w="3324" w:type="dxa"/>
            <w:shd w:val="clear" w:color="auto" w:fill="FDFDFD"/>
          </w:tcPr>
          <w:p w:rsidR="00C31D1B" w:rsidRDefault="008750E0">
            <w:pPr>
              <w:spacing w:before="60" w:after="60"/>
            </w:pPr>
            <w:r>
              <w:rPr>
                <w:color w:val="1A1A2E"/>
                <w:sz w:val="18"/>
              </w:rPr>
              <w:t>Single-select dropdown</w:t>
            </w:r>
          </w:p>
        </w:tc>
        <w:tc>
          <w:tcPr>
            <w:tcW w:w="3324" w:type="dxa"/>
            <w:shd w:val="clear" w:color="auto" w:fill="FDFDFD"/>
          </w:tcPr>
          <w:p w:rsidR="00C31D1B" w:rsidRDefault="008750E0">
            <w:pPr>
              <w:spacing w:before="60" w:after="60"/>
            </w:pPr>
            <w:r>
              <w:rPr>
                <w:color w:val="1A1A2E"/>
                <w:sz w:val="18"/>
              </w:rPr>
              <w:t>District, Type Of Proposal</w:t>
            </w:r>
          </w:p>
        </w:tc>
      </w:tr>
      <w:tr w:rsidR="00C31D1B">
        <w:tc>
          <w:tcPr>
            <w:tcW w:w="3324" w:type="dxa"/>
            <w:shd w:val="clear" w:color="auto" w:fill="FFFFFF"/>
          </w:tcPr>
          <w:p w:rsidR="00C31D1B" w:rsidRDefault="008750E0">
            <w:pPr>
              <w:spacing w:before="60" w:after="60"/>
            </w:pPr>
            <w:r>
              <w:rPr>
                <w:b/>
                <w:color w:val="E9090C"/>
                <w:sz w:val="18"/>
              </w:rPr>
              <w:t>MULTISELECT</w:t>
            </w:r>
          </w:p>
        </w:tc>
        <w:tc>
          <w:tcPr>
            <w:tcW w:w="3324" w:type="dxa"/>
            <w:shd w:val="clear" w:color="auto" w:fill="FFFFFF"/>
          </w:tcPr>
          <w:p w:rsidR="00C31D1B" w:rsidRDefault="008750E0">
            <w:pPr>
              <w:spacing w:before="60" w:after="60"/>
            </w:pPr>
            <w:r>
              <w:rPr>
                <w:color w:val="1A1A2E"/>
                <w:sz w:val="18"/>
              </w:rPr>
              <w:t>Multi-value dropdown</w:t>
            </w:r>
          </w:p>
        </w:tc>
        <w:tc>
          <w:tcPr>
            <w:tcW w:w="3324" w:type="dxa"/>
            <w:shd w:val="clear" w:color="auto" w:fill="FFFFFF"/>
          </w:tcPr>
          <w:p w:rsidR="00C31D1B" w:rsidRDefault="008750E0">
            <w:pPr>
              <w:spacing w:before="60" w:after="60"/>
            </w:pPr>
            <w:r>
              <w:rPr>
                <w:color w:val="1A1A2E"/>
                <w:sz w:val="18"/>
              </w:rPr>
              <w:t>Assistance Type</w:t>
            </w:r>
          </w:p>
        </w:tc>
      </w:tr>
      <w:tr w:rsidR="00C31D1B">
        <w:tc>
          <w:tcPr>
            <w:tcW w:w="3324" w:type="dxa"/>
            <w:shd w:val="clear" w:color="auto" w:fill="FDFDFD"/>
          </w:tcPr>
          <w:p w:rsidR="00C31D1B" w:rsidRDefault="008750E0">
            <w:pPr>
              <w:spacing w:before="60" w:after="60"/>
            </w:pPr>
            <w:r>
              <w:rPr>
                <w:b/>
                <w:color w:val="E9090C"/>
                <w:sz w:val="18"/>
              </w:rPr>
              <w:t>RADIO</w:t>
            </w:r>
          </w:p>
        </w:tc>
        <w:tc>
          <w:tcPr>
            <w:tcW w:w="3324" w:type="dxa"/>
            <w:shd w:val="clear" w:color="auto" w:fill="FDFDFD"/>
          </w:tcPr>
          <w:p w:rsidR="00C31D1B" w:rsidRDefault="008750E0">
            <w:pPr>
              <w:spacing w:before="60" w:after="60"/>
            </w:pPr>
            <w:r>
              <w:rPr>
                <w:color w:val="1A1A2E"/>
                <w:sz w:val="18"/>
              </w:rPr>
              <w:t>Radio button (2-4 options)</w:t>
            </w:r>
          </w:p>
        </w:tc>
        <w:tc>
          <w:tcPr>
            <w:tcW w:w="3324" w:type="dxa"/>
            <w:shd w:val="clear" w:color="auto" w:fill="FDFDFD"/>
          </w:tcPr>
          <w:p w:rsidR="00C31D1B" w:rsidRDefault="008750E0">
            <w:pPr>
              <w:spacing w:before="60" w:after="60"/>
            </w:pPr>
            <w:r>
              <w:rPr>
                <w:color w:val="1A1A2E"/>
                <w:sz w:val="18"/>
              </w:rPr>
              <w:t>Yes/No, New/Existing</w:t>
            </w:r>
          </w:p>
        </w:tc>
      </w:tr>
      <w:tr w:rsidR="00C31D1B">
        <w:tc>
          <w:tcPr>
            <w:tcW w:w="3324" w:type="dxa"/>
            <w:shd w:val="clear" w:color="auto" w:fill="FFFFFF"/>
          </w:tcPr>
          <w:p w:rsidR="00C31D1B" w:rsidRDefault="008750E0">
            <w:pPr>
              <w:spacing w:before="60" w:after="60"/>
            </w:pPr>
            <w:r>
              <w:rPr>
                <w:b/>
                <w:color w:val="E9090C"/>
                <w:sz w:val="18"/>
              </w:rPr>
              <w:t>CHECKBOX</w:t>
            </w:r>
          </w:p>
        </w:tc>
        <w:tc>
          <w:tcPr>
            <w:tcW w:w="3324" w:type="dxa"/>
            <w:shd w:val="clear" w:color="auto" w:fill="FFFFFF"/>
          </w:tcPr>
          <w:p w:rsidR="00C31D1B" w:rsidRDefault="008750E0">
            <w:pPr>
              <w:spacing w:before="60" w:after="60"/>
            </w:pPr>
            <w:r>
              <w:rPr>
                <w:color w:val="1A1A2E"/>
                <w:sz w:val="18"/>
              </w:rPr>
              <w:t>Single checkbox (true/false)</w:t>
            </w:r>
          </w:p>
        </w:tc>
        <w:tc>
          <w:tcPr>
            <w:tcW w:w="3324" w:type="dxa"/>
            <w:shd w:val="clear" w:color="auto" w:fill="FFFFFF"/>
          </w:tcPr>
          <w:p w:rsidR="00C31D1B" w:rsidRDefault="008750E0">
            <w:pPr>
              <w:spacing w:before="60" w:after="60"/>
            </w:pPr>
            <w:r>
              <w:rPr>
                <w:color w:val="1A1A2E"/>
                <w:sz w:val="18"/>
              </w:rPr>
              <w:t>Same Address flag</w:t>
            </w:r>
          </w:p>
        </w:tc>
      </w:tr>
      <w:tr w:rsidR="00C31D1B">
        <w:tc>
          <w:tcPr>
            <w:tcW w:w="3324" w:type="dxa"/>
            <w:shd w:val="clear" w:color="auto" w:fill="FDFDFD"/>
          </w:tcPr>
          <w:p w:rsidR="00C31D1B" w:rsidRDefault="008750E0">
            <w:pPr>
              <w:spacing w:before="60" w:after="60"/>
            </w:pPr>
            <w:r>
              <w:rPr>
                <w:b/>
                <w:color w:val="E9090C"/>
                <w:sz w:val="18"/>
              </w:rPr>
              <w:t>DATE</w:t>
            </w:r>
          </w:p>
        </w:tc>
        <w:tc>
          <w:tcPr>
            <w:tcW w:w="3324" w:type="dxa"/>
            <w:shd w:val="clear" w:color="auto" w:fill="FDFDFD"/>
          </w:tcPr>
          <w:p w:rsidR="00C31D1B" w:rsidRDefault="008750E0">
            <w:pPr>
              <w:spacing w:before="60" w:after="60"/>
            </w:pPr>
            <w:r>
              <w:rPr>
                <w:color w:val="1A1A2E"/>
                <w:sz w:val="18"/>
              </w:rPr>
              <w:t>Date picker (calendar)</w:t>
            </w:r>
          </w:p>
        </w:tc>
        <w:tc>
          <w:tcPr>
            <w:tcW w:w="3324" w:type="dxa"/>
            <w:shd w:val="clear" w:color="auto" w:fill="FDFDFD"/>
          </w:tcPr>
          <w:p w:rsidR="00C31D1B" w:rsidRDefault="008750E0">
            <w:pPr>
              <w:spacing w:before="60" w:after="60"/>
            </w:pPr>
            <w:r>
              <w:rPr>
                <w:color w:val="1A1A2E"/>
                <w:sz w:val="18"/>
              </w:rPr>
              <w:t>Date Of Incorporation</w:t>
            </w:r>
          </w:p>
        </w:tc>
      </w:tr>
      <w:tr w:rsidR="00C31D1B">
        <w:tc>
          <w:tcPr>
            <w:tcW w:w="3324" w:type="dxa"/>
            <w:shd w:val="clear" w:color="auto" w:fill="FFFFFF"/>
          </w:tcPr>
          <w:p w:rsidR="00C31D1B" w:rsidRDefault="008750E0">
            <w:pPr>
              <w:spacing w:before="60" w:after="60"/>
            </w:pPr>
            <w:r>
              <w:rPr>
                <w:b/>
                <w:color w:val="E9090C"/>
                <w:sz w:val="18"/>
              </w:rPr>
              <w:t>TEL</w:t>
            </w:r>
          </w:p>
        </w:tc>
        <w:tc>
          <w:tcPr>
            <w:tcW w:w="3324" w:type="dxa"/>
            <w:shd w:val="clear" w:color="auto" w:fill="FFFFFF"/>
          </w:tcPr>
          <w:p w:rsidR="00C31D1B" w:rsidRDefault="008750E0">
            <w:pPr>
              <w:spacing w:before="60" w:after="60"/>
            </w:pPr>
            <w:r>
              <w:rPr>
                <w:color w:val="1A1A2E"/>
                <w:sz w:val="18"/>
              </w:rPr>
              <w:t>Phone/mobile number input</w:t>
            </w:r>
          </w:p>
        </w:tc>
        <w:tc>
          <w:tcPr>
            <w:tcW w:w="3324" w:type="dxa"/>
            <w:shd w:val="clear" w:color="auto" w:fill="FFFFFF"/>
          </w:tcPr>
          <w:p w:rsidR="00C31D1B" w:rsidRDefault="008750E0">
            <w:pPr>
              <w:spacing w:before="60" w:after="60"/>
            </w:pPr>
            <w:r>
              <w:rPr>
                <w:color w:val="1A1A2E"/>
                <w:sz w:val="18"/>
              </w:rPr>
              <w:t>Mobile Number</w:t>
            </w:r>
          </w:p>
        </w:tc>
      </w:tr>
      <w:tr w:rsidR="00C31D1B">
        <w:tc>
          <w:tcPr>
            <w:tcW w:w="3324" w:type="dxa"/>
            <w:shd w:val="clear" w:color="auto" w:fill="FDFDFD"/>
          </w:tcPr>
          <w:p w:rsidR="00C31D1B" w:rsidRDefault="008750E0">
            <w:pPr>
              <w:spacing w:before="60" w:after="60"/>
            </w:pPr>
            <w:r>
              <w:rPr>
                <w:b/>
                <w:color w:val="E9090C"/>
                <w:sz w:val="18"/>
              </w:rPr>
              <w:t>EMAIL</w:t>
            </w:r>
          </w:p>
        </w:tc>
        <w:tc>
          <w:tcPr>
            <w:tcW w:w="3324" w:type="dxa"/>
            <w:shd w:val="clear" w:color="auto" w:fill="FDFDFD"/>
          </w:tcPr>
          <w:p w:rsidR="00C31D1B" w:rsidRDefault="008750E0">
            <w:pPr>
              <w:spacing w:before="60" w:after="60"/>
            </w:pPr>
            <w:r>
              <w:rPr>
                <w:color w:val="1A1A2E"/>
                <w:sz w:val="18"/>
              </w:rPr>
              <w:t>Email address input</w:t>
            </w:r>
          </w:p>
        </w:tc>
        <w:tc>
          <w:tcPr>
            <w:tcW w:w="3324" w:type="dxa"/>
            <w:shd w:val="clear" w:color="auto" w:fill="FDFDFD"/>
          </w:tcPr>
          <w:p w:rsidR="00C31D1B" w:rsidRDefault="008750E0">
            <w:pPr>
              <w:spacing w:before="60" w:after="60"/>
            </w:pPr>
            <w:r>
              <w:rPr>
                <w:color w:val="1A1A2E"/>
                <w:sz w:val="18"/>
              </w:rPr>
              <w:t>Corporate Email</w:t>
            </w:r>
          </w:p>
        </w:tc>
      </w:tr>
      <w:tr w:rsidR="00C31D1B">
        <w:tc>
          <w:tcPr>
            <w:tcW w:w="3324" w:type="dxa"/>
            <w:shd w:val="clear" w:color="auto" w:fill="FFFFFF"/>
          </w:tcPr>
          <w:p w:rsidR="00C31D1B" w:rsidRDefault="008750E0">
            <w:pPr>
              <w:spacing w:before="60" w:after="60"/>
            </w:pPr>
            <w:r>
              <w:rPr>
                <w:b/>
                <w:color w:val="E9090C"/>
                <w:sz w:val="18"/>
              </w:rPr>
              <w:t>TEXTAREA</w:t>
            </w:r>
          </w:p>
        </w:tc>
        <w:tc>
          <w:tcPr>
            <w:tcW w:w="3324" w:type="dxa"/>
            <w:shd w:val="clear" w:color="auto" w:fill="FFFFFF"/>
          </w:tcPr>
          <w:p w:rsidR="00C31D1B" w:rsidRDefault="008750E0">
            <w:pPr>
              <w:spacing w:before="60" w:after="60"/>
            </w:pPr>
            <w:r>
              <w:rPr>
                <w:color w:val="1A1A2E"/>
                <w:sz w:val="18"/>
              </w:rPr>
              <w:t>Multi-line text area</w:t>
            </w:r>
          </w:p>
        </w:tc>
        <w:tc>
          <w:tcPr>
            <w:tcW w:w="3324" w:type="dxa"/>
            <w:shd w:val="clear" w:color="auto" w:fill="FFFFFF"/>
          </w:tcPr>
          <w:p w:rsidR="00C31D1B" w:rsidRDefault="008750E0">
            <w:pPr>
              <w:spacing w:before="60" w:after="60"/>
            </w:pPr>
            <w:r>
              <w:rPr>
                <w:color w:val="1A1A2E"/>
                <w:sz w:val="18"/>
              </w:rPr>
              <w:t>Products Description</w:t>
            </w:r>
          </w:p>
        </w:tc>
      </w:tr>
      <w:tr w:rsidR="00C31D1B">
        <w:tc>
          <w:tcPr>
            <w:tcW w:w="3324" w:type="dxa"/>
            <w:shd w:val="clear" w:color="auto" w:fill="FDFDFD"/>
          </w:tcPr>
          <w:p w:rsidR="00C31D1B" w:rsidRDefault="008750E0">
            <w:pPr>
              <w:spacing w:before="60" w:after="60"/>
            </w:pPr>
            <w:r>
              <w:rPr>
                <w:b/>
                <w:color w:val="E9090C"/>
                <w:sz w:val="18"/>
              </w:rPr>
              <w:t>FILE</w:t>
            </w:r>
          </w:p>
        </w:tc>
        <w:tc>
          <w:tcPr>
            <w:tcW w:w="3324" w:type="dxa"/>
            <w:shd w:val="clear" w:color="auto" w:fill="FDFDFD"/>
          </w:tcPr>
          <w:p w:rsidR="00C31D1B" w:rsidRDefault="008750E0">
            <w:pPr>
              <w:spacing w:before="60" w:after="60"/>
            </w:pPr>
            <w:r>
              <w:rPr>
                <w:color w:val="1A1A2E"/>
                <w:sz w:val="18"/>
              </w:rPr>
              <w:t>File upload (DMS integrated)</w:t>
            </w:r>
          </w:p>
        </w:tc>
        <w:tc>
          <w:tcPr>
            <w:tcW w:w="3324" w:type="dxa"/>
            <w:shd w:val="clear" w:color="auto" w:fill="FDFDFD"/>
          </w:tcPr>
          <w:p w:rsidR="00C31D1B" w:rsidRDefault="008750E0">
            <w:pPr>
              <w:spacing w:before="60" w:after="60"/>
            </w:pPr>
            <w:r>
              <w:rPr>
                <w:color w:val="1A1A2E"/>
                <w:sz w:val="18"/>
              </w:rPr>
              <w:t>PAN Card, DPR, Land Deed</w:t>
            </w:r>
          </w:p>
        </w:tc>
      </w:tr>
      <w:tr w:rsidR="00C31D1B">
        <w:tc>
          <w:tcPr>
            <w:tcW w:w="3324" w:type="dxa"/>
            <w:shd w:val="clear" w:color="auto" w:fill="FFFFFF"/>
          </w:tcPr>
          <w:p w:rsidR="00C31D1B" w:rsidRDefault="008750E0">
            <w:pPr>
              <w:spacing w:before="60" w:after="60"/>
            </w:pPr>
            <w:r>
              <w:rPr>
                <w:b/>
                <w:color w:val="E9090C"/>
                <w:sz w:val="18"/>
              </w:rPr>
              <w:t>HIDDEN</w:t>
            </w:r>
          </w:p>
        </w:tc>
        <w:tc>
          <w:tcPr>
            <w:tcW w:w="3324" w:type="dxa"/>
            <w:shd w:val="clear" w:color="auto" w:fill="FFFFFF"/>
          </w:tcPr>
          <w:p w:rsidR="00C31D1B" w:rsidRDefault="008750E0">
            <w:pPr>
              <w:spacing w:before="60" w:after="60"/>
            </w:pPr>
            <w:r>
              <w:rPr>
                <w:color w:val="1A1A2E"/>
                <w:sz w:val="18"/>
              </w:rPr>
              <w:t>Hidden system field (not shown to user)</w:t>
            </w:r>
          </w:p>
        </w:tc>
        <w:tc>
          <w:tcPr>
            <w:tcW w:w="3324" w:type="dxa"/>
            <w:shd w:val="clear" w:color="auto" w:fill="FFFFFF"/>
          </w:tcPr>
          <w:p w:rsidR="00C31D1B" w:rsidRDefault="008750E0">
            <w:pPr>
              <w:spacing w:before="60" w:after="60"/>
            </w:pPr>
            <w:r>
              <w:rPr>
                <w:color w:val="1A1A2E"/>
                <w:sz w:val="18"/>
              </w:rPr>
              <w:t>Internal tracking IDs</w:t>
            </w:r>
          </w:p>
        </w:tc>
      </w:tr>
    </w:tbl>
    <w:p w:rsidR="00C31D1B" w:rsidRDefault="008750E0">
      <w:pPr>
        <w:spacing w:before="200" w:after="80"/>
      </w:pPr>
      <w:r>
        <w:rPr>
          <w:b/>
          <w:color w:val="1A1A2E"/>
          <w:sz w:val="22"/>
        </w:rPr>
        <w:t>4. Mandatory Field Values</w:t>
      </w:r>
    </w:p>
    <w:p w:rsidR="00C31D1B" w:rsidRDefault="008750E0">
      <w:pPr>
        <w:spacing w:before="40" w:after="40"/>
      </w:pPr>
      <w:r>
        <w:rPr>
          <w:b/>
          <w:color w:val="D32929"/>
        </w:rPr>
        <w:t xml:space="preserve">  [Yes]  </w:t>
      </w:r>
      <w:r>
        <w:t>Always required. Form cannot be submitted without this field.</w:t>
      </w:r>
    </w:p>
    <w:p w:rsidR="00C31D1B" w:rsidRDefault="008750E0">
      <w:pPr>
        <w:spacing w:before="40" w:after="40"/>
      </w:pPr>
      <w:r>
        <w:rPr>
          <w:b/>
          <w:color w:val="6C757D"/>
        </w:rPr>
        <w:t xml:space="preserve">  [No]  </w:t>
      </w:r>
      <w:r>
        <w:t>Optional. User may leave blank.</w:t>
      </w:r>
    </w:p>
    <w:p w:rsidR="00C31D1B" w:rsidRDefault="008750E0">
      <w:pPr>
        <w:spacing w:before="40" w:after="40"/>
      </w:pPr>
      <w:r>
        <w:rPr>
          <w:b/>
          <w:color w:val="E67200"/>
        </w:rPr>
        <w:t xml:space="preserve">  [Conditional]  </w:t>
      </w:r>
      <w:r>
        <w:t>Required only when specific condition is met (see CONDITIONAL RULES).</w:t>
      </w:r>
    </w:p>
    <w:p w:rsidR="00C31D1B" w:rsidRDefault="008750E0">
      <w:pPr>
        <w:spacing w:before="40" w:after="40"/>
      </w:pPr>
      <w:r>
        <w:rPr>
          <w:b/>
          <w:color w:val="6C757D"/>
        </w:rPr>
        <w:t xml:space="preserve">  [Auto Populated]  </w:t>
      </w:r>
      <w:r>
        <w:t xml:space="preserve">Pre-filled from investor registration. Usually </w:t>
      </w:r>
      <w:r>
        <w:t>read-only.</w:t>
      </w:r>
    </w:p>
    <w:p w:rsidR="00C31D1B" w:rsidRDefault="008750E0">
      <w:pPr>
        <w:spacing w:before="40" w:after="40"/>
      </w:pPr>
      <w:r>
        <w:rPr>
          <w:b/>
          <w:color w:val="6C757D"/>
        </w:rPr>
        <w:t xml:space="preserve">  [Auto Calculated]  </w:t>
      </w:r>
      <w:r>
        <w:t>System calculates value (e.g. totals). Always read-only.</w:t>
      </w:r>
    </w:p>
    <w:p w:rsidR="00C31D1B" w:rsidRDefault="008750E0">
      <w:pPr>
        <w:spacing w:before="200" w:after="80"/>
      </w:pPr>
      <w:r>
        <w:rPr>
          <w:b/>
          <w:color w:val="1A1A2E"/>
          <w:sz w:val="22"/>
        </w:rPr>
        <w:lastRenderedPageBreak/>
        <w:t>5. Source Types for Dropdown/Select Fields</w:t>
      </w:r>
    </w:p>
    <w:p w:rsidR="00C31D1B" w:rsidRDefault="008750E0">
      <w:pPr>
        <w:spacing w:before="40" w:after="40"/>
      </w:pPr>
      <w:r>
        <w:rPr>
          <w:b/>
          <w:color w:val="E9090C"/>
        </w:rPr>
        <w:t xml:space="preserve">  STATIC:  </w:t>
      </w:r>
      <w:r>
        <w:t>Options listed inline in this SRS. Fixed values (e.g. Yes/No, Zone 1-5).</w:t>
      </w:r>
    </w:p>
    <w:p w:rsidR="00C31D1B" w:rsidRDefault="008750E0">
      <w:pPr>
        <w:spacing w:before="40" w:after="40"/>
      </w:pPr>
      <w:r>
        <w:rPr>
          <w:b/>
          <w:color w:val="E9090C"/>
        </w:rPr>
        <w:t xml:space="preserve">  MASTER:  </w:t>
      </w:r>
      <w:r>
        <w:t>Options come from a DB master</w:t>
      </w:r>
      <w:r>
        <w:t xml:space="preserve"> table (e.g. Country, District, NIC Code).</w:t>
      </w:r>
      <w:r>
        <w:br/>
        <w:t xml:space="preserve">           Master table ID is configured in FormBuilder admin.</w:t>
      </w:r>
    </w:p>
    <w:p w:rsidR="00C31D1B" w:rsidRDefault="008750E0">
      <w:pPr>
        <w:spacing w:before="200" w:after="80"/>
      </w:pPr>
      <w:r>
        <w:rPr>
          <w:b/>
          <w:color w:val="1A1A2E"/>
          <w:sz w:val="22"/>
        </w:rPr>
        <w:t>6. How to Write SRS for a New Service</w:t>
      </w:r>
    </w:p>
    <w:p w:rsidR="00C31D1B" w:rsidRDefault="008750E0">
      <w:pPr>
        <w:pStyle w:val="ListNumber"/>
        <w:spacing w:before="40" w:after="40"/>
      </w:pPr>
      <w:r>
        <w:t>Copy this document as a template</w:t>
      </w:r>
    </w:p>
    <w:p w:rsidR="00C31D1B" w:rsidRDefault="008750E0">
      <w:pPr>
        <w:pStyle w:val="ListNumber"/>
        <w:spacing w:before="40" w:after="40"/>
      </w:pPr>
      <w:r>
        <w:t>Replace FORM METADATA (Form Name, Department ID, Service ID, Form Type ID)</w:t>
      </w:r>
    </w:p>
    <w:p w:rsidR="00C31D1B" w:rsidRDefault="008750E0">
      <w:pPr>
        <w:pStyle w:val="ListNumber"/>
        <w:spacing w:before="40" w:after="40"/>
      </w:pPr>
      <w:r>
        <w:t>Defi</w:t>
      </w:r>
      <w:r>
        <w:t>ne each PAGE with sections and fields in the same format</w:t>
      </w:r>
    </w:p>
    <w:p w:rsidR="00C31D1B" w:rsidRDefault="008750E0">
      <w:pPr>
        <w:pStyle w:val="ListNumber"/>
        <w:spacing w:before="40" w:after="40"/>
      </w:pPr>
      <w:r>
        <w:t>For each field: Name | Type | Mandatory | Grid | Options/Source | Conditions | Validation | Help Text</w:t>
      </w:r>
    </w:p>
    <w:p w:rsidR="00C31D1B" w:rsidRDefault="008750E0">
      <w:pPr>
        <w:pStyle w:val="ListNumber"/>
        <w:spacing w:before="40" w:after="40"/>
      </w:pPr>
      <w:r>
        <w:t>State CONDITIONAL RULES at the end of each section</w:t>
      </w:r>
    </w:p>
    <w:p w:rsidR="00C31D1B" w:rsidRDefault="008750E0">
      <w:pPr>
        <w:pStyle w:val="ListNumber"/>
        <w:spacing w:before="40" w:after="40"/>
      </w:pPr>
      <w:r>
        <w:t xml:space="preserve">For repeatable rows: mark section as ADD MORE </w:t>
      </w:r>
      <w:r>
        <w:t>GROUP with min/max rows</w:t>
      </w:r>
    </w:p>
    <w:p w:rsidR="00C31D1B" w:rsidRDefault="008750E0">
      <w:pPr>
        <w:pStyle w:val="ListNumber"/>
        <w:spacing w:before="40" w:after="40"/>
      </w:pPr>
      <w:r>
        <w:t>Upload the .txt version to AI FormBuilder to generate JSON automatically</w:t>
      </w:r>
    </w:p>
    <w:p w:rsidR="00C31D1B" w:rsidRDefault="008750E0">
      <w:r>
        <w:br w:type="page"/>
      </w:r>
    </w:p>
    <w:p w:rsidR="00C31D1B" w:rsidRDefault="00C31D1B"/>
    <w:tbl>
      <w:tblPr>
        <w:tblW w:w="0" w:type="auto"/>
        <w:tblLook w:val="04A0" w:firstRow="1" w:lastRow="0" w:firstColumn="1" w:lastColumn="0" w:noHBand="0" w:noVBand="1"/>
      </w:tblPr>
      <w:tblGrid>
        <w:gridCol w:w="1440"/>
        <w:gridCol w:w="8532"/>
      </w:tblGrid>
      <w:tr w:rsidR="00C31D1B">
        <w:tc>
          <w:tcPr>
            <w:tcW w:w="1440" w:type="dxa"/>
            <w:shd w:val="clear" w:color="auto" w:fill="E9090C"/>
          </w:tcPr>
          <w:p w:rsidR="00C31D1B" w:rsidRDefault="008750E0">
            <w:pPr>
              <w:spacing w:before="100" w:after="100"/>
            </w:pPr>
            <w:r>
              <w:rPr>
                <w:b/>
                <w:color w:val="FFFFFF"/>
                <w:sz w:val="22"/>
              </w:rPr>
              <w:t xml:space="preserve">  PAGE 1</w:t>
            </w:r>
          </w:p>
        </w:tc>
        <w:tc>
          <w:tcPr>
            <w:tcW w:w="7920" w:type="dxa"/>
            <w:shd w:val="clear" w:color="auto" w:fill="E9090C"/>
          </w:tcPr>
          <w:p w:rsidR="00C31D1B" w:rsidRDefault="008750E0">
            <w:pPr>
              <w:spacing w:before="100" w:after="100"/>
            </w:pPr>
            <w:r>
              <w:rPr>
                <w:b/>
                <w:color w:val="FFFFFF"/>
                <w:sz w:val="22"/>
              </w:rPr>
              <w:t xml:space="preserve">  COMPANY DETAILS</w:t>
            </w:r>
          </w:p>
        </w:tc>
      </w:tr>
      <w:tr w:rsidR="00C31D1B">
        <w:tc>
          <w:tcPr>
            <w:tcW w:w="9972" w:type="dxa"/>
            <w:gridSpan w:val="2"/>
            <w:shd w:val="clear" w:color="auto" w:fill="F0F4FA"/>
          </w:tcPr>
          <w:p w:rsidR="00C31D1B" w:rsidRDefault="008750E0">
            <w:pPr>
              <w:spacing w:before="100" w:after="100"/>
            </w:pPr>
            <w:r>
              <w:rPr>
                <w:b/>
                <w:color w:val="E9090C"/>
              </w:rPr>
              <w:t xml:space="preserve">  SECTION 1.1 — </w:t>
            </w:r>
            <w:r>
              <w:rPr>
                <w:b/>
                <w:color w:val="1A1A2E"/>
              </w:rPr>
              <w:t>Company Details</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1</w:t>
            </w:r>
          </w:p>
        </w:tc>
        <w:tc>
          <w:tcPr>
            <w:tcW w:w="2592" w:type="dxa"/>
            <w:shd w:val="clear" w:color="auto" w:fill="FDFDFD"/>
          </w:tcPr>
          <w:p w:rsidR="00C31D1B" w:rsidRDefault="008750E0">
            <w:pPr>
              <w:spacing w:before="40" w:after="40"/>
            </w:pPr>
            <w:r>
              <w:rPr>
                <w:b/>
                <w:color w:val="1A1A2E"/>
                <w:sz w:val="18"/>
              </w:rPr>
              <w:t>New Or Existing Offline</w:t>
            </w:r>
          </w:p>
        </w:tc>
        <w:tc>
          <w:tcPr>
            <w:tcW w:w="1224" w:type="dxa"/>
            <w:shd w:val="clear" w:color="auto" w:fill="FDFDFD"/>
          </w:tcPr>
          <w:p w:rsidR="00C31D1B" w:rsidRDefault="008750E0">
            <w:pPr>
              <w:spacing w:before="40" w:after="40"/>
            </w:pPr>
            <w:r>
              <w:rPr>
                <w:b/>
                <w:color w:val="6A1B9A"/>
                <w:sz w:val="18"/>
              </w:rPr>
              <w:t>Radio</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Default: new.  |  Existing Offline means industrial unit already in operation</w:t>
            </w:r>
          </w:p>
        </w:tc>
      </w:tr>
      <w:tr w:rsidR="00C31D1B">
        <w:tc>
          <w:tcPr>
            <w:tcW w:w="504" w:type="dxa"/>
            <w:shd w:val="clear" w:color="auto" w:fill="FFFFFF"/>
          </w:tcPr>
          <w:p w:rsidR="00C31D1B" w:rsidRDefault="008750E0">
            <w:pPr>
              <w:spacing w:before="40" w:after="40"/>
            </w:pPr>
            <w:r>
              <w:rPr>
                <w:color w:val="888888"/>
                <w:sz w:val="16"/>
              </w:rPr>
              <w:t>2</w:t>
            </w:r>
          </w:p>
        </w:tc>
        <w:tc>
          <w:tcPr>
            <w:tcW w:w="2592" w:type="dxa"/>
            <w:shd w:val="clear" w:color="auto" w:fill="FFFFFF"/>
          </w:tcPr>
          <w:p w:rsidR="00C31D1B" w:rsidRDefault="008750E0">
            <w:pPr>
              <w:spacing w:before="40" w:after="40"/>
            </w:pPr>
            <w:r>
              <w:rPr>
                <w:b/>
                <w:color w:val="1A1A2E"/>
                <w:sz w:val="18"/>
              </w:rPr>
              <w:t>Type Of Proposal</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Source: MASTER (Type of Proposal master table)</w:t>
            </w:r>
          </w:p>
        </w:tc>
      </w:tr>
      <w:tr w:rsidR="00C31D1B">
        <w:tc>
          <w:tcPr>
            <w:tcW w:w="504" w:type="dxa"/>
            <w:shd w:val="clear" w:color="auto" w:fill="FDFDFD"/>
          </w:tcPr>
          <w:p w:rsidR="00C31D1B" w:rsidRDefault="008750E0">
            <w:pPr>
              <w:spacing w:before="40" w:after="40"/>
            </w:pPr>
            <w:r>
              <w:rPr>
                <w:color w:val="888888"/>
                <w:sz w:val="16"/>
              </w:rPr>
              <w:t>3</w:t>
            </w:r>
          </w:p>
        </w:tc>
        <w:tc>
          <w:tcPr>
            <w:tcW w:w="2592" w:type="dxa"/>
            <w:shd w:val="clear" w:color="auto" w:fill="FDFDFD"/>
          </w:tcPr>
          <w:p w:rsidR="00C31D1B" w:rsidRDefault="008750E0">
            <w:pPr>
              <w:spacing w:before="40" w:after="40"/>
            </w:pPr>
            <w:r>
              <w:rPr>
                <w:b/>
                <w:color w:val="1A1A2E"/>
                <w:sz w:val="18"/>
              </w:rPr>
              <w:t>CAF Id</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 xml:space="preserve">Source: MASTER (Approved CAF IDs for logged-in </w:t>
            </w:r>
            <w:r>
              <w:rPr>
                <w:color w:val="333355"/>
                <w:sz w:val="17"/>
              </w:rPr>
              <w:t>investor)  |  When a CAF ID is selected, data from that CAF will auto-populate this form</w:t>
            </w:r>
          </w:p>
        </w:tc>
      </w:tr>
      <w:tr w:rsidR="00C31D1B">
        <w:tc>
          <w:tcPr>
            <w:tcW w:w="504" w:type="dxa"/>
            <w:shd w:val="clear" w:color="auto" w:fill="FFFFFF"/>
          </w:tcPr>
          <w:p w:rsidR="00C31D1B" w:rsidRDefault="008750E0">
            <w:pPr>
              <w:spacing w:before="40" w:after="40"/>
            </w:pPr>
            <w:r>
              <w:rPr>
                <w:color w:val="888888"/>
                <w:sz w:val="16"/>
              </w:rPr>
              <w:t>4</w:t>
            </w:r>
          </w:p>
        </w:tc>
        <w:tc>
          <w:tcPr>
            <w:tcW w:w="2592" w:type="dxa"/>
            <w:shd w:val="clear" w:color="auto" w:fill="FFFFFF"/>
          </w:tcPr>
          <w:p w:rsidR="00C31D1B" w:rsidRDefault="008750E0">
            <w:pPr>
              <w:spacing w:before="40" w:after="40"/>
            </w:pPr>
            <w:r>
              <w:rPr>
                <w:b/>
                <w:color w:val="1A1A2E"/>
                <w:sz w:val="18"/>
              </w:rPr>
              <w:t>Name Of Company Unit Trust</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Auto Populated</w:t>
            </w:r>
          </w:p>
        </w:tc>
        <w:tc>
          <w:tcPr>
            <w:tcW w:w="3888" w:type="dxa"/>
            <w:shd w:val="clear" w:color="auto" w:fill="FFFFFF"/>
          </w:tcPr>
          <w:p w:rsidR="00C31D1B" w:rsidRDefault="008750E0">
            <w:pPr>
              <w:spacing w:before="40" w:after="40"/>
            </w:pPr>
            <w:r>
              <w:rPr>
                <w:color w:val="333355"/>
                <w:sz w:val="17"/>
              </w:rPr>
              <w:t>Read-only  |  Auto populated from investor registration details. Non-editable.</w:t>
            </w:r>
          </w:p>
        </w:tc>
      </w:tr>
      <w:tr w:rsidR="00C31D1B">
        <w:tc>
          <w:tcPr>
            <w:tcW w:w="504" w:type="dxa"/>
            <w:shd w:val="clear" w:color="auto" w:fill="FDFDFD"/>
          </w:tcPr>
          <w:p w:rsidR="00C31D1B" w:rsidRDefault="008750E0">
            <w:pPr>
              <w:spacing w:before="40" w:after="40"/>
            </w:pPr>
            <w:r>
              <w:rPr>
                <w:color w:val="888888"/>
                <w:sz w:val="16"/>
              </w:rPr>
              <w:t>5</w:t>
            </w:r>
          </w:p>
        </w:tc>
        <w:tc>
          <w:tcPr>
            <w:tcW w:w="2592" w:type="dxa"/>
            <w:shd w:val="clear" w:color="auto" w:fill="FDFDFD"/>
          </w:tcPr>
          <w:p w:rsidR="00C31D1B" w:rsidRDefault="008750E0">
            <w:pPr>
              <w:spacing w:before="40" w:after="40"/>
            </w:pPr>
            <w:r>
              <w:rPr>
                <w:b/>
                <w:color w:val="1A1A2E"/>
                <w:sz w:val="18"/>
              </w:rPr>
              <w:t>Primary Activity Of Project</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C31D1B">
            <w:pPr>
              <w:spacing w:before="40" w:after="40"/>
            </w:pPr>
          </w:p>
        </w:tc>
      </w:tr>
      <w:tr w:rsidR="00C31D1B">
        <w:tc>
          <w:tcPr>
            <w:tcW w:w="504" w:type="dxa"/>
            <w:shd w:val="clear" w:color="auto" w:fill="FFFFFF"/>
          </w:tcPr>
          <w:p w:rsidR="00C31D1B" w:rsidRDefault="008750E0">
            <w:pPr>
              <w:spacing w:before="40" w:after="40"/>
            </w:pPr>
            <w:r>
              <w:rPr>
                <w:color w:val="888888"/>
                <w:sz w:val="16"/>
              </w:rPr>
              <w:t>6</w:t>
            </w:r>
          </w:p>
        </w:tc>
        <w:tc>
          <w:tcPr>
            <w:tcW w:w="2592" w:type="dxa"/>
            <w:shd w:val="clear" w:color="auto" w:fill="FFFFFF"/>
          </w:tcPr>
          <w:p w:rsidR="00C31D1B" w:rsidRDefault="008750E0">
            <w:pPr>
              <w:spacing w:before="40" w:after="40"/>
            </w:pPr>
            <w:r>
              <w:rPr>
                <w:b/>
                <w:color w:val="1A1A2E"/>
                <w:sz w:val="18"/>
              </w:rPr>
              <w:t>Constitution Of Establishment</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Auto Populated</w:t>
            </w:r>
          </w:p>
        </w:tc>
        <w:tc>
          <w:tcPr>
            <w:tcW w:w="3888" w:type="dxa"/>
            <w:shd w:val="clear" w:color="auto" w:fill="FFFFFF"/>
          </w:tcPr>
          <w:p w:rsidR="00C31D1B" w:rsidRDefault="008750E0">
            <w:pPr>
              <w:spacing w:before="40" w:after="40"/>
            </w:pPr>
            <w:r>
              <w:rPr>
                <w:color w:val="333355"/>
                <w:sz w:val="17"/>
              </w:rPr>
              <w:t>Read-only  |  Source: MASTER (Constitution of Establishment master)  |  Auto populated from investor registration. Non-editable.</w:t>
            </w:r>
          </w:p>
        </w:tc>
      </w:tr>
      <w:tr w:rsidR="00C31D1B">
        <w:tc>
          <w:tcPr>
            <w:tcW w:w="504" w:type="dxa"/>
            <w:shd w:val="clear" w:color="auto" w:fill="FDFDFD"/>
          </w:tcPr>
          <w:p w:rsidR="00C31D1B" w:rsidRDefault="008750E0">
            <w:pPr>
              <w:spacing w:before="40" w:after="40"/>
            </w:pPr>
            <w:r>
              <w:rPr>
                <w:color w:val="888888"/>
                <w:sz w:val="16"/>
              </w:rPr>
              <w:t>7</w:t>
            </w:r>
          </w:p>
        </w:tc>
        <w:tc>
          <w:tcPr>
            <w:tcW w:w="2592" w:type="dxa"/>
            <w:shd w:val="clear" w:color="auto" w:fill="FDFDFD"/>
          </w:tcPr>
          <w:p w:rsidR="00C31D1B" w:rsidRDefault="008750E0">
            <w:pPr>
              <w:spacing w:before="40" w:after="40"/>
            </w:pPr>
            <w:r>
              <w:rPr>
                <w:b/>
                <w:color w:val="1A1A2E"/>
                <w:sz w:val="18"/>
              </w:rPr>
              <w:t>Company PAN Number</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Auto Populated</w:t>
            </w:r>
          </w:p>
        </w:tc>
        <w:tc>
          <w:tcPr>
            <w:tcW w:w="3888" w:type="dxa"/>
            <w:shd w:val="clear" w:color="auto" w:fill="FDFDFD"/>
          </w:tcPr>
          <w:p w:rsidR="00C31D1B" w:rsidRDefault="008750E0">
            <w:pPr>
              <w:spacing w:before="40" w:after="40"/>
            </w:pPr>
            <w:r>
              <w:rPr>
                <w:color w:val="333355"/>
                <w:sz w:val="17"/>
              </w:rPr>
              <w:t>Read-only  |  Max: 10 chars  |  Pattern: ^[A-Z]{5}[0-9]{4}[A-Z]{1}$  |  Auto populated. Masked display (last 4 characters visible).</w:t>
            </w:r>
          </w:p>
        </w:tc>
      </w:tr>
      <w:tr w:rsidR="00C31D1B">
        <w:tc>
          <w:tcPr>
            <w:tcW w:w="504" w:type="dxa"/>
            <w:shd w:val="clear" w:color="auto" w:fill="FFFFFF"/>
          </w:tcPr>
          <w:p w:rsidR="00C31D1B" w:rsidRDefault="008750E0">
            <w:pPr>
              <w:spacing w:before="40" w:after="40"/>
            </w:pPr>
            <w:r>
              <w:rPr>
                <w:color w:val="888888"/>
                <w:sz w:val="16"/>
              </w:rPr>
              <w:t>8</w:t>
            </w:r>
          </w:p>
        </w:tc>
        <w:tc>
          <w:tcPr>
            <w:tcW w:w="2592" w:type="dxa"/>
            <w:shd w:val="clear" w:color="auto" w:fill="FFFFFF"/>
          </w:tcPr>
          <w:p w:rsidR="00C31D1B" w:rsidRDefault="008750E0">
            <w:pPr>
              <w:spacing w:before="40" w:after="40"/>
            </w:pPr>
            <w:r>
              <w:rPr>
                <w:b/>
                <w:color w:val="1A1A2E"/>
                <w:sz w:val="18"/>
              </w:rPr>
              <w:t>Corporate Identification Number</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Max: 21 chars  |  Pattern: ^[LUu]{1}[0-9]{5}[A-Za-z]{2}[0-9]{4}[A-Za-z</w:t>
            </w:r>
            <w:r>
              <w:rPr>
                <w:color w:val="333355"/>
                <w:sz w:val="17"/>
              </w:rPr>
              <w:t>]{3}[0-9]{6}$  |  Authenticated via CIN API</w:t>
            </w:r>
          </w:p>
        </w:tc>
      </w:tr>
      <w:tr w:rsidR="00C31D1B">
        <w:tc>
          <w:tcPr>
            <w:tcW w:w="504" w:type="dxa"/>
            <w:shd w:val="clear" w:color="auto" w:fill="FDFDFD"/>
          </w:tcPr>
          <w:p w:rsidR="00C31D1B" w:rsidRDefault="008750E0">
            <w:pPr>
              <w:spacing w:before="40" w:after="40"/>
            </w:pPr>
            <w:r>
              <w:rPr>
                <w:color w:val="888888"/>
                <w:sz w:val="16"/>
              </w:rPr>
              <w:t>9</w:t>
            </w:r>
          </w:p>
        </w:tc>
        <w:tc>
          <w:tcPr>
            <w:tcW w:w="2592" w:type="dxa"/>
            <w:shd w:val="clear" w:color="auto" w:fill="FDFDFD"/>
          </w:tcPr>
          <w:p w:rsidR="00C31D1B" w:rsidRDefault="008750E0">
            <w:pPr>
              <w:spacing w:before="40" w:after="40"/>
            </w:pPr>
            <w:r>
              <w:rPr>
                <w:b/>
                <w:color w:val="1A1A2E"/>
                <w:sz w:val="18"/>
              </w:rPr>
              <w:t>LLPIN Number</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Max: 7 chars  |  Limited Liability Partnership Identification Number. Authenticated via CIN API.</w:t>
            </w:r>
          </w:p>
        </w:tc>
      </w:tr>
      <w:tr w:rsidR="00C31D1B">
        <w:tc>
          <w:tcPr>
            <w:tcW w:w="504" w:type="dxa"/>
            <w:shd w:val="clear" w:color="auto" w:fill="FFFFFF"/>
          </w:tcPr>
          <w:p w:rsidR="00C31D1B" w:rsidRDefault="008750E0">
            <w:pPr>
              <w:spacing w:before="40" w:after="40"/>
            </w:pPr>
            <w:r>
              <w:rPr>
                <w:color w:val="888888"/>
                <w:sz w:val="16"/>
              </w:rPr>
              <w:t>10</w:t>
            </w:r>
          </w:p>
        </w:tc>
        <w:tc>
          <w:tcPr>
            <w:tcW w:w="2592" w:type="dxa"/>
            <w:shd w:val="clear" w:color="auto" w:fill="FFFFFF"/>
          </w:tcPr>
          <w:p w:rsidR="00C31D1B" w:rsidRDefault="008750E0">
            <w:pPr>
              <w:spacing w:before="40" w:after="40"/>
            </w:pPr>
            <w:r>
              <w:rPr>
                <w:b/>
                <w:color w:val="1A1A2E"/>
                <w:sz w:val="18"/>
              </w:rPr>
              <w:t>Do You Have GST Number</w:t>
            </w:r>
          </w:p>
        </w:tc>
        <w:tc>
          <w:tcPr>
            <w:tcW w:w="1224" w:type="dxa"/>
            <w:shd w:val="clear" w:color="auto" w:fill="FFFFFF"/>
          </w:tcPr>
          <w:p w:rsidR="00C31D1B" w:rsidRDefault="008750E0">
            <w:pPr>
              <w:spacing w:before="40" w:after="40"/>
            </w:pPr>
            <w:r>
              <w:rPr>
                <w:b/>
                <w:color w:val="6A1B9A"/>
                <w:sz w:val="18"/>
              </w:rPr>
              <w:t>Radio</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C31D1B">
            <w:pPr>
              <w:spacing w:before="40" w:after="40"/>
            </w:pPr>
          </w:p>
        </w:tc>
      </w:tr>
      <w:tr w:rsidR="00C31D1B">
        <w:tc>
          <w:tcPr>
            <w:tcW w:w="504" w:type="dxa"/>
            <w:shd w:val="clear" w:color="auto" w:fill="FDFDFD"/>
          </w:tcPr>
          <w:p w:rsidR="00C31D1B" w:rsidRDefault="008750E0">
            <w:pPr>
              <w:spacing w:before="40" w:after="40"/>
            </w:pPr>
            <w:r>
              <w:rPr>
                <w:color w:val="888888"/>
                <w:sz w:val="16"/>
              </w:rPr>
              <w:t>11</w:t>
            </w:r>
          </w:p>
        </w:tc>
        <w:tc>
          <w:tcPr>
            <w:tcW w:w="2592" w:type="dxa"/>
            <w:shd w:val="clear" w:color="auto" w:fill="FDFDFD"/>
          </w:tcPr>
          <w:p w:rsidR="00C31D1B" w:rsidRDefault="008750E0">
            <w:pPr>
              <w:spacing w:before="40" w:after="40"/>
            </w:pPr>
            <w:r>
              <w:rPr>
                <w:b/>
                <w:color w:val="1A1A2E"/>
                <w:sz w:val="18"/>
              </w:rPr>
              <w:t>GST Number</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Max: 15 chars  |  Pattern: ^[0-9]{2}[A-Z]{5}[0-9]{4}[A-Z]{1}[1-9A-Z]{1}Z[0-9A-Z]{1}$  |  15-character alphanumeric GSTIN. Validated via GST API.</w:t>
            </w:r>
          </w:p>
        </w:tc>
      </w:tr>
      <w:tr w:rsidR="00C31D1B">
        <w:tc>
          <w:tcPr>
            <w:tcW w:w="504" w:type="dxa"/>
            <w:shd w:val="clear" w:color="auto" w:fill="FFFFFF"/>
          </w:tcPr>
          <w:p w:rsidR="00C31D1B" w:rsidRDefault="008750E0">
            <w:pPr>
              <w:spacing w:before="40" w:after="40"/>
            </w:pPr>
            <w:r>
              <w:rPr>
                <w:color w:val="888888"/>
                <w:sz w:val="16"/>
              </w:rPr>
              <w:t>12</w:t>
            </w:r>
          </w:p>
        </w:tc>
        <w:tc>
          <w:tcPr>
            <w:tcW w:w="2592" w:type="dxa"/>
            <w:shd w:val="clear" w:color="auto" w:fill="FFFFFF"/>
          </w:tcPr>
          <w:p w:rsidR="00C31D1B" w:rsidRDefault="008750E0">
            <w:pPr>
              <w:spacing w:before="40" w:after="40"/>
            </w:pPr>
            <w:r>
              <w:rPr>
                <w:b/>
                <w:color w:val="1A1A2E"/>
                <w:sz w:val="18"/>
              </w:rPr>
              <w:t>Date Of Incorporation</w:t>
            </w:r>
          </w:p>
        </w:tc>
        <w:tc>
          <w:tcPr>
            <w:tcW w:w="1224" w:type="dxa"/>
            <w:shd w:val="clear" w:color="auto" w:fill="FFFFFF"/>
          </w:tcPr>
          <w:p w:rsidR="00C31D1B" w:rsidRDefault="008750E0">
            <w:pPr>
              <w:spacing w:before="40" w:after="40"/>
            </w:pPr>
            <w:r>
              <w:rPr>
                <w:b/>
                <w:color w:val="E65100"/>
                <w:sz w:val="18"/>
              </w:rPr>
              <w:t>Date</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 xml:space="preserve">Read-only  |  Auto populated from investor registration. Editable </w:t>
            </w:r>
            <w:r>
              <w:rPr>
                <w:color w:val="333355"/>
                <w:sz w:val="17"/>
              </w:rPr>
              <w:t>only for Sole Proprietorship.</w:t>
            </w:r>
          </w:p>
        </w:tc>
      </w:tr>
      <w:tr w:rsidR="00C31D1B">
        <w:tc>
          <w:tcPr>
            <w:tcW w:w="504" w:type="dxa"/>
            <w:shd w:val="clear" w:color="auto" w:fill="FDFDFD"/>
          </w:tcPr>
          <w:p w:rsidR="00C31D1B" w:rsidRDefault="008750E0">
            <w:pPr>
              <w:spacing w:before="40" w:after="40"/>
            </w:pPr>
            <w:r>
              <w:rPr>
                <w:color w:val="888888"/>
                <w:sz w:val="16"/>
              </w:rPr>
              <w:t>13</w:t>
            </w:r>
          </w:p>
        </w:tc>
        <w:tc>
          <w:tcPr>
            <w:tcW w:w="2592" w:type="dxa"/>
            <w:shd w:val="clear" w:color="auto" w:fill="FDFDFD"/>
          </w:tcPr>
          <w:p w:rsidR="00C31D1B" w:rsidRDefault="008750E0">
            <w:pPr>
              <w:spacing w:before="40" w:after="40"/>
            </w:pPr>
            <w:r>
              <w:rPr>
                <w:b/>
                <w:color w:val="1A1A2E"/>
                <w:sz w:val="18"/>
              </w:rPr>
              <w:t>Date Of Business Commencement</w:t>
            </w:r>
          </w:p>
        </w:tc>
        <w:tc>
          <w:tcPr>
            <w:tcW w:w="1224" w:type="dxa"/>
            <w:shd w:val="clear" w:color="auto" w:fill="FDFDFD"/>
          </w:tcPr>
          <w:p w:rsidR="00C31D1B" w:rsidRDefault="008750E0">
            <w:pPr>
              <w:spacing w:before="40" w:after="40"/>
            </w:pPr>
            <w:r>
              <w:rPr>
                <w:b/>
                <w:color w:val="E65100"/>
                <w:sz w:val="18"/>
              </w:rPr>
              <w:t>Date</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Validation: {"maxDate": "today", "minAfterField": "Date Of Incorporation"}  |  Should not be a future date and not prior to Date of Incorporation.</w:t>
            </w:r>
          </w:p>
        </w:tc>
      </w:tr>
      <w:tr w:rsidR="00C31D1B">
        <w:tc>
          <w:tcPr>
            <w:tcW w:w="504" w:type="dxa"/>
            <w:shd w:val="clear" w:color="auto" w:fill="FFFFFF"/>
          </w:tcPr>
          <w:p w:rsidR="00C31D1B" w:rsidRDefault="008750E0">
            <w:pPr>
              <w:spacing w:before="40" w:after="40"/>
            </w:pPr>
            <w:r>
              <w:rPr>
                <w:color w:val="888888"/>
                <w:sz w:val="16"/>
              </w:rPr>
              <w:t>14</w:t>
            </w:r>
          </w:p>
        </w:tc>
        <w:tc>
          <w:tcPr>
            <w:tcW w:w="2592" w:type="dxa"/>
            <w:shd w:val="clear" w:color="auto" w:fill="FFFFFF"/>
          </w:tcPr>
          <w:p w:rsidR="00C31D1B" w:rsidRDefault="008750E0">
            <w:pPr>
              <w:spacing w:before="40" w:after="40"/>
            </w:pPr>
            <w:r>
              <w:rPr>
                <w:b/>
                <w:color w:val="1A1A2E"/>
                <w:sz w:val="18"/>
              </w:rPr>
              <w:t>Is A Startup Company</w:t>
            </w:r>
          </w:p>
        </w:tc>
        <w:tc>
          <w:tcPr>
            <w:tcW w:w="1224" w:type="dxa"/>
            <w:shd w:val="clear" w:color="auto" w:fill="FFFFFF"/>
          </w:tcPr>
          <w:p w:rsidR="00C31D1B" w:rsidRDefault="008750E0">
            <w:pPr>
              <w:spacing w:before="40" w:after="40"/>
            </w:pPr>
            <w:r>
              <w:rPr>
                <w:b/>
                <w:color w:val="6A1B9A"/>
                <w:sz w:val="18"/>
              </w:rPr>
              <w:t>Radio</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C31D1B">
            <w:pPr>
              <w:spacing w:before="40" w:after="40"/>
            </w:pPr>
          </w:p>
        </w:tc>
      </w:tr>
    </w:tbl>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FF9E8"/>
          </w:tcPr>
          <w:p w:rsidR="00C31D1B" w:rsidRDefault="008750E0">
            <w:pPr>
              <w:spacing w:before="80" w:after="20"/>
            </w:pPr>
            <w:r>
              <w:rPr>
                <w:b/>
                <w:color w:val="995500"/>
              </w:rPr>
              <w:t xml:space="preserve">  CONDITIONAL RULES</w:t>
            </w:r>
          </w:p>
        </w:tc>
      </w:tr>
    </w:tbl>
    <w:p w:rsidR="00C31D1B" w:rsidRDefault="008750E0">
      <w:pPr>
        <w:spacing w:before="40" w:after="40"/>
      </w:pPr>
      <w:r>
        <w:rPr>
          <w:color w:val="554400"/>
          <w:sz w:val="18"/>
        </w:rPr>
        <w:t xml:space="preserve">   Show "CAF Id" when "Type Of Proposal" = "expansion" OR "diversification" OR "modernization"</w:t>
      </w:r>
    </w:p>
    <w:p w:rsidR="00C31D1B" w:rsidRDefault="008750E0">
      <w:pPr>
        <w:spacing w:before="40" w:after="40"/>
      </w:pPr>
      <w:r>
        <w:rPr>
          <w:color w:val="554400"/>
          <w:sz w:val="18"/>
        </w:rPr>
        <w:t xml:space="preserve">   Show "Corporate Identification Number" when "Constitution Of Establishment" = "public_limited" OR "private_limited" OR "one_person_company" OR "section_8" OR "llp"</w:t>
      </w:r>
    </w:p>
    <w:p w:rsidR="00C31D1B" w:rsidRDefault="008750E0">
      <w:pPr>
        <w:spacing w:before="40" w:after="40"/>
      </w:pPr>
      <w:r>
        <w:rPr>
          <w:color w:val="554400"/>
          <w:sz w:val="18"/>
        </w:rPr>
        <w:t xml:space="preserve">   Show "LLPIN Number" when "Constitution Of Establishment" = "llp"</w:t>
      </w:r>
    </w:p>
    <w:p w:rsidR="00C31D1B" w:rsidRDefault="008750E0">
      <w:pPr>
        <w:spacing w:before="40" w:after="40"/>
      </w:pPr>
      <w:r>
        <w:rPr>
          <w:color w:val="554400"/>
          <w:sz w:val="18"/>
        </w:rPr>
        <w:t xml:space="preserve">   Show "GST Number" </w:t>
      </w:r>
      <w:r>
        <w:rPr>
          <w:color w:val="554400"/>
          <w:sz w:val="18"/>
        </w:rPr>
        <w:t>when "Do You Have GST Number" = "yes"</w:t>
      </w:r>
    </w:p>
    <w:p w:rsidR="00C31D1B" w:rsidRDefault="008750E0">
      <w:pPr>
        <w:spacing w:before="40" w:after="40"/>
      </w:pPr>
      <w:r>
        <w:rPr>
          <w:color w:val="554400"/>
          <w:sz w:val="18"/>
        </w:rPr>
        <w:t xml:space="preserve">   Show "Date Of Business Commencement" when "Type Of Proposal" = "expansion" OR "diversification" OR "modernization"</w:t>
      </w:r>
    </w:p>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0F4FA"/>
          </w:tcPr>
          <w:p w:rsidR="00C31D1B" w:rsidRDefault="008750E0">
            <w:pPr>
              <w:spacing w:before="100" w:after="100"/>
            </w:pPr>
            <w:r>
              <w:rPr>
                <w:b/>
                <w:color w:val="E9090C"/>
              </w:rPr>
              <w:t xml:space="preserve">  SECTION 1.2 — </w:t>
            </w:r>
            <w:r>
              <w:rPr>
                <w:b/>
                <w:color w:val="1A1A2E"/>
              </w:rPr>
              <w:t>Corporate Address</w:t>
            </w:r>
          </w:p>
        </w:tc>
      </w:tr>
    </w:tbl>
    <w:p w:rsidR="00C31D1B" w:rsidRDefault="008750E0">
      <w:pPr>
        <w:spacing w:before="20" w:after="80"/>
      </w:pPr>
      <w:r>
        <w:rPr>
          <w:i/>
          <w:color w:val="556688"/>
          <w:sz w:val="18"/>
        </w:rPr>
        <w:t xml:space="preserve">  ℹ  Fields in this section auto-fetch from CIN API for:</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w:t>
            </w:r>
            <w:r>
              <w:rPr>
                <w:b/>
                <w:color w:val="FFFFFF"/>
                <w:sz w:val="18"/>
              </w:rPr>
              <w:t xml:space="preserve">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lastRenderedPageBreak/>
              <w:t>15</w:t>
            </w:r>
          </w:p>
        </w:tc>
        <w:tc>
          <w:tcPr>
            <w:tcW w:w="2592" w:type="dxa"/>
            <w:shd w:val="clear" w:color="auto" w:fill="FDFDFD"/>
          </w:tcPr>
          <w:p w:rsidR="00C31D1B" w:rsidRDefault="008750E0">
            <w:pPr>
              <w:spacing w:before="40" w:after="40"/>
            </w:pPr>
            <w:r>
              <w:rPr>
                <w:b/>
                <w:color w:val="1A1A2E"/>
                <w:sz w:val="18"/>
              </w:rPr>
              <w:t>Corporate Address Line 1</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b/>
                <w:color w:val="E9090C"/>
                <w:sz w:val="18"/>
              </w:rPr>
              <w:t>12</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255 chars  |  Auto fetched from CIN API for company types. Others enter manually.</w:t>
            </w:r>
          </w:p>
        </w:tc>
      </w:tr>
      <w:tr w:rsidR="00C31D1B">
        <w:tc>
          <w:tcPr>
            <w:tcW w:w="504" w:type="dxa"/>
            <w:shd w:val="clear" w:color="auto" w:fill="FFFFFF"/>
          </w:tcPr>
          <w:p w:rsidR="00C31D1B" w:rsidRDefault="008750E0">
            <w:pPr>
              <w:spacing w:before="40" w:after="40"/>
            </w:pPr>
            <w:r>
              <w:rPr>
                <w:color w:val="888888"/>
                <w:sz w:val="16"/>
              </w:rPr>
              <w:t>16</w:t>
            </w:r>
          </w:p>
        </w:tc>
        <w:tc>
          <w:tcPr>
            <w:tcW w:w="2592" w:type="dxa"/>
            <w:shd w:val="clear" w:color="auto" w:fill="FFFFFF"/>
          </w:tcPr>
          <w:p w:rsidR="00C31D1B" w:rsidRDefault="008750E0">
            <w:pPr>
              <w:spacing w:before="40" w:after="40"/>
            </w:pPr>
            <w:r>
              <w:rPr>
                <w:b/>
                <w:color w:val="1A1A2E"/>
                <w:sz w:val="18"/>
              </w:rPr>
              <w:t>Corporate Address Line 2</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b/>
                <w:color w:val="E9090C"/>
                <w:sz w:val="18"/>
              </w:rPr>
              <w:t>12</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Max: 255 chars</w:t>
            </w:r>
          </w:p>
        </w:tc>
      </w:tr>
      <w:tr w:rsidR="00C31D1B">
        <w:tc>
          <w:tcPr>
            <w:tcW w:w="504" w:type="dxa"/>
            <w:shd w:val="clear" w:color="auto" w:fill="FDFDFD"/>
          </w:tcPr>
          <w:p w:rsidR="00C31D1B" w:rsidRDefault="008750E0">
            <w:pPr>
              <w:spacing w:before="40" w:after="40"/>
            </w:pPr>
            <w:r>
              <w:rPr>
                <w:color w:val="888888"/>
                <w:sz w:val="16"/>
              </w:rPr>
              <w:t>17</w:t>
            </w:r>
          </w:p>
        </w:tc>
        <w:tc>
          <w:tcPr>
            <w:tcW w:w="2592" w:type="dxa"/>
            <w:shd w:val="clear" w:color="auto" w:fill="FDFDFD"/>
          </w:tcPr>
          <w:p w:rsidR="00C31D1B" w:rsidRDefault="008750E0">
            <w:pPr>
              <w:spacing w:before="40" w:after="40"/>
            </w:pPr>
            <w:r>
              <w:rPr>
                <w:b/>
                <w:color w:val="1A1A2E"/>
                <w:sz w:val="18"/>
              </w:rPr>
              <w:t xml:space="preserve">Corporate </w:t>
            </w:r>
            <w:r>
              <w:rPr>
                <w:b/>
                <w:color w:val="1A1A2E"/>
                <w:sz w:val="18"/>
              </w:rPr>
              <w:t>Country</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Source: MASTER (Country master — ISO ALPHA codes)</w:t>
            </w:r>
          </w:p>
        </w:tc>
      </w:tr>
      <w:tr w:rsidR="00C31D1B">
        <w:tc>
          <w:tcPr>
            <w:tcW w:w="504" w:type="dxa"/>
            <w:shd w:val="clear" w:color="auto" w:fill="FFFFFF"/>
          </w:tcPr>
          <w:p w:rsidR="00C31D1B" w:rsidRDefault="008750E0">
            <w:pPr>
              <w:spacing w:before="40" w:after="40"/>
            </w:pPr>
            <w:r>
              <w:rPr>
                <w:color w:val="888888"/>
                <w:sz w:val="16"/>
              </w:rPr>
              <w:t>18</w:t>
            </w:r>
          </w:p>
        </w:tc>
        <w:tc>
          <w:tcPr>
            <w:tcW w:w="2592" w:type="dxa"/>
            <w:shd w:val="clear" w:color="auto" w:fill="FFFFFF"/>
          </w:tcPr>
          <w:p w:rsidR="00C31D1B" w:rsidRDefault="008750E0">
            <w:pPr>
              <w:spacing w:before="40" w:after="40"/>
            </w:pPr>
            <w:r>
              <w:rPr>
                <w:b/>
                <w:color w:val="1A1A2E"/>
                <w:sz w:val="18"/>
              </w:rPr>
              <w:t>Corporate State</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Source: MASTER (State master — LGD directory)  |  Cascading: depends on Corporate Country.</w:t>
            </w:r>
          </w:p>
        </w:tc>
      </w:tr>
      <w:tr w:rsidR="00C31D1B">
        <w:tc>
          <w:tcPr>
            <w:tcW w:w="504" w:type="dxa"/>
            <w:shd w:val="clear" w:color="auto" w:fill="FDFDFD"/>
          </w:tcPr>
          <w:p w:rsidR="00C31D1B" w:rsidRDefault="008750E0">
            <w:pPr>
              <w:spacing w:before="40" w:after="40"/>
            </w:pPr>
            <w:r>
              <w:rPr>
                <w:color w:val="888888"/>
                <w:sz w:val="16"/>
              </w:rPr>
              <w:t>19</w:t>
            </w:r>
          </w:p>
        </w:tc>
        <w:tc>
          <w:tcPr>
            <w:tcW w:w="2592" w:type="dxa"/>
            <w:shd w:val="clear" w:color="auto" w:fill="FDFDFD"/>
          </w:tcPr>
          <w:p w:rsidR="00C31D1B" w:rsidRDefault="008750E0">
            <w:pPr>
              <w:spacing w:before="40" w:after="40"/>
            </w:pPr>
            <w:r>
              <w:rPr>
                <w:b/>
                <w:color w:val="1A1A2E"/>
                <w:sz w:val="18"/>
              </w:rPr>
              <w:t>Corporate District</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Source: MASTER (District master — LGD directory)  |  Cascading: depends on Corporate State.</w:t>
            </w:r>
          </w:p>
        </w:tc>
      </w:tr>
      <w:tr w:rsidR="00C31D1B">
        <w:tc>
          <w:tcPr>
            <w:tcW w:w="504" w:type="dxa"/>
            <w:shd w:val="clear" w:color="auto" w:fill="FFFFFF"/>
          </w:tcPr>
          <w:p w:rsidR="00C31D1B" w:rsidRDefault="008750E0">
            <w:pPr>
              <w:spacing w:before="40" w:after="40"/>
            </w:pPr>
            <w:r>
              <w:rPr>
                <w:color w:val="888888"/>
                <w:sz w:val="16"/>
              </w:rPr>
              <w:t>20</w:t>
            </w:r>
          </w:p>
        </w:tc>
        <w:tc>
          <w:tcPr>
            <w:tcW w:w="2592" w:type="dxa"/>
            <w:shd w:val="clear" w:color="auto" w:fill="FFFFFF"/>
          </w:tcPr>
          <w:p w:rsidR="00C31D1B" w:rsidRDefault="008750E0">
            <w:pPr>
              <w:spacing w:before="40" w:after="40"/>
            </w:pPr>
            <w:r>
              <w:rPr>
                <w:b/>
                <w:color w:val="1A1A2E"/>
                <w:sz w:val="18"/>
              </w:rPr>
              <w:t>Corporate Taluk</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Source: MASTER (Taluk master — LGD directory)  |  Cascading: depends on Corporate District.</w:t>
            </w:r>
          </w:p>
        </w:tc>
      </w:tr>
      <w:tr w:rsidR="00C31D1B">
        <w:tc>
          <w:tcPr>
            <w:tcW w:w="504" w:type="dxa"/>
            <w:shd w:val="clear" w:color="auto" w:fill="FDFDFD"/>
          </w:tcPr>
          <w:p w:rsidR="00C31D1B" w:rsidRDefault="008750E0">
            <w:pPr>
              <w:spacing w:before="40" w:after="40"/>
            </w:pPr>
            <w:r>
              <w:rPr>
                <w:color w:val="888888"/>
                <w:sz w:val="16"/>
              </w:rPr>
              <w:t>21</w:t>
            </w:r>
          </w:p>
        </w:tc>
        <w:tc>
          <w:tcPr>
            <w:tcW w:w="2592" w:type="dxa"/>
            <w:shd w:val="clear" w:color="auto" w:fill="FDFDFD"/>
          </w:tcPr>
          <w:p w:rsidR="00C31D1B" w:rsidRDefault="008750E0">
            <w:pPr>
              <w:spacing w:before="40" w:after="40"/>
            </w:pPr>
            <w:r>
              <w:rPr>
                <w:b/>
                <w:color w:val="1A1A2E"/>
                <w:sz w:val="18"/>
              </w:rPr>
              <w:t>Corporate City</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50 chars  |  Validation: {"noSpecialChars": true}</w:t>
            </w:r>
          </w:p>
        </w:tc>
      </w:tr>
      <w:tr w:rsidR="00C31D1B">
        <w:tc>
          <w:tcPr>
            <w:tcW w:w="504" w:type="dxa"/>
            <w:shd w:val="clear" w:color="auto" w:fill="FFFFFF"/>
          </w:tcPr>
          <w:p w:rsidR="00C31D1B" w:rsidRDefault="008750E0">
            <w:pPr>
              <w:spacing w:before="40" w:after="40"/>
            </w:pPr>
            <w:r>
              <w:rPr>
                <w:color w:val="888888"/>
                <w:sz w:val="16"/>
              </w:rPr>
              <w:t>22</w:t>
            </w:r>
          </w:p>
        </w:tc>
        <w:tc>
          <w:tcPr>
            <w:tcW w:w="2592" w:type="dxa"/>
            <w:shd w:val="clear" w:color="auto" w:fill="FFFFFF"/>
          </w:tcPr>
          <w:p w:rsidR="00C31D1B" w:rsidRDefault="008750E0">
            <w:pPr>
              <w:spacing w:before="40" w:after="40"/>
            </w:pPr>
            <w:r>
              <w:rPr>
                <w:b/>
                <w:color w:val="1A1A2E"/>
                <w:sz w:val="18"/>
              </w:rPr>
              <w:t>Corporate Pin Code</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10 chars  |  Validation: {"noSpecialChars": true}</w:t>
            </w:r>
          </w:p>
        </w:tc>
      </w:tr>
      <w:tr w:rsidR="00C31D1B">
        <w:tc>
          <w:tcPr>
            <w:tcW w:w="504" w:type="dxa"/>
            <w:shd w:val="clear" w:color="auto" w:fill="FDFDFD"/>
          </w:tcPr>
          <w:p w:rsidR="00C31D1B" w:rsidRDefault="008750E0">
            <w:pPr>
              <w:spacing w:before="40" w:after="40"/>
            </w:pPr>
            <w:r>
              <w:rPr>
                <w:color w:val="888888"/>
                <w:sz w:val="16"/>
              </w:rPr>
              <w:t>23</w:t>
            </w:r>
          </w:p>
        </w:tc>
        <w:tc>
          <w:tcPr>
            <w:tcW w:w="2592" w:type="dxa"/>
            <w:shd w:val="clear" w:color="auto" w:fill="FDFDFD"/>
          </w:tcPr>
          <w:p w:rsidR="00C31D1B" w:rsidRDefault="008750E0">
            <w:pPr>
              <w:spacing w:before="40" w:after="40"/>
            </w:pPr>
            <w:r>
              <w:rPr>
                <w:b/>
                <w:color w:val="1A1A2E"/>
                <w:sz w:val="18"/>
              </w:rPr>
              <w:t>Corporate Std Code</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Max: 10 chars</w:t>
            </w:r>
          </w:p>
        </w:tc>
      </w:tr>
      <w:tr w:rsidR="00C31D1B">
        <w:tc>
          <w:tcPr>
            <w:tcW w:w="504" w:type="dxa"/>
            <w:shd w:val="clear" w:color="auto" w:fill="FFFFFF"/>
          </w:tcPr>
          <w:p w:rsidR="00C31D1B" w:rsidRDefault="008750E0">
            <w:pPr>
              <w:spacing w:before="40" w:after="40"/>
            </w:pPr>
            <w:r>
              <w:rPr>
                <w:color w:val="888888"/>
                <w:sz w:val="16"/>
              </w:rPr>
              <w:t>24</w:t>
            </w:r>
          </w:p>
        </w:tc>
        <w:tc>
          <w:tcPr>
            <w:tcW w:w="2592" w:type="dxa"/>
            <w:shd w:val="clear" w:color="auto" w:fill="FFFFFF"/>
          </w:tcPr>
          <w:p w:rsidR="00C31D1B" w:rsidRDefault="008750E0">
            <w:pPr>
              <w:spacing w:before="40" w:after="40"/>
            </w:pPr>
            <w:r>
              <w:rPr>
                <w:b/>
                <w:color w:val="1A1A2E"/>
                <w:sz w:val="18"/>
              </w:rPr>
              <w:t>Corporate Phone Number</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Max: 15 chars</w:t>
            </w:r>
          </w:p>
        </w:tc>
      </w:tr>
      <w:tr w:rsidR="00C31D1B">
        <w:tc>
          <w:tcPr>
            <w:tcW w:w="504" w:type="dxa"/>
            <w:shd w:val="clear" w:color="auto" w:fill="FDFDFD"/>
          </w:tcPr>
          <w:p w:rsidR="00C31D1B" w:rsidRDefault="008750E0">
            <w:pPr>
              <w:spacing w:before="40" w:after="40"/>
            </w:pPr>
            <w:r>
              <w:rPr>
                <w:color w:val="888888"/>
                <w:sz w:val="16"/>
              </w:rPr>
              <w:t>25</w:t>
            </w:r>
          </w:p>
        </w:tc>
        <w:tc>
          <w:tcPr>
            <w:tcW w:w="2592" w:type="dxa"/>
            <w:shd w:val="clear" w:color="auto" w:fill="FDFDFD"/>
          </w:tcPr>
          <w:p w:rsidR="00C31D1B" w:rsidRDefault="008750E0">
            <w:pPr>
              <w:spacing w:before="40" w:after="40"/>
            </w:pPr>
            <w:r>
              <w:rPr>
                <w:b/>
                <w:color w:val="1A1A2E"/>
                <w:sz w:val="18"/>
              </w:rPr>
              <w:t>Corporate Country Code</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Source: MASTER (ISD Country Code master)  |  On selection of Country code, Country Name will be shown.</w:t>
            </w:r>
          </w:p>
        </w:tc>
      </w:tr>
      <w:tr w:rsidR="00C31D1B">
        <w:tc>
          <w:tcPr>
            <w:tcW w:w="504" w:type="dxa"/>
            <w:shd w:val="clear" w:color="auto" w:fill="FFFFFF"/>
          </w:tcPr>
          <w:p w:rsidR="00C31D1B" w:rsidRDefault="008750E0">
            <w:pPr>
              <w:spacing w:before="40" w:after="40"/>
            </w:pPr>
            <w:r>
              <w:rPr>
                <w:color w:val="888888"/>
                <w:sz w:val="16"/>
              </w:rPr>
              <w:t>26</w:t>
            </w:r>
          </w:p>
        </w:tc>
        <w:tc>
          <w:tcPr>
            <w:tcW w:w="2592" w:type="dxa"/>
            <w:shd w:val="clear" w:color="auto" w:fill="FFFFFF"/>
          </w:tcPr>
          <w:p w:rsidR="00C31D1B" w:rsidRDefault="008750E0">
            <w:pPr>
              <w:spacing w:before="40" w:after="40"/>
            </w:pPr>
            <w:r>
              <w:rPr>
                <w:b/>
                <w:color w:val="1A1A2E"/>
                <w:sz w:val="18"/>
              </w:rPr>
              <w:t>Corporate Mobile Number</w:t>
            </w:r>
          </w:p>
        </w:tc>
        <w:tc>
          <w:tcPr>
            <w:tcW w:w="1224" w:type="dxa"/>
            <w:shd w:val="clear" w:color="auto" w:fill="FFFFFF"/>
          </w:tcPr>
          <w:p w:rsidR="00C31D1B" w:rsidRDefault="008750E0">
            <w:pPr>
              <w:spacing w:before="40" w:after="40"/>
            </w:pPr>
            <w:r>
              <w:rPr>
                <w:b/>
                <w:color w:val="006E7F"/>
                <w:sz w:val="18"/>
              </w:rPr>
              <w:t>Mobile</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 xml:space="preserve">Max: 15 chars  |  No special characters </w:t>
            </w:r>
            <w:r>
              <w:rPr>
                <w:color w:val="333355"/>
                <w:sz w:val="17"/>
              </w:rPr>
              <w:t>allowed. Encrypted storage.</w:t>
            </w:r>
          </w:p>
        </w:tc>
      </w:tr>
      <w:tr w:rsidR="00C31D1B">
        <w:tc>
          <w:tcPr>
            <w:tcW w:w="504" w:type="dxa"/>
            <w:shd w:val="clear" w:color="auto" w:fill="FDFDFD"/>
          </w:tcPr>
          <w:p w:rsidR="00C31D1B" w:rsidRDefault="008750E0">
            <w:pPr>
              <w:spacing w:before="40" w:after="40"/>
            </w:pPr>
            <w:r>
              <w:rPr>
                <w:color w:val="888888"/>
                <w:sz w:val="16"/>
              </w:rPr>
              <w:t>27</w:t>
            </w:r>
          </w:p>
        </w:tc>
        <w:tc>
          <w:tcPr>
            <w:tcW w:w="2592" w:type="dxa"/>
            <w:shd w:val="clear" w:color="auto" w:fill="FDFDFD"/>
          </w:tcPr>
          <w:p w:rsidR="00C31D1B" w:rsidRDefault="008750E0">
            <w:pPr>
              <w:spacing w:before="40" w:after="40"/>
            </w:pPr>
            <w:r>
              <w:rPr>
                <w:b/>
                <w:color w:val="1A1A2E"/>
                <w:sz w:val="18"/>
              </w:rPr>
              <w:t>Corporate Email</w:t>
            </w:r>
          </w:p>
        </w:tc>
        <w:tc>
          <w:tcPr>
            <w:tcW w:w="1224" w:type="dxa"/>
            <w:shd w:val="clear" w:color="auto" w:fill="FDFDFD"/>
          </w:tcPr>
          <w:p w:rsidR="00C31D1B" w:rsidRDefault="008750E0">
            <w:pPr>
              <w:spacing w:before="40" w:after="40"/>
            </w:pPr>
            <w:r>
              <w:rPr>
                <w:b/>
                <w:color w:val="006E7F"/>
                <w:sz w:val="18"/>
              </w:rPr>
              <w:t>Email</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100 chars  |  Encrypted storage. Not exposed without investor consent.</w:t>
            </w:r>
          </w:p>
        </w:tc>
      </w:tr>
      <w:tr w:rsidR="00C31D1B">
        <w:tc>
          <w:tcPr>
            <w:tcW w:w="504" w:type="dxa"/>
            <w:shd w:val="clear" w:color="auto" w:fill="FFFFFF"/>
          </w:tcPr>
          <w:p w:rsidR="00C31D1B" w:rsidRDefault="008750E0">
            <w:pPr>
              <w:spacing w:before="40" w:after="40"/>
            </w:pPr>
            <w:r>
              <w:rPr>
                <w:color w:val="888888"/>
                <w:sz w:val="16"/>
              </w:rPr>
              <w:t>28</w:t>
            </w:r>
          </w:p>
        </w:tc>
        <w:tc>
          <w:tcPr>
            <w:tcW w:w="2592" w:type="dxa"/>
            <w:shd w:val="clear" w:color="auto" w:fill="FFFFFF"/>
          </w:tcPr>
          <w:p w:rsidR="00C31D1B" w:rsidRDefault="008750E0">
            <w:pPr>
              <w:spacing w:before="40" w:after="40"/>
            </w:pPr>
            <w:r>
              <w:rPr>
                <w:b/>
                <w:color w:val="1A1A2E"/>
                <w:sz w:val="18"/>
              </w:rPr>
              <w:t>Correspondence Address Same As Corporate</w:t>
            </w:r>
          </w:p>
        </w:tc>
        <w:tc>
          <w:tcPr>
            <w:tcW w:w="1224" w:type="dxa"/>
            <w:shd w:val="clear" w:color="auto" w:fill="FFFFFF"/>
          </w:tcPr>
          <w:p w:rsidR="00C31D1B" w:rsidRDefault="008750E0">
            <w:pPr>
              <w:spacing w:before="40" w:after="40"/>
            </w:pPr>
            <w:r>
              <w:rPr>
                <w:b/>
                <w:color w:val="6A1B9A"/>
                <w:sz w:val="18"/>
              </w:rPr>
              <w:t>Checkbox</w:t>
            </w:r>
          </w:p>
        </w:tc>
        <w:tc>
          <w:tcPr>
            <w:tcW w:w="576" w:type="dxa"/>
            <w:shd w:val="clear" w:color="auto" w:fill="FFFFFF"/>
          </w:tcPr>
          <w:p w:rsidR="00C31D1B" w:rsidRDefault="008750E0">
            <w:pPr>
              <w:spacing w:before="40" w:after="40"/>
            </w:pPr>
            <w:r>
              <w:rPr>
                <w:b/>
                <w:color w:val="E9090C"/>
                <w:sz w:val="18"/>
              </w:rPr>
              <w:t>12</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 xml:space="preserve">If checked, Corporate Address is copied to </w:t>
            </w:r>
            <w:r>
              <w:rPr>
                <w:color w:val="333355"/>
                <w:sz w:val="17"/>
              </w:rPr>
              <w:t>Correspondence Address.</w:t>
            </w:r>
          </w:p>
        </w:tc>
      </w:tr>
    </w:tbl>
    <w:tbl>
      <w:tblPr>
        <w:tblW w:w="0" w:type="auto"/>
        <w:tblLook w:val="04A0" w:firstRow="1" w:lastRow="0" w:firstColumn="1" w:lastColumn="0" w:noHBand="0" w:noVBand="1"/>
      </w:tblPr>
      <w:tblGrid>
        <w:gridCol w:w="9972"/>
      </w:tblGrid>
      <w:tr w:rsidR="00C31D1B">
        <w:tc>
          <w:tcPr>
            <w:tcW w:w="9972" w:type="dxa"/>
            <w:shd w:val="clear" w:color="auto" w:fill="F0F4FA"/>
          </w:tcPr>
          <w:p w:rsidR="00C31D1B" w:rsidRDefault="008750E0">
            <w:pPr>
              <w:spacing w:before="100" w:after="100"/>
            </w:pPr>
            <w:r>
              <w:rPr>
                <w:b/>
                <w:color w:val="E9090C"/>
              </w:rPr>
              <w:t xml:space="preserve">  SECTION 1.3 — </w:t>
            </w:r>
            <w:r>
              <w:rPr>
                <w:b/>
                <w:color w:val="1A1A2E"/>
              </w:rPr>
              <w:t>Correspondence Address</w:t>
            </w:r>
          </w:p>
        </w:tc>
      </w:tr>
    </w:tbl>
    <w:p w:rsidR="00C31D1B" w:rsidRDefault="008750E0">
      <w:pPr>
        <w:spacing w:before="20" w:after="80"/>
      </w:pPr>
      <w:r>
        <w:rPr>
          <w:i/>
          <w:color w:val="556688"/>
          <w:sz w:val="18"/>
        </w:rPr>
        <w:t xml:space="preserve">  ℹ  This section is shown when "Correspondence Address Same As Corporate" is unchecked.</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29</w:t>
            </w:r>
          </w:p>
        </w:tc>
        <w:tc>
          <w:tcPr>
            <w:tcW w:w="2592" w:type="dxa"/>
            <w:shd w:val="clear" w:color="auto" w:fill="FDFDFD"/>
          </w:tcPr>
          <w:p w:rsidR="00C31D1B" w:rsidRDefault="008750E0">
            <w:pPr>
              <w:spacing w:before="40" w:after="40"/>
            </w:pPr>
            <w:r>
              <w:rPr>
                <w:b/>
                <w:color w:val="1A1A2E"/>
                <w:sz w:val="18"/>
              </w:rPr>
              <w:t>Correspondence Address Line 1</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b/>
                <w:color w:val="E9090C"/>
                <w:sz w:val="18"/>
              </w:rPr>
              <w:t>12</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300 chars</w:t>
            </w:r>
          </w:p>
        </w:tc>
      </w:tr>
      <w:tr w:rsidR="00C31D1B">
        <w:tc>
          <w:tcPr>
            <w:tcW w:w="504" w:type="dxa"/>
            <w:shd w:val="clear" w:color="auto" w:fill="FFFFFF"/>
          </w:tcPr>
          <w:p w:rsidR="00C31D1B" w:rsidRDefault="008750E0">
            <w:pPr>
              <w:spacing w:before="40" w:after="40"/>
            </w:pPr>
            <w:r>
              <w:rPr>
                <w:color w:val="888888"/>
                <w:sz w:val="16"/>
              </w:rPr>
              <w:t>30</w:t>
            </w:r>
          </w:p>
        </w:tc>
        <w:tc>
          <w:tcPr>
            <w:tcW w:w="2592" w:type="dxa"/>
            <w:shd w:val="clear" w:color="auto" w:fill="FFFFFF"/>
          </w:tcPr>
          <w:p w:rsidR="00C31D1B" w:rsidRDefault="008750E0">
            <w:pPr>
              <w:spacing w:before="40" w:after="40"/>
            </w:pPr>
            <w:r>
              <w:rPr>
                <w:b/>
                <w:color w:val="1A1A2E"/>
                <w:sz w:val="18"/>
              </w:rPr>
              <w:t>Correspondence Address Line 2</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b/>
                <w:color w:val="E9090C"/>
                <w:sz w:val="18"/>
              </w:rPr>
              <w:t>12</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300 chars</w:t>
            </w:r>
          </w:p>
        </w:tc>
      </w:tr>
      <w:tr w:rsidR="00C31D1B">
        <w:tc>
          <w:tcPr>
            <w:tcW w:w="504" w:type="dxa"/>
            <w:shd w:val="clear" w:color="auto" w:fill="FDFDFD"/>
          </w:tcPr>
          <w:p w:rsidR="00C31D1B" w:rsidRDefault="008750E0">
            <w:pPr>
              <w:spacing w:before="40" w:after="40"/>
            </w:pPr>
            <w:r>
              <w:rPr>
                <w:color w:val="888888"/>
                <w:sz w:val="16"/>
              </w:rPr>
              <w:t>31</w:t>
            </w:r>
          </w:p>
        </w:tc>
        <w:tc>
          <w:tcPr>
            <w:tcW w:w="2592" w:type="dxa"/>
            <w:shd w:val="clear" w:color="auto" w:fill="FDFDFD"/>
          </w:tcPr>
          <w:p w:rsidR="00C31D1B" w:rsidRDefault="008750E0">
            <w:pPr>
              <w:spacing w:before="40" w:after="40"/>
            </w:pPr>
            <w:r>
              <w:rPr>
                <w:b/>
                <w:color w:val="1A1A2E"/>
                <w:sz w:val="18"/>
              </w:rPr>
              <w:t>Correspondence Country</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Source: MASTER (Country master — ISO ALPHA codes)</w:t>
            </w:r>
          </w:p>
        </w:tc>
      </w:tr>
      <w:tr w:rsidR="00C31D1B">
        <w:tc>
          <w:tcPr>
            <w:tcW w:w="504" w:type="dxa"/>
            <w:shd w:val="clear" w:color="auto" w:fill="FFFFFF"/>
          </w:tcPr>
          <w:p w:rsidR="00C31D1B" w:rsidRDefault="008750E0">
            <w:pPr>
              <w:spacing w:before="40" w:after="40"/>
            </w:pPr>
            <w:r>
              <w:rPr>
                <w:color w:val="888888"/>
                <w:sz w:val="16"/>
              </w:rPr>
              <w:t>32</w:t>
            </w:r>
          </w:p>
        </w:tc>
        <w:tc>
          <w:tcPr>
            <w:tcW w:w="2592" w:type="dxa"/>
            <w:shd w:val="clear" w:color="auto" w:fill="FFFFFF"/>
          </w:tcPr>
          <w:p w:rsidR="00C31D1B" w:rsidRDefault="008750E0">
            <w:pPr>
              <w:spacing w:before="40" w:after="40"/>
            </w:pPr>
            <w:r>
              <w:rPr>
                <w:b/>
                <w:color w:val="1A1A2E"/>
                <w:sz w:val="18"/>
              </w:rPr>
              <w:t>Correspondence State</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 xml:space="preserve">Source: MASTER </w:t>
            </w:r>
            <w:r>
              <w:rPr>
                <w:color w:val="333355"/>
                <w:sz w:val="17"/>
              </w:rPr>
              <w:t>(State master — LGD directory)  |  Cascading: depends on Correspondence Country.</w:t>
            </w:r>
          </w:p>
        </w:tc>
      </w:tr>
      <w:tr w:rsidR="00C31D1B">
        <w:tc>
          <w:tcPr>
            <w:tcW w:w="504" w:type="dxa"/>
            <w:shd w:val="clear" w:color="auto" w:fill="FDFDFD"/>
          </w:tcPr>
          <w:p w:rsidR="00C31D1B" w:rsidRDefault="008750E0">
            <w:pPr>
              <w:spacing w:before="40" w:after="40"/>
            </w:pPr>
            <w:r>
              <w:rPr>
                <w:color w:val="888888"/>
                <w:sz w:val="16"/>
              </w:rPr>
              <w:t>33</w:t>
            </w:r>
          </w:p>
        </w:tc>
        <w:tc>
          <w:tcPr>
            <w:tcW w:w="2592" w:type="dxa"/>
            <w:shd w:val="clear" w:color="auto" w:fill="FDFDFD"/>
          </w:tcPr>
          <w:p w:rsidR="00C31D1B" w:rsidRDefault="008750E0">
            <w:pPr>
              <w:spacing w:before="40" w:after="40"/>
            </w:pPr>
            <w:r>
              <w:rPr>
                <w:b/>
                <w:color w:val="1A1A2E"/>
                <w:sz w:val="18"/>
              </w:rPr>
              <w:t>Correspondence District</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Source: MASTER (District master — LGD directory)  |  Cascading: depends on Correspondence State.</w:t>
            </w:r>
          </w:p>
        </w:tc>
      </w:tr>
      <w:tr w:rsidR="00C31D1B">
        <w:tc>
          <w:tcPr>
            <w:tcW w:w="504" w:type="dxa"/>
            <w:shd w:val="clear" w:color="auto" w:fill="FFFFFF"/>
          </w:tcPr>
          <w:p w:rsidR="00C31D1B" w:rsidRDefault="008750E0">
            <w:pPr>
              <w:spacing w:before="40" w:after="40"/>
            </w:pPr>
            <w:r>
              <w:rPr>
                <w:color w:val="888888"/>
                <w:sz w:val="16"/>
              </w:rPr>
              <w:t>34</w:t>
            </w:r>
          </w:p>
        </w:tc>
        <w:tc>
          <w:tcPr>
            <w:tcW w:w="2592" w:type="dxa"/>
            <w:shd w:val="clear" w:color="auto" w:fill="FFFFFF"/>
          </w:tcPr>
          <w:p w:rsidR="00C31D1B" w:rsidRDefault="008750E0">
            <w:pPr>
              <w:spacing w:before="40" w:after="40"/>
            </w:pPr>
            <w:r>
              <w:rPr>
                <w:b/>
                <w:color w:val="1A1A2E"/>
                <w:sz w:val="18"/>
              </w:rPr>
              <w:t>Correspondence Taluk</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Source: MASTER (Taluk master — LGD directory)  |  Cascading: depends on Correspondence District.</w:t>
            </w:r>
          </w:p>
        </w:tc>
      </w:tr>
      <w:tr w:rsidR="00C31D1B">
        <w:tc>
          <w:tcPr>
            <w:tcW w:w="504" w:type="dxa"/>
            <w:shd w:val="clear" w:color="auto" w:fill="FDFDFD"/>
          </w:tcPr>
          <w:p w:rsidR="00C31D1B" w:rsidRDefault="008750E0">
            <w:pPr>
              <w:spacing w:before="40" w:after="40"/>
            </w:pPr>
            <w:r>
              <w:rPr>
                <w:color w:val="888888"/>
                <w:sz w:val="16"/>
              </w:rPr>
              <w:t>35</w:t>
            </w:r>
          </w:p>
        </w:tc>
        <w:tc>
          <w:tcPr>
            <w:tcW w:w="2592" w:type="dxa"/>
            <w:shd w:val="clear" w:color="auto" w:fill="FDFDFD"/>
          </w:tcPr>
          <w:p w:rsidR="00C31D1B" w:rsidRDefault="008750E0">
            <w:pPr>
              <w:spacing w:before="40" w:after="40"/>
            </w:pPr>
            <w:r>
              <w:rPr>
                <w:b/>
                <w:color w:val="1A1A2E"/>
                <w:sz w:val="18"/>
              </w:rPr>
              <w:t>Correspondence City</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50 chars</w:t>
            </w:r>
          </w:p>
        </w:tc>
      </w:tr>
      <w:tr w:rsidR="00C31D1B">
        <w:tc>
          <w:tcPr>
            <w:tcW w:w="504" w:type="dxa"/>
            <w:shd w:val="clear" w:color="auto" w:fill="FFFFFF"/>
          </w:tcPr>
          <w:p w:rsidR="00C31D1B" w:rsidRDefault="008750E0">
            <w:pPr>
              <w:spacing w:before="40" w:after="40"/>
            </w:pPr>
            <w:r>
              <w:rPr>
                <w:color w:val="888888"/>
                <w:sz w:val="16"/>
              </w:rPr>
              <w:t>36</w:t>
            </w:r>
          </w:p>
        </w:tc>
        <w:tc>
          <w:tcPr>
            <w:tcW w:w="2592" w:type="dxa"/>
            <w:shd w:val="clear" w:color="auto" w:fill="FFFFFF"/>
          </w:tcPr>
          <w:p w:rsidR="00C31D1B" w:rsidRDefault="008750E0">
            <w:pPr>
              <w:spacing w:before="40" w:after="40"/>
            </w:pPr>
            <w:r>
              <w:rPr>
                <w:b/>
                <w:color w:val="1A1A2E"/>
                <w:sz w:val="18"/>
              </w:rPr>
              <w:t>Correspondence Pin Code</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10 chars</w:t>
            </w:r>
          </w:p>
        </w:tc>
      </w:tr>
      <w:tr w:rsidR="00C31D1B">
        <w:tc>
          <w:tcPr>
            <w:tcW w:w="504" w:type="dxa"/>
            <w:shd w:val="clear" w:color="auto" w:fill="FDFDFD"/>
          </w:tcPr>
          <w:p w:rsidR="00C31D1B" w:rsidRDefault="008750E0">
            <w:pPr>
              <w:spacing w:before="40" w:after="40"/>
            </w:pPr>
            <w:r>
              <w:rPr>
                <w:color w:val="888888"/>
                <w:sz w:val="16"/>
              </w:rPr>
              <w:t>37</w:t>
            </w:r>
          </w:p>
        </w:tc>
        <w:tc>
          <w:tcPr>
            <w:tcW w:w="2592" w:type="dxa"/>
            <w:shd w:val="clear" w:color="auto" w:fill="FDFDFD"/>
          </w:tcPr>
          <w:p w:rsidR="00C31D1B" w:rsidRDefault="008750E0">
            <w:pPr>
              <w:spacing w:before="40" w:after="40"/>
            </w:pPr>
            <w:r>
              <w:rPr>
                <w:b/>
                <w:color w:val="1A1A2E"/>
                <w:sz w:val="18"/>
              </w:rPr>
              <w:t xml:space="preserve">Correspondence Std </w:t>
            </w:r>
            <w:r>
              <w:rPr>
                <w:b/>
                <w:color w:val="1A1A2E"/>
                <w:sz w:val="18"/>
              </w:rPr>
              <w:t>Code</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Max: 10 chars</w:t>
            </w:r>
          </w:p>
        </w:tc>
      </w:tr>
      <w:tr w:rsidR="00C31D1B">
        <w:tc>
          <w:tcPr>
            <w:tcW w:w="504" w:type="dxa"/>
            <w:shd w:val="clear" w:color="auto" w:fill="FFFFFF"/>
          </w:tcPr>
          <w:p w:rsidR="00C31D1B" w:rsidRDefault="008750E0">
            <w:pPr>
              <w:spacing w:before="40" w:after="40"/>
            </w:pPr>
            <w:r>
              <w:rPr>
                <w:color w:val="888888"/>
                <w:sz w:val="16"/>
              </w:rPr>
              <w:t>38</w:t>
            </w:r>
          </w:p>
        </w:tc>
        <w:tc>
          <w:tcPr>
            <w:tcW w:w="2592" w:type="dxa"/>
            <w:shd w:val="clear" w:color="auto" w:fill="FFFFFF"/>
          </w:tcPr>
          <w:p w:rsidR="00C31D1B" w:rsidRDefault="008750E0">
            <w:pPr>
              <w:spacing w:before="40" w:after="40"/>
            </w:pPr>
            <w:r>
              <w:rPr>
                <w:b/>
                <w:color w:val="1A1A2E"/>
                <w:sz w:val="18"/>
              </w:rPr>
              <w:t>Correspondence Phone Number</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Max: 15 chars</w:t>
            </w:r>
          </w:p>
        </w:tc>
      </w:tr>
      <w:tr w:rsidR="00C31D1B">
        <w:tc>
          <w:tcPr>
            <w:tcW w:w="504" w:type="dxa"/>
            <w:shd w:val="clear" w:color="auto" w:fill="FDFDFD"/>
          </w:tcPr>
          <w:p w:rsidR="00C31D1B" w:rsidRDefault="008750E0">
            <w:pPr>
              <w:spacing w:before="40" w:after="40"/>
            </w:pPr>
            <w:r>
              <w:rPr>
                <w:color w:val="888888"/>
                <w:sz w:val="16"/>
              </w:rPr>
              <w:t>39</w:t>
            </w:r>
          </w:p>
        </w:tc>
        <w:tc>
          <w:tcPr>
            <w:tcW w:w="2592" w:type="dxa"/>
            <w:shd w:val="clear" w:color="auto" w:fill="FDFDFD"/>
          </w:tcPr>
          <w:p w:rsidR="00C31D1B" w:rsidRDefault="008750E0">
            <w:pPr>
              <w:spacing w:before="40" w:after="40"/>
            </w:pPr>
            <w:r>
              <w:rPr>
                <w:b/>
                <w:color w:val="1A1A2E"/>
                <w:sz w:val="18"/>
              </w:rPr>
              <w:t>Correspondence Country Code</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Source: MASTER (ISD Country Code master)</w:t>
            </w:r>
          </w:p>
        </w:tc>
      </w:tr>
      <w:tr w:rsidR="00C31D1B">
        <w:tc>
          <w:tcPr>
            <w:tcW w:w="504" w:type="dxa"/>
            <w:shd w:val="clear" w:color="auto" w:fill="FFFFFF"/>
          </w:tcPr>
          <w:p w:rsidR="00C31D1B" w:rsidRDefault="008750E0">
            <w:pPr>
              <w:spacing w:before="40" w:after="40"/>
            </w:pPr>
            <w:r>
              <w:rPr>
                <w:color w:val="888888"/>
                <w:sz w:val="16"/>
              </w:rPr>
              <w:t>40</w:t>
            </w:r>
          </w:p>
        </w:tc>
        <w:tc>
          <w:tcPr>
            <w:tcW w:w="2592" w:type="dxa"/>
            <w:shd w:val="clear" w:color="auto" w:fill="FFFFFF"/>
          </w:tcPr>
          <w:p w:rsidR="00C31D1B" w:rsidRDefault="008750E0">
            <w:pPr>
              <w:spacing w:before="40" w:after="40"/>
            </w:pPr>
            <w:r>
              <w:rPr>
                <w:b/>
                <w:color w:val="1A1A2E"/>
                <w:sz w:val="18"/>
              </w:rPr>
              <w:t>Correspondence Mobile Number</w:t>
            </w:r>
          </w:p>
        </w:tc>
        <w:tc>
          <w:tcPr>
            <w:tcW w:w="1224" w:type="dxa"/>
            <w:shd w:val="clear" w:color="auto" w:fill="FFFFFF"/>
          </w:tcPr>
          <w:p w:rsidR="00C31D1B" w:rsidRDefault="008750E0">
            <w:pPr>
              <w:spacing w:before="40" w:after="40"/>
            </w:pPr>
            <w:r>
              <w:rPr>
                <w:b/>
                <w:color w:val="006E7F"/>
                <w:sz w:val="18"/>
              </w:rPr>
              <w:t>Mobile</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15 chars</w:t>
            </w:r>
            <w:r>
              <w:rPr>
                <w:color w:val="333355"/>
                <w:sz w:val="17"/>
              </w:rPr>
              <w:t xml:space="preserve">  |  Encrypted storage.</w:t>
            </w:r>
          </w:p>
        </w:tc>
      </w:tr>
      <w:tr w:rsidR="00C31D1B">
        <w:tc>
          <w:tcPr>
            <w:tcW w:w="504" w:type="dxa"/>
            <w:shd w:val="clear" w:color="auto" w:fill="FDFDFD"/>
          </w:tcPr>
          <w:p w:rsidR="00C31D1B" w:rsidRDefault="008750E0">
            <w:pPr>
              <w:spacing w:before="40" w:after="40"/>
            </w:pPr>
            <w:r>
              <w:rPr>
                <w:color w:val="888888"/>
                <w:sz w:val="16"/>
              </w:rPr>
              <w:t>41</w:t>
            </w:r>
          </w:p>
        </w:tc>
        <w:tc>
          <w:tcPr>
            <w:tcW w:w="2592" w:type="dxa"/>
            <w:shd w:val="clear" w:color="auto" w:fill="FDFDFD"/>
          </w:tcPr>
          <w:p w:rsidR="00C31D1B" w:rsidRDefault="008750E0">
            <w:pPr>
              <w:spacing w:before="40" w:after="40"/>
            </w:pPr>
            <w:r>
              <w:rPr>
                <w:b/>
                <w:color w:val="1A1A2E"/>
                <w:sz w:val="18"/>
              </w:rPr>
              <w:t>Correspondence Email</w:t>
            </w:r>
          </w:p>
        </w:tc>
        <w:tc>
          <w:tcPr>
            <w:tcW w:w="1224" w:type="dxa"/>
            <w:shd w:val="clear" w:color="auto" w:fill="FDFDFD"/>
          </w:tcPr>
          <w:p w:rsidR="00C31D1B" w:rsidRDefault="008750E0">
            <w:pPr>
              <w:spacing w:before="40" w:after="40"/>
            </w:pPr>
            <w:r>
              <w:rPr>
                <w:b/>
                <w:color w:val="006E7F"/>
                <w:sz w:val="18"/>
              </w:rPr>
              <w:t>Email</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100 chars  |  Encrypted storage.</w:t>
            </w:r>
          </w:p>
        </w:tc>
      </w:tr>
    </w:tbl>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FF9E8"/>
          </w:tcPr>
          <w:p w:rsidR="00C31D1B" w:rsidRDefault="008750E0">
            <w:pPr>
              <w:spacing w:before="80" w:after="20"/>
            </w:pPr>
            <w:r>
              <w:rPr>
                <w:b/>
                <w:color w:val="995500"/>
              </w:rPr>
              <w:t xml:space="preserve">  CONDITIONAL RULES</w:t>
            </w:r>
          </w:p>
        </w:tc>
      </w:tr>
    </w:tbl>
    <w:p w:rsidR="00C31D1B" w:rsidRDefault="008750E0">
      <w:pPr>
        <w:spacing w:before="40" w:after="40"/>
      </w:pPr>
      <w:r>
        <w:rPr>
          <w:color w:val="554400"/>
          <w:sz w:val="18"/>
        </w:rPr>
        <w:lastRenderedPageBreak/>
        <w:t xml:space="preserve">   Show entire Correspondence Address section when "Correspondence Address Same As Corporate" is unchecked (value = false/unchecked) ================================================================================</w:t>
      </w:r>
    </w:p>
    <w:p w:rsidR="00C31D1B" w:rsidRDefault="00C31D1B"/>
    <w:p w:rsidR="00C31D1B" w:rsidRDefault="00C31D1B"/>
    <w:p w:rsidR="00C31D1B" w:rsidRDefault="00C31D1B"/>
    <w:tbl>
      <w:tblPr>
        <w:tblW w:w="0" w:type="auto"/>
        <w:tblLook w:val="04A0" w:firstRow="1" w:lastRow="0" w:firstColumn="1" w:lastColumn="0" w:noHBand="0" w:noVBand="1"/>
      </w:tblPr>
      <w:tblGrid>
        <w:gridCol w:w="1440"/>
        <w:gridCol w:w="8532"/>
      </w:tblGrid>
      <w:tr w:rsidR="00C31D1B">
        <w:tc>
          <w:tcPr>
            <w:tcW w:w="1440" w:type="dxa"/>
            <w:shd w:val="clear" w:color="auto" w:fill="E9090C"/>
          </w:tcPr>
          <w:p w:rsidR="00C31D1B" w:rsidRDefault="008750E0">
            <w:pPr>
              <w:spacing w:before="100" w:after="100"/>
            </w:pPr>
            <w:r>
              <w:rPr>
                <w:b/>
                <w:color w:val="FFFFFF"/>
                <w:sz w:val="22"/>
              </w:rPr>
              <w:t xml:space="preserve">  PAGE 2</w:t>
            </w:r>
          </w:p>
        </w:tc>
        <w:tc>
          <w:tcPr>
            <w:tcW w:w="7920" w:type="dxa"/>
            <w:shd w:val="clear" w:color="auto" w:fill="E9090C"/>
          </w:tcPr>
          <w:p w:rsidR="00C31D1B" w:rsidRDefault="008750E0">
            <w:pPr>
              <w:spacing w:before="100" w:after="100"/>
            </w:pPr>
            <w:r>
              <w:rPr>
                <w:b/>
                <w:color w:val="FFFFFF"/>
                <w:sz w:val="22"/>
              </w:rPr>
              <w:t xml:space="preserve">  AUTHORIZED SIGNATORY AND PROMOTER DETAILS</w:t>
            </w:r>
          </w:p>
        </w:tc>
      </w:tr>
      <w:tr w:rsidR="00C31D1B">
        <w:tc>
          <w:tcPr>
            <w:tcW w:w="9972" w:type="dxa"/>
            <w:gridSpan w:val="2"/>
            <w:shd w:val="clear" w:color="auto" w:fill="F0F4FA"/>
          </w:tcPr>
          <w:p w:rsidR="00C31D1B" w:rsidRDefault="008750E0">
            <w:pPr>
              <w:spacing w:before="100" w:after="100"/>
            </w:pPr>
            <w:r>
              <w:rPr>
                <w:b/>
                <w:color w:val="E9090C"/>
              </w:rPr>
              <w:t xml:space="preserve">  SECTION 2.1 — </w:t>
            </w:r>
            <w:r>
              <w:rPr>
                <w:b/>
                <w:color w:val="1A1A2E"/>
              </w:rPr>
              <w:t>Authorized Signatory Details</w:t>
            </w:r>
          </w:p>
        </w:tc>
      </w:tr>
    </w:tbl>
    <w:p w:rsidR="00C31D1B" w:rsidRDefault="008750E0">
      <w:pPr>
        <w:spacing w:before="20" w:after="80"/>
      </w:pPr>
      <w:r>
        <w:rPr>
          <w:i/>
          <w:color w:val="556688"/>
          <w:sz w:val="18"/>
        </w:rPr>
        <w:t xml:space="preserve">  ℹ  Authorized Signatory is the person authorized to sign the application</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42</w:t>
            </w:r>
          </w:p>
        </w:tc>
        <w:tc>
          <w:tcPr>
            <w:tcW w:w="2592" w:type="dxa"/>
            <w:shd w:val="clear" w:color="auto" w:fill="FDFDFD"/>
          </w:tcPr>
          <w:p w:rsidR="00C31D1B" w:rsidRDefault="008750E0">
            <w:pPr>
              <w:spacing w:before="40" w:after="40"/>
            </w:pPr>
            <w:r>
              <w:rPr>
                <w:b/>
                <w:color w:val="1A1A2E"/>
                <w:sz w:val="18"/>
              </w:rPr>
              <w:t>Authorized Signatory Name</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100 chars  |  Full name of the authorized signatory as per PAN/Aadhaar.</w:t>
            </w:r>
          </w:p>
        </w:tc>
      </w:tr>
      <w:tr w:rsidR="00C31D1B">
        <w:tc>
          <w:tcPr>
            <w:tcW w:w="504" w:type="dxa"/>
            <w:shd w:val="clear" w:color="auto" w:fill="FFFFFF"/>
          </w:tcPr>
          <w:p w:rsidR="00C31D1B" w:rsidRDefault="008750E0">
            <w:pPr>
              <w:spacing w:before="40" w:after="40"/>
            </w:pPr>
            <w:r>
              <w:rPr>
                <w:color w:val="888888"/>
                <w:sz w:val="16"/>
              </w:rPr>
              <w:t>43</w:t>
            </w:r>
          </w:p>
        </w:tc>
        <w:tc>
          <w:tcPr>
            <w:tcW w:w="2592" w:type="dxa"/>
            <w:shd w:val="clear" w:color="auto" w:fill="FFFFFF"/>
          </w:tcPr>
          <w:p w:rsidR="00C31D1B" w:rsidRDefault="008750E0">
            <w:pPr>
              <w:spacing w:before="40" w:after="40"/>
            </w:pPr>
            <w:r>
              <w:rPr>
                <w:b/>
                <w:color w:val="1A1A2E"/>
                <w:sz w:val="18"/>
              </w:rPr>
              <w:t>Authorized Signatory Designation</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100 chars  |  Designation of the authorized signatory (e.g. Director, MD, Partner).</w:t>
            </w:r>
          </w:p>
        </w:tc>
      </w:tr>
      <w:tr w:rsidR="00C31D1B">
        <w:tc>
          <w:tcPr>
            <w:tcW w:w="504" w:type="dxa"/>
            <w:shd w:val="clear" w:color="auto" w:fill="FDFDFD"/>
          </w:tcPr>
          <w:p w:rsidR="00C31D1B" w:rsidRDefault="008750E0">
            <w:pPr>
              <w:spacing w:before="40" w:after="40"/>
            </w:pPr>
            <w:r>
              <w:rPr>
                <w:color w:val="888888"/>
                <w:sz w:val="16"/>
              </w:rPr>
              <w:t>44</w:t>
            </w:r>
          </w:p>
        </w:tc>
        <w:tc>
          <w:tcPr>
            <w:tcW w:w="2592" w:type="dxa"/>
            <w:shd w:val="clear" w:color="auto" w:fill="FDFDFD"/>
          </w:tcPr>
          <w:p w:rsidR="00C31D1B" w:rsidRDefault="008750E0">
            <w:pPr>
              <w:spacing w:before="40" w:after="40"/>
            </w:pPr>
            <w:r>
              <w:rPr>
                <w:b/>
                <w:color w:val="1A1A2E"/>
                <w:sz w:val="18"/>
              </w:rPr>
              <w:t xml:space="preserve">Authorized Signatory </w:t>
            </w:r>
            <w:r>
              <w:rPr>
                <w:b/>
                <w:color w:val="1A1A2E"/>
                <w:sz w:val="18"/>
              </w:rPr>
              <w:t>PAN</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10 chars  |  Pattern: ^[A-Z]{5}[0-9]{4}[A-Z]{1}$  |  PAN of the Authorized Signatory (not company PAN).</w:t>
            </w:r>
          </w:p>
        </w:tc>
      </w:tr>
      <w:tr w:rsidR="00C31D1B">
        <w:tc>
          <w:tcPr>
            <w:tcW w:w="504" w:type="dxa"/>
            <w:shd w:val="clear" w:color="auto" w:fill="FFFFFF"/>
          </w:tcPr>
          <w:p w:rsidR="00C31D1B" w:rsidRDefault="008750E0">
            <w:pPr>
              <w:spacing w:before="40" w:after="40"/>
            </w:pPr>
            <w:r>
              <w:rPr>
                <w:color w:val="888888"/>
                <w:sz w:val="16"/>
              </w:rPr>
              <w:t>45</w:t>
            </w:r>
          </w:p>
        </w:tc>
        <w:tc>
          <w:tcPr>
            <w:tcW w:w="2592" w:type="dxa"/>
            <w:shd w:val="clear" w:color="auto" w:fill="FFFFFF"/>
          </w:tcPr>
          <w:p w:rsidR="00C31D1B" w:rsidRDefault="008750E0">
            <w:pPr>
              <w:spacing w:before="40" w:after="40"/>
            </w:pPr>
            <w:r>
              <w:rPr>
                <w:b/>
                <w:color w:val="1A1A2E"/>
                <w:sz w:val="18"/>
              </w:rPr>
              <w:t>Authorized Signatory Aadhaar</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 xml:space="preserve">Max: 12 chars  |  Pattern: ^\d{12}$  |  Aadhaar of Authorized Signatory. </w:t>
            </w:r>
            <w:r>
              <w:rPr>
                <w:color w:val="333355"/>
                <w:sz w:val="17"/>
              </w:rPr>
              <w:t>Masked display. Encrypted storage.</w:t>
            </w:r>
          </w:p>
        </w:tc>
      </w:tr>
      <w:tr w:rsidR="00C31D1B">
        <w:tc>
          <w:tcPr>
            <w:tcW w:w="504" w:type="dxa"/>
            <w:shd w:val="clear" w:color="auto" w:fill="FDFDFD"/>
          </w:tcPr>
          <w:p w:rsidR="00C31D1B" w:rsidRDefault="008750E0">
            <w:pPr>
              <w:spacing w:before="40" w:after="40"/>
            </w:pPr>
            <w:r>
              <w:rPr>
                <w:color w:val="888888"/>
                <w:sz w:val="16"/>
              </w:rPr>
              <w:t>46</w:t>
            </w:r>
          </w:p>
        </w:tc>
        <w:tc>
          <w:tcPr>
            <w:tcW w:w="2592" w:type="dxa"/>
            <w:shd w:val="clear" w:color="auto" w:fill="FDFDFD"/>
          </w:tcPr>
          <w:p w:rsidR="00C31D1B" w:rsidRDefault="008750E0">
            <w:pPr>
              <w:spacing w:before="40" w:after="40"/>
            </w:pPr>
            <w:r>
              <w:rPr>
                <w:b/>
                <w:color w:val="1A1A2E"/>
                <w:sz w:val="18"/>
              </w:rPr>
              <w:t>Authorized Signatory Mobile Number</w:t>
            </w:r>
          </w:p>
        </w:tc>
        <w:tc>
          <w:tcPr>
            <w:tcW w:w="1224" w:type="dxa"/>
            <w:shd w:val="clear" w:color="auto" w:fill="FDFDFD"/>
          </w:tcPr>
          <w:p w:rsidR="00C31D1B" w:rsidRDefault="008750E0">
            <w:pPr>
              <w:spacing w:before="40" w:after="40"/>
            </w:pPr>
            <w:r>
              <w:rPr>
                <w:b/>
                <w:color w:val="006E7F"/>
                <w:sz w:val="18"/>
              </w:rPr>
              <w:t>Mobile</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10 chars  |  Pattern: ^[6-9]\d{9}$  |  Mobile number for OTP and communication. Encrypted storage.</w:t>
            </w:r>
          </w:p>
        </w:tc>
      </w:tr>
      <w:tr w:rsidR="00C31D1B">
        <w:tc>
          <w:tcPr>
            <w:tcW w:w="504" w:type="dxa"/>
            <w:shd w:val="clear" w:color="auto" w:fill="FFFFFF"/>
          </w:tcPr>
          <w:p w:rsidR="00C31D1B" w:rsidRDefault="008750E0">
            <w:pPr>
              <w:spacing w:before="40" w:after="40"/>
            </w:pPr>
            <w:r>
              <w:rPr>
                <w:color w:val="888888"/>
                <w:sz w:val="16"/>
              </w:rPr>
              <w:t>47</w:t>
            </w:r>
          </w:p>
        </w:tc>
        <w:tc>
          <w:tcPr>
            <w:tcW w:w="2592" w:type="dxa"/>
            <w:shd w:val="clear" w:color="auto" w:fill="FFFFFF"/>
          </w:tcPr>
          <w:p w:rsidR="00C31D1B" w:rsidRDefault="008750E0">
            <w:pPr>
              <w:spacing w:before="40" w:after="40"/>
            </w:pPr>
            <w:r>
              <w:rPr>
                <w:b/>
                <w:color w:val="1A1A2E"/>
                <w:sz w:val="18"/>
              </w:rPr>
              <w:t>Authorized Signatory Email</w:t>
            </w:r>
          </w:p>
        </w:tc>
        <w:tc>
          <w:tcPr>
            <w:tcW w:w="1224" w:type="dxa"/>
            <w:shd w:val="clear" w:color="auto" w:fill="FFFFFF"/>
          </w:tcPr>
          <w:p w:rsidR="00C31D1B" w:rsidRDefault="008750E0">
            <w:pPr>
              <w:spacing w:before="40" w:after="40"/>
            </w:pPr>
            <w:r>
              <w:rPr>
                <w:b/>
                <w:color w:val="006E7F"/>
                <w:sz w:val="18"/>
              </w:rPr>
              <w:t>Email</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 xml:space="preserve">Max: 100 </w:t>
            </w:r>
            <w:r>
              <w:rPr>
                <w:color w:val="333355"/>
                <w:sz w:val="17"/>
              </w:rPr>
              <w:t>chars  |  Email of the authorized signatory. Encrypted storage.</w:t>
            </w:r>
          </w:p>
        </w:tc>
      </w:tr>
      <w:tr w:rsidR="00C31D1B">
        <w:tc>
          <w:tcPr>
            <w:tcW w:w="504" w:type="dxa"/>
            <w:shd w:val="clear" w:color="auto" w:fill="FDFDFD"/>
          </w:tcPr>
          <w:p w:rsidR="00C31D1B" w:rsidRDefault="008750E0">
            <w:pPr>
              <w:spacing w:before="40" w:after="40"/>
            </w:pPr>
            <w:r>
              <w:rPr>
                <w:color w:val="888888"/>
                <w:sz w:val="16"/>
              </w:rPr>
              <w:t>48</w:t>
            </w:r>
          </w:p>
        </w:tc>
        <w:tc>
          <w:tcPr>
            <w:tcW w:w="2592" w:type="dxa"/>
            <w:shd w:val="clear" w:color="auto" w:fill="FDFDFD"/>
          </w:tcPr>
          <w:p w:rsidR="00C31D1B" w:rsidRDefault="008750E0">
            <w:pPr>
              <w:spacing w:before="40" w:after="40"/>
            </w:pPr>
            <w:r>
              <w:rPr>
                <w:b/>
                <w:color w:val="1A1A2E"/>
                <w:sz w:val="18"/>
              </w:rPr>
              <w:t>Authorized Signatory DIN</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Max: 8 chars  |  Pattern: ^[0-9]{8}$  |  Director Identification Number. Authenticated via MCA API.</w:t>
            </w:r>
          </w:p>
        </w:tc>
      </w:tr>
      <w:tr w:rsidR="00C31D1B">
        <w:tc>
          <w:tcPr>
            <w:tcW w:w="504" w:type="dxa"/>
            <w:shd w:val="clear" w:color="auto" w:fill="FFFFFF"/>
          </w:tcPr>
          <w:p w:rsidR="00C31D1B" w:rsidRDefault="008750E0">
            <w:pPr>
              <w:spacing w:before="40" w:after="40"/>
            </w:pPr>
            <w:r>
              <w:rPr>
                <w:color w:val="888888"/>
                <w:sz w:val="16"/>
              </w:rPr>
              <w:t>49</w:t>
            </w:r>
          </w:p>
        </w:tc>
        <w:tc>
          <w:tcPr>
            <w:tcW w:w="2592" w:type="dxa"/>
            <w:shd w:val="clear" w:color="auto" w:fill="FFFFFF"/>
          </w:tcPr>
          <w:p w:rsidR="00C31D1B" w:rsidRDefault="008750E0">
            <w:pPr>
              <w:spacing w:before="40" w:after="40"/>
            </w:pPr>
            <w:r>
              <w:rPr>
                <w:b/>
                <w:color w:val="1A1A2E"/>
                <w:sz w:val="18"/>
              </w:rPr>
              <w:t>Authorized Signatory Address Line 1</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b/>
                <w:color w:val="E9090C"/>
                <w:sz w:val="18"/>
              </w:rPr>
              <w:t>12</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255 chars</w:t>
            </w:r>
          </w:p>
        </w:tc>
      </w:tr>
      <w:tr w:rsidR="00C31D1B">
        <w:tc>
          <w:tcPr>
            <w:tcW w:w="504" w:type="dxa"/>
            <w:shd w:val="clear" w:color="auto" w:fill="FDFDFD"/>
          </w:tcPr>
          <w:p w:rsidR="00C31D1B" w:rsidRDefault="008750E0">
            <w:pPr>
              <w:spacing w:before="40" w:after="40"/>
            </w:pPr>
            <w:r>
              <w:rPr>
                <w:color w:val="888888"/>
                <w:sz w:val="16"/>
              </w:rPr>
              <w:t>50</w:t>
            </w:r>
          </w:p>
        </w:tc>
        <w:tc>
          <w:tcPr>
            <w:tcW w:w="2592" w:type="dxa"/>
            <w:shd w:val="clear" w:color="auto" w:fill="FDFDFD"/>
          </w:tcPr>
          <w:p w:rsidR="00C31D1B" w:rsidRDefault="008750E0">
            <w:pPr>
              <w:spacing w:before="40" w:after="40"/>
            </w:pPr>
            <w:r>
              <w:rPr>
                <w:b/>
                <w:color w:val="1A1A2E"/>
                <w:sz w:val="18"/>
              </w:rPr>
              <w:t>Authorized Signatory Address Line 2</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b/>
                <w:color w:val="E9090C"/>
                <w:sz w:val="18"/>
              </w:rPr>
              <w:t>12</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Max: 255 chars</w:t>
            </w:r>
          </w:p>
        </w:tc>
      </w:tr>
      <w:tr w:rsidR="00C31D1B">
        <w:tc>
          <w:tcPr>
            <w:tcW w:w="504" w:type="dxa"/>
            <w:shd w:val="clear" w:color="auto" w:fill="FFFFFF"/>
          </w:tcPr>
          <w:p w:rsidR="00C31D1B" w:rsidRDefault="008750E0">
            <w:pPr>
              <w:spacing w:before="40" w:after="40"/>
            </w:pPr>
            <w:r>
              <w:rPr>
                <w:color w:val="888888"/>
                <w:sz w:val="16"/>
              </w:rPr>
              <w:t>51</w:t>
            </w:r>
          </w:p>
        </w:tc>
        <w:tc>
          <w:tcPr>
            <w:tcW w:w="2592" w:type="dxa"/>
            <w:shd w:val="clear" w:color="auto" w:fill="FFFFFF"/>
          </w:tcPr>
          <w:p w:rsidR="00C31D1B" w:rsidRDefault="008750E0">
            <w:pPr>
              <w:spacing w:before="40" w:after="40"/>
            </w:pPr>
            <w:r>
              <w:rPr>
                <w:b/>
                <w:color w:val="1A1A2E"/>
                <w:sz w:val="18"/>
              </w:rPr>
              <w:t>Authorized Signatory Country</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Source: MASTER (Country master — ISO ALPHA codes)</w:t>
            </w:r>
          </w:p>
        </w:tc>
      </w:tr>
      <w:tr w:rsidR="00C31D1B">
        <w:tc>
          <w:tcPr>
            <w:tcW w:w="504" w:type="dxa"/>
            <w:shd w:val="clear" w:color="auto" w:fill="FDFDFD"/>
          </w:tcPr>
          <w:p w:rsidR="00C31D1B" w:rsidRDefault="008750E0">
            <w:pPr>
              <w:spacing w:before="40" w:after="40"/>
            </w:pPr>
            <w:r>
              <w:rPr>
                <w:color w:val="888888"/>
                <w:sz w:val="16"/>
              </w:rPr>
              <w:t>52</w:t>
            </w:r>
          </w:p>
        </w:tc>
        <w:tc>
          <w:tcPr>
            <w:tcW w:w="2592" w:type="dxa"/>
            <w:shd w:val="clear" w:color="auto" w:fill="FDFDFD"/>
          </w:tcPr>
          <w:p w:rsidR="00C31D1B" w:rsidRDefault="008750E0">
            <w:pPr>
              <w:spacing w:before="40" w:after="40"/>
            </w:pPr>
            <w:r>
              <w:rPr>
                <w:b/>
                <w:color w:val="1A1A2E"/>
                <w:sz w:val="18"/>
              </w:rPr>
              <w:t>Authorized Signatory State</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Source: MASTER (State master — LGD directory)  |  Cascading: depends on Authorized Signatory Country.</w:t>
            </w:r>
          </w:p>
        </w:tc>
      </w:tr>
      <w:tr w:rsidR="00C31D1B">
        <w:tc>
          <w:tcPr>
            <w:tcW w:w="504" w:type="dxa"/>
            <w:shd w:val="clear" w:color="auto" w:fill="FFFFFF"/>
          </w:tcPr>
          <w:p w:rsidR="00C31D1B" w:rsidRDefault="008750E0">
            <w:pPr>
              <w:spacing w:before="40" w:after="40"/>
            </w:pPr>
            <w:r>
              <w:rPr>
                <w:color w:val="888888"/>
                <w:sz w:val="16"/>
              </w:rPr>
              <w:t>53</w:t>
            </w:r>
          </w:p>
        </w:tc>
        <w:tc>
          <w:tcPr>
            <w:tcW w:w="2592" w:type="dxa"/>
            <w:shd w:val="clear" w:color="auto" w:fill="FFFFFF"/>
          </w:tcPr>
          <w:p w:rsidR="00C31D1B" w:rsidRDefault="008750E0">
            <w:pPr>
              <w:spacing w:before="40" w:after="40"/>
            </w:pPr>
            <w:r>
              <w:rPr>
                <w:b/>
                <w:color w:val="1A1A2E"/>
                <w:sz w:val="18"/>
              </w:rPr>
              <w:t>Authorized Signatory District</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 xml:space="preserve">Source: MASTER (District master — LGD directory)  |  Cascading: depends on Authorized Signatory </w:t>
            </w:r>
            <w:r>
              <w:rPr>
                <w:color w:val="333355"/>
                <w:sz w:val="17"/>
              </w:rPr>
              <w:t>State.</w:t>
            </w:r>
          </w:p>
        </w:tc>
      </w:tr>
      <w:tr w:rsidR="00C31D1B">
        <w:tc>
          <w:tcPr>
            <w:tcW w:w="504" w:type="dxa"/>
            <w:shd w:val="clear" w:color="auto" w:fill="FDFDFD"/>
          </w:tcPr>
          <w:p w:rsidR="00C31D1B" w:rsidRDefault="008750E0">
            <w:pPr>
              <w:spacing w:before="40" w:after="40"/>
            </w:pPr>
            <w:r>
              <w:rPr>
                <w:color w:val="888888"/>
                <w:sz w:val="16"/>
              </w:rPr>
              <w:t>54</w:t>
            </w:r>
          </w:p>
        </w:tc>
        <w:tc>
          <w:tcPr>
            <w:tcW w:w="2592" w:type="dxa"/>
            <w:shd w:val="clear" w:color="auto" w:fill="FDFDFD"/>
          </w:tcPr>
          <w:p w:rsidR="00C31D1B" w:rsidRDefault="008750E0">
            <w:pPr>
              <w:spacing w:before="40" w:after="40"/>
            </w:pPr>
            <w:r>
              <w:rPr>
                <w:b/>
                <w:color w:val="1A1A2E"/>
                <w:sz w:val="18"/>
              </w:rPr>
              <w:t>Authorized Signatory Taluk</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Source: MASTER (Taluk master — LGD directory)  |  Cascading: depends on Authorized Signatory District.</w:t>
            </w:r>
          </w:p>
        </w:tc>
      </w:tr>
      <w:tr w:rsidR="00C31D1B">
        <w:tc>
          <w:tcPr>
            <w:tcW w:w="504" w:type="dxa"/>
            <w:shd w:val="clear" w:color="auto" w:fill="FFFFFF"/>
          </w:tcPr>
          <w:p w:rsidR="00C31D1B" w:rsidRDefault="008750E0">
            <w:pPr>
              <w:spacing w:before="40" w:after="40"/>
            </w:pPr>
            <w:r>
              <w:rPr>
                <w:color w:val="888888"/>
                <w:sz w:val="16"/>
              </w:rPr>
              <w:t>55</w:t>
            </w:r>
          </w:p>
        </w:tc>
        <w:tc>
          <w:tcPr>
            <w:tcW w:w="2592" w:type="dxa"/>
            <w:shd w:val="clear" w:color="auto" w:fill="FFFFFF"/>
          </w:tcPr>
          <w:p w:rsidR="00C31D1B" w:rsidRDefault="008750E0">
            <w:pPr>
              <w:spacing w:before="40" w:after="40"/>
            </w:pPr>
            <w:r>
              <w:rPr>
                <w:b/>
                <w:color w:val="1A1A2E"/>
                <w:sz w:val="18"/>
              </w:rPr>
              <w:t>Authorized Signatory City</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50 chars</w:t>
            </w:r>
          </w:p>
        </w:tc>
      </w:tr>
      <w:tr w:rsidR="00C31D1B">
        <w:tc>
          <w:tcPr>
            <w:tcW w:w="504" w:type="dxa"/>
            <w:shd w:val="clear" w:color="auto" w:fill="FDFDFD"/>
          </w:tcPr>
          <w:p w:rsidR="00C31D1B" w:rsidRDefault="008750E0">
            <w:pPr>
              <w:spacing w:before="40" w:after="40"/>
            </w:pPr>
            <w:r>
              <w:rPr>
                <w:color w:val="888888"/>
                <w:sz w:val="16"/>
              </w:rPr>
              <w:t>56</w:t>
            </w:r>
          </w:p>
        </w:tc>
        <w:tc>
          <w:tcPr>
            <w:tcW w:w="2592" w:type="dxa"/>
            <w:shd w:val="clear" w:color="auto" w:fill="FDFDFD"/>
          </w:tcPr>
          <w:p w:rsidR="00C31D1B" w:rsidRDefault="008750E0">
            <w:pPr>
              <w:spacing w:before="40" w:after="40"/>
            </w:pPr>
            <w:r>
              <w:rPr>
                <w:b/>
                <w:color w:val="1A1A2E"/>
                <w:sz w:val="18"/>
              </w:rPr>
              <w:t>Authorized Signatory Pin Code</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6 chars  |  Pattern: ^\d{6}$</w:t>
            </w:r>
          </w:p>
        </w:tc>
      </w:tr>
    </w:tbl>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FF9E8"/>
          </w:tcPr>
          <w:p w:rsidR="00C31D1B" w:rsidRDefault="008750E0">
            <w:pPr>
              <w:spacing w:before="80" w:after="20"/>
            </w:pPr>
            <w:r>
              <w:rPr>
                <w:b/>
                <w:color w:val="995500"/>
              </w:rPr>
              <w:t xml:space="preserve">  CONDITIONAL RULES</w:t>
            </w:r>
          </w:p>
        </w:tc>
      </w:tr>
    </w:tbl>
    <w:p w:rsidR="00C31D1B" w:rsidRDefault="008750E0">
      <w:pPr>
        <w:spacing w:before="40" w:after="40"/>
      </w:pPr>
      <w:r>
        <w:rPr>
          <w:color w:val="554400"/>
          <w:sz w:val="18"/>
        </w:rPr>
        <w:t xml:space="preserve">   Show "Authorized Signatory DIN" when "Constitution Of Establishment" = "public_limited" OR "private_limited" OR "one_person_company" OR "section_8"</w:t>
      </w:r>
    </w:p>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0F4FA"/>
          </w:tcPr>
          <w:p w:rsidR="00C31D1B" w:rsidRDefault="008750E0">
            <w:pPr>
              <w:spacing w:before="100" w:after="100"/>
            </w:pPr>
            <w:r>
              <w:rPr>
                <w:b/>
                <w:color w:val="E9090C"/>
              </w:rPr>
              <w:lastRenderedPageBreak/>
              <w:t xml:space="preserve">  SECTION 2.2 — </w:t>
            </w:r>
            <w:r>
              <w:rPr>
                <w:b/>
                <w:color w:val="1A1A2E"/>
              </w:rPr>
              <w:t xml:space="preserve">Promoter </w:t>
            </w:r>
            <w:r>
              <w:rPr>
                <w:b/>
                <w:color w:val="1A1A2E"/>
              </w:rPr>
              <w:t>Details</w:t>
            </w:r>
          </w:p>
        </w:tc>
      </w:tr>
    </w:tbl>
    <w:p w:rsidR="00C31D1B" w:rsidRDefault="008750E0">
      <w:pPr>
        <w:spacing w:before="20" w:after="80"/>
      </w:pPr>
      <w:r>
        <w:rPr>
          <w:i/>
          <w:color w:val="556688"/>
          <w:sz w:val="18"/>
        </w:rPr>
        <w:t xml:space="preserve">  ℹ  This section is REPEATABLE (Add More rows). Minimum 1 promoter required.</w:t>
      </w:r>
    </w:p>
    <w:tbl>
      <w:tblPr>
        <w:tblW w:w="0" w:type="auto"/>
        <w:tblLook w:val="04A0" w:firstRow="1" w:lastRow="0" w:firstColumn="1" w:lastColumn="0" w:noHBand="0" w:noVBand="1"/>
      </w:tblPr>
      <w:tblGrid>
        <w:gridCol w:w="9972"/>
      </w:tblGrid>
      <w:tr w:rsidR="00C31D1B">
        <w:tc>
          <w:tcPr>
            <w:tcW w:w="9972" w:type="dxa"/>
            <w:shd w:val="clear" w:color="auto" w:fill="1A1A2E"/>
          </w:tcPr>
          <w:p w:rsidR="00C31D1B" w:rsidRDefault="008750E0">
            <w:pPr>
              <w:spacing w:before="100" w:after="100"/>
            </w:pPr>
            <w:r>
              <w:rPr>
                <w:b/>
                <w:color w:val="FFFFFF"/>
                <w:sz w:val="19"/>
              </w:rPr>
              <w:t xml:space="preserve">  ➕  ADD MORE (Repeatable): Promoter Details    [Min rows: 1  |  Max rows: 10]</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57</w:t>
            </w:r>
          </w:p>
        </w:tc>
        <w:tc>
          <w:tcPr>
            <w:tcW w:w="2592" w:type="dxa"/>
            <w:shd w:val="clear" w:color="auto" w:fill="FDFDFD"/>
          </w:tcPr>
          <w:p w:rsidR="00C31D1B" w:rsidRDefault="008750E0">
            <w:pPr>
              <w:spacing w:before="40" w:after="40"/>
            </w:pPr>
            <w:r>
              <w:rPr>
                <w:b/>
                <w:color w:val="1A1A2E"/>
                <w:sz w:val="18"/>
              </w:rPr>
              <w:t>Promoter Name</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100 chars  |  Full name as per PAN card.</w:t>
            </w:r>
          </w:p>
        </w:tc>
      </w:tr>
      <w:tr w:rsidR="00C31D1B">
        <w:tc>
          <w:tcPr>
            <w:tcW w:w="504" w:type="dxa"/>
            <w:shd w:val="clear" w:color="auto" w:fill="FFFFFF"/>
          </w:tcPr>
          <w:p w:rsidR="00C31D1B" w:rsidRDefault="008750E0">
            <w:pPr>
              <w:spacing w:before="40" w:after="40"/>
            </w:pPr>
            <w:r>
              <w:rPr>
                <w:color w:val="888888"/>
                <w:sz w:val="16"/>
              </w:rPr>
              <w:t>58</w:t>
            </w:r>
          </w:p>
        </w:tc>
        <w:tc>
          <w:tcPr>
            <w:tcW w:w="2592" w:type="dxa"/>
            <w:shd w:val="clear" w:color="auto" w:fill="FFFFFF"/>
          </w:tcPr>
          <w:p w:rsidR="00C31D1B" w:rsidRDefault="008750E0">
            <w:pPr>
              <w:spacing w:before="40" w:after="40"/>
            </w:pPr>
            <w:r>
              <w:rPr>
                <w:b/>
                <w:color w:val="1A1A2E"/>
                <w:sz w:val="18"/>
              </w:rPr>
              <w:t>Promoter Designation</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100 chars  |  Designation/role in the company (Director, Partner, Proprietor, etc.)</w:t>
            </w:r>
          </w:p>
        </w:tc>
      </w:tr>
      <w:tr w:rsidR="00C31D1B">
        <w:tc>
          <w:tcPr>
            <w:tcW w:w="504" w:type="dxa"/>
            <w:shd w:val="clear" w:color="auto" w:fill="FDFDFD"/>
          </w:tcPr>
          <w:p w:rsidR="00C31D1B" w:rsidRDefault="008750E0">
            <w:pPr>
              <w:spacing w:before="40" w:after="40"/>
            </w:pPr>
            <w:r>
              <w:rPr>
                <w:color w:val="888888"/>
                <w:sz w:val="16"/>
              </w:rPr>
              <w:t>59</w:t>
            </w:r>
          </w:p>
        </w:tc>
        <w:tc>
          <w:tcPr>
            <w:tcW w:w="2592" w:type="dxa"/>
            <w:shd w:val="clear" w:color="auto" w:fill="FDFDFD"/>
          </w:tcPr>
          <w:p w:rsidR="00C31D1B" w:rsidRDefault="008750E0">
            <w:pPr>
              <w:spacing w:before="40" w:after="40"/>
            </w:pPr>
            <w:r>
              <w:rPr>
                <w:b/>
                <w:color w:val="1A1A2E"/>
                <w:sz w:val="18"/>
              </w:rPr>
              <w:t>Promoter Gender</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C31D1B">
            <w:pPr>
              <w:spacing w:before="40" w:after="40"/>
            </w:pPr>
          </w:p>
        </w:tc>
      </w:tr>
      <w:tr w:rsidR="00C31D1B">
        <w:tc>
          <w:tcPr>
            <w:tcW w:w="504" w:type="dxa"/>
            <w:shd w:val="clear" w:color="auto" w:fill="FFFFFF"/>
          </w:tcPr>
          <w:p w:rsidR="00C31D1B" w:rsidRDefault="008750E0">
            <w:pPr>
              <w:spacing w:before="40" w:after="40"/>
            </w:pPr>
            <w:r>
              <w:rPr>
                <w:color w:val="888888"/>
                <w:sz w:val="16"/>
              </w:rPr>
              <w:t>60</w:t>
            </w:r>
          </w:p>
        </w:tc>
        <w:tc>
          <w:tcPr>
            <w:tcW w:w="2592" w:type="dxa"/>
            <w:shd w:val="clear" w:color="auto" w:fill="FFFFFF"/>
          </w:tcPr>
          <w:p w:rsidR="00C31D1B" w:rsidRDefault="008750E0">
            <w:pPr>
              <w:spacing w:before="40" w:after="40"/>
            </w:pPr>
            <w:r>
              <w:rPr>
                <w:b/>
                <w:color w:val="1A1A2E"/>
                <w:sz w:val="18"/>
              </w:rPr>
              <w:t>Promoter Social Category</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C31D1B">
            <w:pPr>
              <w:spacing w:before="40" w:after="40"/>
            </w:pPr>
          </w:p>
        </w:tc>
      </w:tr>
      <w:tr w:rsidR="00C31D1B">
        <w:tc>
          <w:tcPr>
            <w:tcW w:w="504" w:type="dxa"/>
            <w:shd w:val="clear" w:color="auto" w:fill="FDFDFD"/>
          </w:tcPr>
          <w:p w:rsidR="00C31D1B" w:rsidRDefault="008750E0">
            <w:pPr>
              <w:spacing w:before="40" w:after="40"/>
            </w:pPr>
            <w:r>
              <w:rPr>
                <w:color w:val="888888"/>
                <w:sz w:val="16"/>
              </w:rPr>
              <w:t>61</w:t>
            </w:r>
          </w:p>
        </w:tc>
        <w:tc>
          <w:tcPr>
            <w:tcW w:w="2592" w:type="dxa"/>
            <w:shd w:val="clear" w:color="auto" w:fill="FDFDFD"/>
          </w:tcPr>
          <w:p w:rsidR="00C31D1B" w:rsidRDefault="008750E0">
            <w:pPr>
              <w:spacing w:before="40" w:after="40"/>
            </w:pPr>
            <w:r>
              <w:rPr>
                <w:b/>
                <w:color w:val="1A1A2E"/>
                <w:sz w:val="18"/>
              </w:rPr>
              <w:t>Promoter PAN</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10 chars  |  Pattern: ^[A-Z]{5}[0-9]{4}[A-Z]{1}$  |  Promoter PAN. Masked display.</w:t>
            </w:r>
          </w:p>
        </w:tc>
      </w:tr>
      <w:tr w:rsidR="00C31D1B">
        <w:tc>
          <w:tcPr>
            <w:tcW w:w="504" w:type="dxa"/>
            <w:shd w:val="clear" w:color="auto" w:fill="FFFFFF"/>
          </w:tcPr>
          <w:p w:rsidR="00C31D1B" w:rsidRDefault="008750E0">
            <w:pPr>
              <w:spacing w:before="40" w:after="40"/>
            </w:pPr>
            <w:r>
              <w:rPr>
                <w:color w:val="888888"/>
                <w:sz w:val="16"/>
              </w:rPr>
              <w:t>62</w:t>
            </w:r>
          </w:p>
        </w:tc>
        <w:tc>
          <w:tcPr>
            <w:tcW w:w="2592" w:type="dxa"/>
            <w:shd w:val="clear" w:color="auto" w:fill="FFFFFF"/>
          </w:tcPr>
          <w:p w:rsidR="00C31D1B" w:rsidRDefault="008750E0">
            <w:pPr>
              <w:spacing w:before="40" w:after="40"/>
            </w:pPr>
            <w:r>
              <w:rPr>
                <w:b/>
                <w:color w:val="1A1A2E"/>
                <w:sz w:val="18"/>
              </w:rPr>
              <w:t>Promoter Aadhaar</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 xml:space="preserve">Max: 12 chars  |  Pattern: ^\d{12}$  |  Promoter Aadhaar. Masked display. </w:t>
            </w:r>
            <w:r>
              <w:rPr>
                <w:color w:val="333355"/>
                <w:sz w:val="17"/>
              </w:rPr>
              <w:t>Encrypted storage.</w:t>
            </w:r>
          </w:p>
        </w:tc>
      </w:tr>
      <w:tr w:rsidR="00C31D1B">
        <w:tc>
          <w:tcPr>
            <w:tcW w:w="504" w:type="dxa"/>
            <w:shd w:val="clear" w:color="auto" w:fill="FDFDFD"/>
          </w:tcPr>
          <w:p w:rsidR="00C31D1B" w:rsidRDefault="008750E0">
            <w:pPr>
              <w:spacing w:before="40" w:after="40"/>
            </w:pPr>
            <w:r>
              <w:rPr>
                <w:color w:val="888888"/>
                <w:sz w:val="16"/>
              </w:rPr>
              <w:t>63</w:t>
            </w:r>
          </w:p>
        </w:tc>
        <w:tc>
          <w:tcPr>
            <w:tcW w:w="2592" w:type="dxa"/>
            <w:shd w:val="clear" w:color="auto" w:fill="FDFDFD"/>
          </w:tcPr>
          <w:p w:rsidR="00C31D1B" w:rsidRDefault="008750E0">
            <w:pPr>
              <w:spacing w:before="40" w:after="40"/>
            </w:pPr>
            <w:r>
              <w:rPr>
                <w:b/>
                <w:color w:val="1A1A2E"/>
                <w:sz w:val="18"/>
              </w:rPr>
              <w:t>Promoter Date Of Birth</w:t>
            </w:r>
          </w:p>
        </w:tc>
        <w:tc>
          <w:tcPr>
            <w:tcW w:w="1224" w:type="dxa"/>
            <w:shd w:val="clear" w:color="auto" w:fill="FDFDFD"/>
          </w:tcPr>
          <w:p w:rsidR="00C31D1B" w:rsidRDefault="008750E0">
            <w:pPr>
              <w:spacing w:before="40" w:after="40"/>
            </w:pPr>
            <w:r>
              <w:rPr>
                <w:b/>
                <w:color w:val="E65100"/>
                <w:sz w:val="18"/>
              </w:rPr>
              <w:t>Date</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Validation: {"maxDate": "today"}  |  Must not be a future date.</w:t>
            </w:r>
          </w:p>
        </w:tc>
      </w:tr>
      <w:tr w:rsidR="00C31D1B">
        <w:tc>
          <w:tcPr>
            <w:tcW w:w="504" w:type="dxa"/>
            <w:shd w:val="clear" w:color="auto" w:fill="FFFFFF"/>
          </w:tcPr>
          <w:p w:rsidR="00C31D1B" w:rsidRDefault="008750E0">
            <w:pPr>
              <w:spacing w:before="40" w:after="40"/>
            </w:pPr>
            <w:r>
              <w:rPr>
                <w:color w:val="888888"/>
                <w:sz w:val="16"/>
              </w:rPr>
              <w:t>64</w:t>
            </w:r>
          </w:p>
        </w:tc>
        <w:tc>
          <w:tcPr>
            <w:tcW w:w="2592" w:type="dxa"/>
            <w:shd w:val="clear" w:color="auto" w:fill="FFFFFF"/>
          </w:tcPr>
          <w:p w:rsidR="00C31D1B" w:rsidRDefault="008750E0">
            <w:pPr>
              <w:spacing w:before="40" w:after="40"/>
            </w:pPr>
            <w:r>
              <w:rPr>
                <w:b/>
                <w:color w:val="1A1A2E"/>
                <w:sz w:val="18"/>
              </w:rPr>
              <w:t>Promoter Mobile Number</w:t>
            </w:r>
          </w:p>
        </w:tc>
        <w:tc>
          <w:tcPr>
            <w:tcW w:w="1224" w:type="dxa"/>
            <w:shd w:val="clear" w:color="auto" w:fill="FFFFFF"/>
          </w:tcPr>
          <w:p w:rsidR="00C31D1B" w:rsidRDefault="008750E0">
            <w:pPr>
              <w:spacing w:before="40" w:after="40"/>
            </w:pPr>
            <w:r>
              <w:rPr>
                <w:b/>
                <w:color w:val="006E7F"/>
                <w:sz w:val="18"/>
              </w:rPr>
              <w:t>Mobile</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10 chars  |  Pattern: ^[6-9]\d{9}$</w:t>
            </w:r>
          </w:p>
        </w:tc>
      </w:tr>
      <w:tr w:rsidR="00C31D1B">
        <w:tc>
          <w:tcPr>
            <w:tcW w:w="504" w:type="dxa"/>
            <w:shd w:val="clear" w:color="auto" w:fill="FDFDFD"/>
          </w:tcPr>
          <w:p w:rsidR="00C31D1B" w:rsidRDefault="008750E0">
            <w:pPr>
              <w:spacing w:before="40" w:after="40"/>
            </w:pPr>
            <w:r>
              <w:rPr>
                <w:color w:val="888888"/>
                <w:sz w:val="16"/>
              </w:rPr>
              <w:t>65</w:t>
            </w:r>
          </w:p>
        </w:tc>
        <w:tc>
          <w:tcPr>
            <w:tcW w:w="2592" w:type="dxa"/>
            <w:shd w:val="clear" w:color="auto" w:fill="FDFDFD"/>
          </w:tcPr>
          <w:p w:rsidR="00C31D1B" w:rsidRDefault="008750E0">
            <w:pPr>
              <w:spacing w:before="40" w:after="40"/>
            </w:pPr>
            <w:r>
              <w:rPr>
                <w:b/>
                <w:color w:val="1A1A2E"/>
                <w:sz w:val="18"/>
              </w:rPr>
              <w:t>Promoter Email</w:t>
            </w:r>
          </w:p>
        </w:tc>
        <w:tc>
          <w:tcPr>
            <w:tcW w:w="1224" w:type="dxa"/>
            <w:shd w:val="clear" w:color="auto" w:fill="FDFDFD"/>
          </w:tcPr>
          <w:p w:rsidR="00C31D1B" w:rsidRDefault="008750E0">
            <w:pPr>
              <w:spacing w:before="40" w:after="40"/>
            </w:pPr>
            <w:r>
              <w:rPr>
                <w:b/>
                <w:color w:val="006E7F"/>
                <w:sz w:val="18"/>
              </w:rPr>
              <w:t>Email</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 xml:space="preserve">Max: </w:t>
            </w:r>
            <w:r>
              <w:rPr>
                <w:color w:val="333355"/>
                <w:sz w:val="17"/>
              </w:rPr>
              <w:t>100 chars</w:t>
            </w:r>
          </w:p>
        </w:tc>
      </w:tr>
      <w:tr w:rsidR="00C31D1B">
        <w:tc>
          <w:tcPr>
            <w:tcW w:w="504" w:type="dxa"/>
            <w:shd w:val="clear" w:color="auto" w:fill="FFFFFF"/>
          </w:tcPr>
          <w:p w:rsidR="00C31D1B" w:rsidRDefault="008750E0">
            <w:pPr>
              <w:spacing w:before="40" w:after="40"/>
            </w:pPr>
            <w:r>
              <w:rPr>
                <w:color w:val="888888"/>
                <w:sz w:val="16"/>
              </w:rPr>
              <w:t>66</w:t>
            </w:r>
          </w:p>
        </w:tc>
        <w:tc>
          <w:tcPr>
            <w:tcW w:w="2592" w:type="dxa"/>
            <w:shd w:val="clear" w:color="auto" w:fill="FFFFFF"/>
          </w:tcPr>
          <w:p w:rsidR="00C31D1B" w:rsidRDefault="008750E0">
            <w:pPr>
              <w:spacing w:before="40" w:after="40"/>
            </w:pPr>
            <w:r>
              <w:rPr>
                <w:b/>
                <w:color w:val="1A1A2E"/>
                <w:sz w:val="18"/>
              </w:rPr>
              <w:t>Promoter Share Percentage</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Validation: {"min": 0, "max": 100}  |  Shareholding percentage. Total across all promoters must equal 100%.</w:t>
            </w:r>
          </w:p>
        </w:tc>
      </w:tr>
      <w:tr w:rsidR="00C31D1B">
        <w:tc>
          <w:tcPr>
            <w:tcW w:w="504" w:type="dxa"/>
            <w:shd w:val="clear" w:color="auto" w:fill="FDFDFD"/>
          </w:tcPr>
          <w:p w:rsidR="00C31D1B" w:rsidRDefault="008750E0">
            <w:pPr>
              <w:spacing w:before="40" w:after="40"/>
            </w:pPr>
            <w:r>
              <w:rPr>
                <w:color w:val="888888"/>
                <w:sz w:val="16"/>
              </w:rPr>
              <w:t>67</w:t>
            </w:r>
          </w:p>
        </w:tc>
        <w:tc>
          <w:tcPr>
            <w:tcW w:w="2592" w:type="dxa"/>
            <w:shd w:val="clear" w:color="auto" w:fill="FDFDFD"/>
          </w:tcPr>
          <w:p w:rsidR="00C31D1B" w:rsidRDefault="008750E0">
            <w:pPr>
              <w:spacing w:before="40" w:after="40"/>
            </w:pPr>
            <w:r>
              <w:rPr>
                <w:b/>
                <w:color w:val="1A1A2E"/>
                <w:sz w:val="18"/>
              </w:rPr>
              <w:t>Promoter DIN</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 xml:space="preserve">Max: 8 chars  |  Pattern: ^[0-9]{8}$  |  Director </w:t>
            </w:r>
            <w:r>
              <w:rPr>
                <w:color w:val="333355"/>
                <w:sz w:val="17"/>
              </w:rPr>
              <w:t>Identification Number.</w:t>
            </w:r>
          </w:p>
        </w:tc>
      </w:tr>
    </w:tbl>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FF9E8"/>
          </w:tcPr>
          <w:p w:rsidR="00C31D1B" w:rsidRDefault="008750E0">
            <w:pPr>
              <w:spacing w:before="80" w:after="20"/>
            </w:pPr>
            <w:r>
              <w:rPr>
                <w:b/>
                <w:color w:val="995500"/>
              </w:rPr>
              <w:t xml:space="preserve">  CONDITIONAL RULES</w:t>
            </w:r>
          </w:p>
        </w:tc>
      </w:tr>
    </w:tbl>
    <w:p w:rsidR="00C31D1B" w:rsidRDefault="008750E0">
      <w:pPr>
        <w:spacing w:before="40" w:after="40"/>
      </w:pPr>
      <w:r>
        <w:rPr>
          <w:color w:val="554400"/>
          <w:sz w:val="18"/>
        </w:rPr>
        <w:t xml:space="preserve">   Show "Promoter DIN" for each promoter row when "Constitution Of Establishment" = "public_limited" OR "private_limited" OR "one_person_company" OR "section_8" ================================================================================</w:t>
      </w:r>
    </w:p>
    <w:p w:rsidR="00C31D1B" w:rsidRDefault="00C31D1B"/>
    <w:p w:rsidR="00C31D1B" w:rsidRDefault="00C31D1B"/>
    <w:p w:rsidR="00C31D1B" w:rsidRDefault="00C31D1B"/>
    <w:tbl>
      <w:tblPr>
        <w:tblW w:w="0" w:type="auto"/>
        <w:tblLook w:val="04A0" w:firstRow="1" w:lastRow="0" w:firstColumn="1" w:lastColumn="0" w:noHBand="0" w:noVBand="1"/>
      </w:tblPr>
      <w:tblGrid>
        <w:gridCol w:w="1440"/>
        <w:gridCol w:w="8532"/>
      </w:tblGrid>
      <w:tr w:rsidR="00C31D1B">
        <w:tc>
          <w:tcPr>
            <w:tcW w:w="1440" w:type="dxa"/>
            <w:shd w:val="clear" w:color="auto" w:fill="E9090C"/>
          </w:tcPr>
          <w:p w:rsidR="00C31D1B" w:rsidRDefault="008750E0">
            <w:pPr>
              <w:spacing w:before="100" w:after="100"/>
            </w:pPr>
            <w:r>
              <w:rPr>
                <w:b/>
                <w:color w:val="FFFFFF"/>
                <w:sz w:val="22"/>
              </w:rPr>
              <w:t xml:space="preserve">  PAGE 3</w:t>
            </w:r>
          </w:p>
        </w:tc>
        <w:tc>
          <w:tcPr>
            <w:tcW w:w="7920" w:type="dxa"/>
            <w:shd w:val="clear" w:color="auto" w:fill="E9090C"/>
          </w:tcPr>
          <w:p w:rsidR="00C31D1B" w:rsidRDefault="008750E0">
            <w:pPr>
              <w:spacing w:before="100" w:after="100"/>
            </w:pPr>
            <w:r>
              <w:rPr>
                <w:b/>
                <w:color w:val="FFFFFF"/>
                <w:sz w:val="22"/>
              </w:rPr>
              <w:t xml:space="preserve">  </w:t>
            </w:r>
            <w:r>
              <w:rPr>
                <w:b/>
                <w:color w:val="FFFFFF"/>
                <w:sz w:val="22"/>
              </w:rPr>
              <w:t>PROPOSED PROJECT DETAILS</w:t>
            </w:r>
          </w:p>
        </w:tc>
      </w:tr>
      <w:tr w:rsidR="00C31D1B">
        <w:tc>
          <w:tcPr>
            <w:tcW w:w="9972" w:type="dxa"/>
            <w:gridSpan w:val="2"/>
            <w:shd w:val="clear" w:color="auto" w:fill="F0F4FA"/>
          </w:tcPr>
          <w:p w:rsidR="00C31D1B" w:rsidRDefault="008750E0">
            <w:pPr>
              <w:spacing w:before="100" w:after="100"/>
            </w:pPr>
            <w:r>
              <w:rPr>
                <w:b/>
                <w:color w:val="E9090C"/>
              </w:rPr>
              <w:t xml:space="preserve">  SECTION 3.1 — </w:t>
            </w:r>
            <w:r>
              <w:rPr>
                <w:b/>
                <w:color w:val="1A1A2E"/>
              </w:rPr>
              <w:t>Project Basic Information</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68</w:t>
            </w:r>
          </w:p>
        </w:tc>
        <w:tc>
          <w:tcPr>
            <w:tcW w:w="2592" w:type="dxa"/>
            <w:shd w:val="clear" w:color="auto" w:fill="FDFDFD"/>
          </w:tcPr>
          <w:p w:rsidR="00C31D1B" w:rsidRDefault="008750E0">
            <w:pPr>
              <w:spacing w:before="40" w:after="40"/>
            </w:pPr>
            <w:r>
              <w:rPr>
                <w:b/>
                <w:color w:val="1A1A2E"/>
                <w:sz w:val="18"/>
              </w:rPr>
              <w:t>Name Of Industrial Unit</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Max: 255 chars  |  Name of the proposed industrial unit/project.</w:t>
            </w:r>
          </w:p>
        </w:tc>
      </w:tr>
      <w:tr w:rsidR="00C31D1B">
        <w:tc>
          <w:tcPr>
            <w:tcW w:w="504" w:type="dxa"/>
            <w:shd w:val="clear" w:color="auto" w:fill="FFFFFF"/>
          </w:tcPr>
          <w:p w:rsidR="00C31D1B" w:rsidRDefault="008750E0">
            <w:pPr>
              <w:spacing w:before="40" w:after="40"/>
            </w:pPr>
            <w:r>
              <w:rPr>
                <w:color w:val="888888"/>
                <w:sz w:val="16"/>
              </w:rPr>
              <w:t>69</w:t>
            </w:r>
          </w:p>
        </w:tc>
        <w:tc>
          <w:tcPr>
            <w:tcW w:w="2592" w:type="dxa"/>
            <w:shd w:val="clear" w:color="auto" w:fill="FFFFFF"/>
          </w:tcPr>
          <w:p w:rsidR="00C31D1B" w:rsidRDefault="008750E0">
            <w:pPr>
              <w:spacing w:before="40" w:after="40"/>
            </w:pPr>
            <w:r>
              <w:rPr>
                <w:b/>
                <w:color w:val="1A1A2E"/>
                <w:sz w:val="18"/>
              </w:rPr>
              <w:t>NIC Code</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Source: MASTER (NIC Code master — National Industry Classification)  |  Select the NIC 2008 code for the primary business activity.</w:t>
            </w:r>
          </w:p>
        </w:tc>
      </w:tr>
      <w:tr w:rsidR="00C31D1B">
        <w:tc>
          <w:tcPr>
            <w:tcW w:w="504" w:type="dxa"/>
            <w:shd w:val="clear" w:color="auto" w:fill="FDFDFD"/>
          </w:tcPr>
          <w:p w:rsidR="00C31D1B" w:rsidRDefault="008750E0">
            <w:pPr>
              <w:spacing w:before="40" w:after="40"/>
            </w:pPr>
            <w:r>
              <w:rPr>
                <w:color w:val="888888"/>
                <w:sz w:val="16"/>
              </w:rPr>
              <w:t>70</w:t>
            </w:r>
          </w:p>
        </w:tc>
        <w:tc>
          <w:tcPr>
            <w:tcW w:w="2592" w:type="dxa"/>
            <w:shd w:val="clear" w:color="auto" w:fill="FDFDFD"/>
          </w:tcPr>
          <w:p w:rsidR="00C31D1B" w:rsidRDefault="008750E0">
            <w:pPr>
              <w:spacing w:before="40" w:after="40"/>
            </w:pPr>
            <w:r>
              <w:rPr>
                <w:b/>
                <w:color w:val="1A1A2E"/>
                <w:sz w:val="18"/>
              </w:rPr>
              <w:t>Industry Type</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As per MSMED Act 2006 / Udyam Registration classification.</w:t>
            </w:r>
          </w:p>
        </w:tc>
      </w:tr>
      <w:tr w:rsidR="00C31D1B">
        <w:tc>
          <w:tcPr>
            <w:tcW w:w="504" w:type="dxa"/>
            <w:shd w:val="clear" w:color="auto" w:fill="FFFFFF"/>
          </w:tcPr>
          <w:p w:rsidR="00C31D1B" w:rsidRDefault="008750E0">
            <w:pPr>
              <w:spacing w:before="40" w:after="40"/>
            </w:pPr>
            <w:r>
              <w:rPr>
                <w:color w:val="888888"/>
                <w:sz w:val="16"/>
              </w:rPr>
              <w:t>71</w:t>
            </w:r>
          </w:p>
        </w:tc>
        <w:tc>
          <w:tcPr>
            <w:tcW w:w="2592" w:type="dxa"/>
            <w:shd w:val="clear" w:color="auto" w:fill="FFFFFF"/>
          </w:tcPr>
          <w:p w:rsidR="00C31D1B" w:rsidRDefault="008750E0">
            <w:pPr>
              <w:spacing w:before="40" w:after="40"/>
            </w:pPr>
            <w:r>
              <w:rPr>
                <w:b/>
                <w:color w:val="1A1A2E"/>
                <w:sz w:val="18"/>
              </w:rPr>
              <w:t xml:space="preserve">Products Or </w:t>
            </w:r>
            <w:r>
              <w:rPr>
                <w:b/>
                <w:color w:val="1A1A2E"/>
                <w:sz w:val="18"/>
              </w:rPr>
              <w:t>Services To Be Manufactured</w:t>
            </w:r>
          </w:p>
        </w:tc>
        <w:tc>
          <w:tcPr>
            <w:tcW w:w="1224" w:type="dxa"/>
            <w:shd w:val="clear" w:color="auto" w:fill="FFFFFF"/>
          </w:tcPr>
          <w:p w:rsidR="00C31D1B" w:rsidRDefault="008750E0">
            <w:pPr>
              <w:spacing w:before="40" w:after="40"/>
            </w:pPr>
            <w:r>
              <w:rPr>
                <w:b/>
                <w:color w:val="555D00"/>
                <w:sz w:val="18"/>
              </w:rPr>
              <w:t>Textarea</w:t>
            </w:r>
          </w:p>
        </w:tc>
        <w:tc>
          <w:tcPr>
            <w:tcW w:w="576" w:type="dxa"/>
            <w:shd w:val="clear" w:color="auto" w:fill="FFFFFF"/>
          </w:tcPr>
          <w:p w:rsidR="00C31D1B" w:rsidRDefault="008750E0">
            <w:pPr>
              <w:spacing w:before="40" w:after="40"/>
            </w:pPr>
            <w:r>
              <w:rPr>
                <w:b/>
                <w:color w:val="E9090C"/>
                <w:sz w:val="18"/>
              </w:rPr>
              <w:t>12</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1000 chars  |  Briefly describe the products/services to be manufactured or provided.</w:t>
            </w:r>
          </w:p>
        </w:tc>
      </w:tr>
      <w:tr w:rsidR="00C31D1B">
        <w:tc>
          <w:tcPr>
            <w:tcW w:w="504" w:type="dxa"/>
            <w:shd w:val="clear" w:color="auto" w:fill="FDFDFD"/>
          </w:tcPr>
          <w:p w:rsidR="00C31D1B" w:rsidRDefault="008750E0">
            <w:pPr>
              <w:spacing w:before="40" w:after="40"/>
            </w:pPr>
            <w:r>
              <w:rPr>
                <w:color w:val="888888"/>
                <w:sz w:val="16"/>
              </w:rPr>
              <w:t>72</w:t>
            </w:r>
          </w:p>
        </w:tc>
        <w:tc>
          <w:tcPr>
            <w:tcW w:w="2592" w:type="dxa"/>
            <w:shd w:val="clear" w:color="auto" w:fill="FDFDFD"/>
          </w:tcPr>
          <w:p w:rsidR="00C31D1B" w:rsidRDefault="008750E0">
            <w:pPr>
              <w:spacing w:before="40" w:after="40"/>
            </w:pPr>
            <w:r>
              <w:rPr>
                <w:b/>
                <w:color w:val="1A1A2E"/>
                <w:sz w:val="18"/>
              </w:rPr>
              <w:t>Is Existing MSME Unit</w:t>
            </w:r>
          </w:p>
        </w:tc>
        <w:tc>
          <w:tcPr>
            <w:tcW w:w="1224" w:type="dxa"/>
            <w:shd w:val="clear" w:color="auto" w:fill="FDFDFD"/>
          </w:tcPr>
          <w:p w:rsidR="00C31D1B" w:rsidRDefault="008750E0">
            <w:pPr>
              <w:spacing w:before="40" w:after="40"/>
            </w:pPr>
            <w:r>
              <w:rPr>
                <w:b/>
                <w:color w:val="6A1B9A"/>
                <w:sz w:val="18"/>
              </w:rPr>
              <w:t>Radio</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C31D1B">
            <w:pPr>
              <w:spacing w:before="40" w:after="40"/>
            </w:pPr>
          </w:p>
        </w:tc>
      </w:tr>
      <w:tr w:rsidR="00C31D1B">
        <w:tc>
          <w:tcPr>
            <w:tcW w:w="504" w:type="dxa"/>
            <w:shd w:val="clear" w:color="auto" w:fill="FFFFFF"/>
          </w:tcPr>
          <w:p w:rsidR="00C31D1B" w:rsidRDefault="008750E0">
            <w:pPr>
              <w:spacing w:before="40" w:after="40"/>
            </w:pPr>
            <w:r>
              <w:rPr>
                <w:color w:val="888888"/>
                <w:sz w:val="16"/>
              </w:rPr>
              <w:lastRenderedPageBreak/>
              <w:t>73</w:t>
            </w:r>
          </w:p>
        </w:tc>
        <w:tc>
          <w:tcPr>
            <w:tcW w:w="2592" w:type="dxa"/>
            <w:shd w:val="clear" w:color="auto" w:fill="FFFFFF"/>
          </w:tcPr>
          <w:p w:rsidR="00C31D1B" w:rsidRDefault="008750E0">
            <w:pPr>
              <w:spacing w:before="40" w:after="40"/>
            </w:pPr>
            <w:r>
              <w:rPr>
                <w:b/>
                <w:color w:val="1A1A2E"/>
                <w:sz w:val="18"/>
              </w:rPr>
              <w:t>Udyam Registration Number</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 xml:space="preserve">Max: 19 chars  |  </w:t>
            </w:r>
            <w:r>
              <w:rPr>
                <w:color w:val="333355"/>
                <w:sz w:val="17"/>
              </w:rPr>
              <w:t>Pattern: ^UDYAM-[A-Z]{2}-[0-9]{2}-[0-9]{7}$  |  Udyam Registration Number (format: UDYAM-XX-00-0000000).</w:t>
            </w:r>
          </w:p>
        </w:tc>
      </w:tr>
      <w:tr w:rsidR="00C31D1B">
        <w:tc>
          <w:tcPr>
            <w:tcW w:w="504" w:type="dxa"/>
            <w:shd w:val="clear" w:color="auto" w:fill="FDFDFD"/>
          </w:tcPr>
          <w:p w:rsidR="00C31D1B" w:rsidRDefault="008750E0">
            <w:pPr>
              <w:spacing w:before="40" w:after="40"/>
            </w:pPr>
            <w:r>
              <w:rPr>
                <w:color w:val="888888"/>
                <w:sz w:val="16"/>
              </w:rPr>
              <w:t>74</w:t>
            </w:r>
          </w:p>
        </w:tc>
        <w:tc>
          <w:tcPr>
            <w:tcW w:w="2592" w:type="dxa"/>
            <w:shd w:val="clear" w:color="auto" w:fill="FDFDFD"/>
          </w:tcPr>
          <w:p w:rsidR="00C31D1B" w:rsidRDefault="008750E0">
            <w:pPr>
              <w:spacing w:before="40" w:after="40"/>
            </w:pPr>
            <w:r>
              <w:rPr>
                <w:b/>
                <w:color w:val="1A1A2E"/>
                <w:sz w:val="18"/>
              </w:rPr>
              <w:t>Whether Pollution Causing Industry</w:t>
            </w:r>
          </w:p>
        </w:tc>
        <w:tc>
          <w:tcPr>
            <w:tcW w:w="1224" w:type="dxa"/>
            <w:shd w:val="clear" w:color="auto" w:fill="FDFDFD"/>
          </w:tcPr>
          <w:p w:rsidR="00C31D1B" w:rsidRDefault="008750E0">
            <w:pPr>
              <w:spacing w:before="40" w:after="40"/>
            </w:pPr>
            <w:r>
              <w:rPr>
                <w:b/>
                <w:color w:val="6A1B9A"/>
                <w:sz w:val="18"/>
              </w:rPr>
              <w:t>Radio</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C31D1B">
            <w:pPr>
              <w:spacing w:before="40" w:after="40"/>
            </w:pPr>
          </w:p>
        </w:tc>
      </w:tr>
      <w:tr w:rsidR="00C31D1B">
        <w:tc>
          <w:tcPr>
            <w:tcW w:w="504" w:type="dxa"/>
            <w:shd w:val="clear" w:color="auto" w:fill="FFFFFF"/>
          </w:tcPr>
          <w:p w:rsidR="00C31D1B" w:rsidRDefault="008750E0">
            <w:pPr>
              <w:spacing w:before="40" w:after="40"/>
            </w:pPr>
            <w:r>
              <w:rPr>
                <w:color w:val="888888"/>
                <w:sz w:val="16"/>
              </w:rPr>
              <w:t>75</w:t>
            </w:r>
          </w:p>
        </w:tc>
        <w:tc>
          <w:tcPr>
            <w:tcW w:w="2592" w:type="dxa"/>
            <w:shd w:val="clear" w:color="auto" w:fill="FFFFFF"/>
          </w:tcPr>
          <w:p w:rsidR="00C31D1B" w:rsidRDefault="008750E0">
            <w:pPr>
              <w:spacing w:before="40" w:after="40"/>
            </w:pPr>
            <w:r>
              <w:rPr>
                <w:b/>
                <w:color w:val="1A1A2E"/>
                <w:sz w:val="18"/>
              </w:rPr>
              <w:t>Pollution Category</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 xml:space="preserve">As per KSPCB / CPCB pollution category </w:t>
            </w:r>
            <w:r>
              <w:rPr>
                <w:color w:val="333355"/>
                <w:sz w:val="17"/>
              </w:rPr>
              <w:t>classification.</w:t>
            </w:r>
          </w:p>
        </w:tc>
      </w:tr>
    </w:tbl>
    <w:tbl>
      <w:tblPr>
        <w:tblW w:w="0" w:type="auto"/>
        <w:tblLook w:val="04A0" w:firstRow="1" w:lastRow="0" w:firstColumn="1" w:lastColumn="0" w:noHBand="0" w:noVBand="1"/>
      </w:tblPr>
      <w:tblGrid>
        <w:gridCol w:w="9972"/>
      </w:tblGrid>
      <w:tr w:rsidR="00C31D1B">
        <w:tc>
          <w:tcPr>
            <w:tcW w:w="9972" w:type="dxa"/>
            <w:shd w:val="clear" w:color="auto" w:fill="F0F4FA"/>
          </w:tcPr>
          <w:p w:rsidR="00C31D1B" w:rsidRDefault="008750E0">
            <w:pPr>
              <w:spacing w:before="100" w:after="100"/>
            </w:pPr>
            <w:r>
              <w:rPr>
                <w:b/>
                <w:color w:val="E9090C"/>
              </w:rPr>
              <w:t xml:space="preserve">  SECTION 3.2 — </w:t>
            </w:r>
            <w:r>
              <w:rPr>
                <w:b/>
                <w:color w:val="1A1A2E"/>
              </w:rPr>
              <w:t>Location Details</w:t>
            </w:r>
          </w:p>
        </w:tc>
      </w:tr>
    </w:tbl>
    <w:p w:rsidR="00C31D1B" w:rsidRDefault="008750E0">
      <w:pPr>
        <w:spacing w:before="20" w:after="80"/>
      </w:pPr>
      <w:r>
        <w:rPr>
          <w:i/>
          <w:color w:val="556688"/>
          <w:sz w:val="18"/>
        </w:rPr>
        <w:t xml:space="preserve">  ℹ  Location refers to the proposed site for the industrial unit.</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76</w:t>
            </w:r>
          </w:p>
        </w:tc>
        <w:tc>
          <w:tcPr>
            <w:tcW w:w="2592" w:type="dxa"/>
            <w:shd w:val="clear" w:color="auto" w:fill="FDFDFD"/>
          </w:tcPr>
          <w:p w:rsidR="00C31D1B" w:rsidRDefault="008750E0">
            <w:pPr>
              <w:spacing w:before="40" w:after="40"/>
            </w:pPr>
            <w:r>
              <w:rPr>
                <w:b/>
                <w:color w:val="1A1A2E"/>
                <w:sz w:val="18"/>
              </w:rPr>
              <w:t>Project Location District</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 xml:space="preserve">Source: MASTER (District master — </w:t>
            </w:r>
            <w:r>
              <w:rPr>
                <w:color w:val="333355"/>
                <w:sz w:val="17"/>
              </w:rPr>
              <w:t>Karnataka districts only)  |  District where the proposed unit will be located.</w:t>
            </w:r>
          </w:p>
        </w:tc>
      </w:tr>
      <w:tr w:rsidR="00C31D1B">
        <w:tc>
          <w:tcPr>
            <w:tcW w:w="504" w:type="dxa"/>
            <w:shd w:val="clear" w:color="auto" w:fill="FFFFFF"/>
          </w:tcPr>
          <w:p w:rsidR="00C31D1B" w:rsidRDefault="008750E0">
            <w:pPr>
              <w:spacing w:before="40" w:after="40"/>
            </w:pPr>
            <w:r>
              <w:rPr>
                <w:color w:val="888888"/>
                <w:sz w:val="16"/>
              </w:rPr>
              <w:t>77</w:t>
            </w:r>
          </w:p>
        </w:tc>
        <w:tc>
          <w:tcPr>
            <w:tcW w:w="2592" w:type="dxa"/>
            <w:shd w:val="clear" w:color="auto" w:fill="FFFFFF"/>
          </w:tcPr>
          <w:p w:rsidR="00C31D1B" w:rsidRDefault="008750E0">
            <w:pPr>
              <w:spacing w:before="40" w:after="40"/>
            </w:pPr>
            <w:r>
              <w:rPr>
                <w:b/>
                <w:color w:val="1A1A2E"/>
                <w:sz w:val="18"/>
              </w:rPr>
              <w:t>Project Location Taluk</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Source: MASTER (Taluk master — LGD directory)  |  Cascading: depends on Project Location District.</w:t>
            </w:r>
          </w:p>
        </w:tc>
      </w:tr>
      <w:tr w:rsidR="00C31D1B">
        <w:tc>
          <w:tcPr>
            <w:tcW w:w="504" w:type="dxa"/>
            <w:shd w:val="clear" w:color="auto" w:fill="FDFDFD"/>
          </w:tcPr>
          <w:p w:rsidR="00C31D1B" w:rsidRDefault="008750E0">
            <w:pPr>
              <w:spacing w:before="40" w:after="40"/>
            </w:pPr>
            <w:r>
              <w:rPr>
                <w:color w:val="888888"/>
                <w:sz w:val="16"/>
              </w:rPr>
              <w:t>78</w:t>
            </w:r>
          </w:p>
        </w:tc>
        <w:tc>
          <w:tcPr>
            <w:tcW w:w="2592" w:type="dxa"/>
            <w:shd w:val="clear" w:color="auto" w:fill="FDFDFD"/>
          </w:tcPr>
          <w:p w:rsidR="00C31D1B" w:rsidRDefault="008750E0">
            <w:pPr>
              <w:spacing w:before="40" w:after="40"/>
            </w:pPr>
            <w:r>
              <w:rPr>
                <w:b/>
                <w:color w:val="1A1A2E"/>
                <w:sz w:val="18"/>
              </w:rPr>
              <w:t>Project Location Hobli</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Source: MASTER (Hobli master — LGD directory)  |  Cascading: depends on Project Location Taluk.</w:t>
            </w:r>
          </w:p>
        </w:tc>
      </w:tr>
      <w:tr w:rsidR="00C31D1B">
        <w:tc>
          <w:tcPr>
            <w:tcW w:w="504" w:type="dxa"/>
            <w:shd w:val="clear" w:color="auto" w:fill="FFFFFF"/>
          </w:tcPr>
          <w:p w:rsidR="00C31D1B" w:rsidRDefault="008750E0">
            <w:pPr>
              <w:spacing w:before="40" w:after="40"/>
            </w:pPr>
            <w:r>
              <w:rPr>
                <w:color w:val="888888"/>
                <w:sz w:val="16"/>
              </w:rPr>
              <w:t>79</w:t>
            </w:r>
          </w:p>
        </w:tc>
        <w:tc>
          <w:tcPr>
            <w:tcW w:w="2592" w:type="dxa"/>
            <w:shd w:val="clear" w:color="auto" w:fill="FFFFFF"/>
          </w:tcPr>
          <w:p w:rsidR="00C31D1B" w:rsidRDefault="008750E0">
            <w:pPr>
              <w:spacing w:before="40" w:after="40"/>
            </w:pPr>
            <w:r>
              <w:rPr>
                <w:b/>
                <w:color w:val="1A1A2E"/>
                <w:sz w:val="18"/>
              </w:rPr>
              <w:t>Project Location Village</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 xml:space="preserve">Source: MASTER (Village master — LGD directory)  |  Cascading: depends on Project </w:t>
            </w:r>
            <w:r>
              <w:rPr>
                <w:color w:val="333355"/>
                <w:sz w:val="17"/>
              </w:rPr>
              <w:t>Location Hobli.</w:t>
            </w:r>
          </w:p>
        </w:tc>
      </w:tr>
      <w:tr w:rsidR="00C31D1B">
        <w:tc>
          <w:tcPr>
            <w:tcW w:w="504" w:type="dxa"/>
            <w:shd w:val="clear" w:color="auto" w:fill="FDFDFD"/>
          </w:tcPr>
          <w:p w:rsidR="00C31D1B" w:rsidRDefault="008750E0">
            <w:pPr>
              <w:spacing w:before="40" w:after="40"/>
            </w:pPr>
            <w:r>
              <w:rPr>
                <w:color w:val="888888"/>
                <w:sz w:val="16"/>
              </w:rPr>
              <w:t>80</w:t>
            </w:r>
          </w:p>
        </w:tc>
        <w:tc>
          <w:tcPr>
            <w:tcW w:w="2592" w:type="dxa"/>
            <w:shd w:val="clear" w:color="auto" w:fill="FDFDFD"/>
          </w:tcPr>
          <w:p w:rsidR="00C31D1B" w:rsidRDefault="008750E0">
            <w:pPr>
              <w:spacing w:before="40" w:after="40"/>
            </w:pPr>
            <w:r>
              <w:rPr>
                <w:b/>
                <w:color w:val="1A1A2E"/>
                <w:sz w:val="18"/>
              </w:rPr>
              <w:t>Project Location Zone</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Zone classification as per Karnataka Industrial Policy for incentive purposes.</w:t>
            </w:r>
          </w:p>
        </w:tc>
      </w:tr>
      <w:tr w:rsidR="00C31D1B">
        <w:tc>
          <w:tcPr>
            <w:tcW w:w="504" w:type="dxa"/>
            <w:shd w:val="clear" w:color="auto" w:fill="FFFFFF"/>
          </w:tcPr>
          <w:p w:rsidR="00C31D1B" w:rsidRDefault="008750E0">
            <w:pPr>
              <w:spacing w:before="40" w:after="40"/>
            </w:pPr>
            <w:r>
              <w:rPr>
                <w:color w:val="888888"/>
                <w:sz w:val="16"/>
              </w:rPr>
              <w:t>81</w:t>
            </w:r>
          </w:p>
        </w:tc>
        <w:tc>
          <w:tcPr>
            <w:tcW w:w="2592" w:type="dxa"/>
            <w:shd w:val="clear" w:color="auto" w:fill="FFFFFF"/>
          </w:tcPr>
          <w:p w:rsidR="00C31D1B" w:rsidRDefault="008750E0">
            <w:pPr>
              <w:spacing w:before="40" w:after="40"/>
            </w:pPr>
            <w:r>
              <w:rPr>
                <w:b/>
                <w:color w:val="1A1A2E"/>
                <w:sz w:val="18"/>
              </w:rPr>
              <w:t>Project Address Line 1</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b/>
                <w:color w:val="E9090C"/>
                <w:sz w:val="18"/>
              </w:rPr>
              <w:t>12</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255 chars</w:t>
            </w:r>
          </w:p>
        </w:tc>
      </w:tr>
      <w:tr w:rsidR="00C31D1B">
        <w:tc>
          <w:tcPr>
            <w:tcW w:w="504" w:type="dxa"/>
            <w:shd w:val="clear" w:color="auto" w:fill="FDFDFD"/>
          </w:tcPr>
          <w:p w:rsidR="00C31D1B" w:rsidRDefault="008750E0">
            <w:pPr>
              <w:spacing w:before="40" w:after="40"/>
            </w:pPr>
            <w:r>
              <w:rPr>
                <w:color w:val="888888"/>
                <w:sz w:val="16"/>
              </w:rPr>
              <w:t>82</w:t>
            </w:r>
          </w:p>
        </w:tc>
        <w:tc>
          <w:tcPr>
            <w:tcW w:w="2592" w:type="dxa"/>
            <w:shd w:val="clear" w:color="auto" w:fill="FDFDFD"/>
          </w:tcPr>
          <w:p w:rsidR="00C31D1B" w:rsidRDefault="008750E0">
            <w:pPr>
              <w:spacing w:before="40" w:after="40"/>
            </w:pPr>
            <w:r>
              <w:rPr>
                <w:b/>
                <w:color w:val="1A1A2E"/>
                <w:sz w:val="18"/>
              </w:rPr>
              <w:t>Project Address Line 2</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b/>
                <w:color w:val="E9090C"/>
                <w:sz w:val="18"/>
              </w:rPr>
              <w:t>12</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 xml:space="preserve">Max: 255 </w:t>
            </w:r>
            <w:r>
              <w:rPr>
                <w:color w:val="333355"/>
                <w:sz w:val="17"/>
              </w:rPr>
              <w:t>chars</w:t>
            </w:r>
          </w:p>
        </w:tc>
      </w:tr>
      <w:tr w:rsidR="00C31D1B">
        <w:tc>
          <w:tcPr>
            <w:tcW w:w="504" w:type="dxa"/>
            <w:shd w:val="clear" w:color="auto" w:fill="FFFFFF"/>
          </w:tcPr>
          <w:p w:rsidR="00C31D1B" w:rsidRDefault="008750E0">
            <w:pPr>
              <w:spacing w:before="40" w:after="40"/>
            </w:pPr>
            <w:r>
              <w:rPr>
                <w:color w:val="888888"/>
                <w:sz w:val="16"/>
              </w:rPr>
              <w:t>83</w:t>
            </w:r>
          </w:p>
        </w:tc>
        <w:tc>
          <w:tcPr>
            <w:tcW w:w="2592" w:type="dxa"/>
            <w:shd w:val="clear" w:color="auto" w:fill="FFFFFF"/>
          </w:tcPr>
          <w:p w:rsidR="00C31D1B" w:rsidRDefault="008750E0">
            <w:pPr>
              <w:spacing w:before="40" w:after="40"/>
            </w:pPr>
            <w:r>
              <w:rPr>
                <w:b/>
                <w:color w:val="1A1A2E"/>
                <w:sz w:val="18"/>
              </w:rPr>
              <w:t>Project Pin Code</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Max: 6 chars  |  Pattern: ^\d{6}$</w:t>
            </w:r>
          </w:p>
        </w:tc>
      </w:tr>
      <w:tr w:rsidR="00C31D1B">
        <w:tc>
          <w:tcPr>
            <w:tcW w:w="504" w:type="dxa"/>
            <w:shd w:val="clear" w:color="auto" w:fill="FDFDFD"/>
          </w:tcPr>
          <w:p w:rsidR="00C31D1B" w:rsidRDefault="008750E0">
            <w:pPr>
              <w:spacing w:before="40" w:after="40"/>
            </w:pPr>
            <w:r>
              <w:rPr>
                <w:color w:val="888888"/>
                <w:sz w:val="16"/>
              </w:rPr>
              <w:t>84</w:t>
            </w:r>
          </w:p>
        </w:tc>
        <w:tc>
          <w:tcPr>
            <w:tcW w:w="2592" w:type="dxa"/>
            <w:shd w:val="clear" w:color="auto" w:fill="FDFDFD"/>
          </w:tcPr>
          <w:p w:rsidR="00C31D1B" w:rsidRDefault="008750E0">
            <w:pPr>
              <w:spacing w:before="40" w:after="40"/>
            </w:pPr>
            <w:r>
              <w:rPr>
                <w:b/>
                <w:color w:val="1A1A2E"/>
                <w:sz w:val="18"/>
              </w:rPr>
              <w:t>Industrial Area Or Estate Name</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Max: 255 chars  |  Name of Industrial Area / KIADB Estate / SEZ, if applicable.</w:t>
            </w:r>
          </w:p>
        </w:tc>
      </w:tr>
    </w:tbl>
    <w:tbl>
      <w:tblPr>
        <w:tblW w:w="0" w:type="auto"/>
        <w:tblLook w:val="04A0" w:firstRow="1" w:lastRow="0" w:firstColumn="1" w:lastColumn="0" w:noHBand="0" w:noVBand="1"/>
      </w:tblPr>
      <w:tblGrid>
        <w:gridCol w:w="9972"/>
      </w:tblGrid>
      <w:tr w:rsidR="00C31D1B">
        <w:tc>
          <w:tcPr>
            <w:tcW w:w="9972" w:type="dxa"/>
            <w:shd w:val="clear" w:color="auto" w:fill="F0F4FA"/>
          </w:tcPr>
          <w:p w:rsidR="00C31D1B" w:rsidRDefault="008750E0">
            <w:pPr>
              <w:spacing w:before="100" w:after="100"/>
            </w:pPr>
            <w:r>
              <w:rPr>
                <w:b/>
                <w:color w:val="E9090C"/>
              </w:rPr>
              <w:t xml:space="preserve">  SECTION 3.3 — </w:t>
            </w:r>
            <w:r>
              <w:rPr>
                <w:b/>
                <w:color w:val="1A1A2E"/>
              </w:rPr>
              <w:t>Land Details</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85</w:t>
            </w:r>
          </w:p>
        </w:tc>
        <w:tc>
          <w:tcPr>
            <w:tcW w:w="2592" w:type="dxa"/>
            <w:shd w:val="clear" w:color="auto" w:fill="FDFDFD"/>
          </w:tcPr>
          <w:p w:rsidR="00C31D1B" w:rsidRDefault="008750E0">
            <w:pPr>
              <w:spacing w:before="40" w:after="40"/>
            </w:pPr>
            <w:r>
              <w:rPr>
                <w:b/>
                <w:color w:val="1A1A2E"/>
                <w:sz w:val="18"/>
              </w:rPr>
              <w:t>Land Availability Status</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Current status of land for the proposed project.</w:t>
            </w:r>
          </w:p>
        </w:tc>
      </w:tr>
      <w:tr w:rsidR="00C31D1B">
        <w:tc>
          <w:tcPr>
            <w:tcW w:w="504" w:type="dxa"/>
            <w:shd w:val="clear" w:color="auto" w:fill="FFFFFF"/>
          </w:tcPr>
          <w:p w:rsidR="00C31D1B" w:rsidRDefault="008750E0">
            <w:pPr>
              <w:spacing w:before="40" w:after="40"/>
            </w:pPr>
            <w:r>
              <w:rPr>
                <w:color w:val="888888"/>
                <w:sz w:val="16"/>
              </w:rPr>
              <w:t>86</w:t>
            </w:r>
          </w:p>
        </w:tc>
        <w:tc>
          <w:tcPr>
            <w:tcW w:w="2592" w:type="dxa"/>
            <w:shd w:val="clear" w:color="auto" w:fill="FFFFFF"/>
          </w:tcPr>
          <w:p w:rsidR="00C31D1B" w:rsidRDefault="008750E0">
            <w:pPr>
              <w:spacing w:before="40" w:after="40"/>
            </w:pPr>
            <w:r>
              <w:rPr>
                <w:b/>
                <w:color w:val="1A1A2E"/>
                <w:sz w:val="18"/>
              </w:rPr>
              <w:t>Land Source</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C31D1B">
            <w:pPr>
              <w:spacing w:before="40" w:after="40"/>
            </w:pPr>
          </w:p>
        </w:tc>
      </w:tr>
      <w:tr w:rsidR="00C31D1B">
        <w:tc>
          <w:tcPr>
            <w:tcW w:w="504" w:type="dxa"/>
            <w:shd w:val="clear" w:color="auto" w:fill="FDFDFD"/>
          </w:tcPr>
          <w:p w:rsidR="00C31D1B" w:rsidRDefault="008750E0">
            <w:pPr>
              <w:spacing w:before="40" w:after="40"/>
            </w:pPr>
            <w:r>
              <w:rPr>
                <w:color w:val="888888"/>
                <w:sz w:val="16"/>
              </w:rPr>
              <w:t>87</w:t>
            </w:r>
          </w:p>
        </w:tc>
        <w:tc>
          <w:tcPr>
            <w:tcW w:w="2592" w:type="dxa"/>
            <w:shd w:val="clear" w:color="auto" w:fill="FDFDFD"/>
          </w:tcPr>
          <w:p w:rsidR="00C31D1B" w:rsidRDefault="008750E0">
            <w:pPr>
              <w:spacing w:before="40" w:after="40"/>
            </w:pPr>
            <w:r>
              <w:rPr>
                <w:b/>
                <w:color w:val="1A1A2E"/>
                <w:sz w:val="18"/>
              </w:rPr>
              <w:t>Total Land Required In Acres</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 xml:space="preserve">Validation: {"min": 0.01, </w:t>
            </w:r>
            <w:r>
              <w:rPr>
                <w:color w:val="333355"/>
                <w:sz w:val="17"/>
              </w:rPr>
              <w:t>"max": 9999}  |  Total land area required in acres. Land &gt; 10 acres requires LAC meeting.</w:t>
            </w:r>
          </w:p>
        </w:tc>
      </w:tr>
      <w:tr w:rsidR="00C31D1B">
        <w:tc>
          <w:tcPr>
            <w:tcW w:w="504" w:type="dxa"/>
            <w:shd w:val="clear" w:color="auto" w:fill="FFFFFF"/>
          </w:tcPr>
          <w:p w:rsidR="00C31D1B" w:rsidRDefault="008750E0">
            <w:pPr>
              <w:spacing w:before="40" w:after="40"/>
            </w:pPr>
            <w:r>
              <w:rPr>
                <w:color w:val="888888"/>
                <w:sz w:val="16"/>
              </w:rPr>
              <w:t>88</w:t>
            </w:r>
          </w:p>
        </w:tc>
        <w:tc>
          <w:tcPr>
            <w:tcW w:w="2592" w:type="dxa"/>
            <w:shd w:val="clear" w:color="auto" w:fill="FFFFFF"/>
          </w:tcPr>
          <w:p w:rsidR="00C31D1B" w:rsidRDefault="008750E0">
            <w:pPr>
              <w:spacing w:before="40" w:after="40"/>
            </w:pPr>
            <w:r>
              <w:rPr>
                <w:b/>
                <w:color w:val="1A1A2E"/>
                <w:sz w:val="18"/>
              </w:rPr>
              <w:t>Built Up Area Required In Sq Ft</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Validation: {"min": 0}  |  Total built-up area required in square feet.</w:t>
            </w:r>
          </w:p>
        </w:tc>
      </w:tr>
      <w:tr w:rsidR="00C31D1B">
        <w:tc>
          <w:tcPr>
            <w:tcW w:w="504" w:type="dxa"/>
            <w:shd w:val="clear" w:color="auto" w:fill="FDFDFD"/>
          </w:tcPr>
          <w:p w:rsidR="00C31D1B" w:rsidRDefault="008750E0">
            <w:pPr>
              <w:spacing w:before="40" w:after="40"/>
            </w:pPr>
            <w:r>
              <w:rPr>
                <w:color w:val="888888"/>
                <w:sz w:val="16"/>
              </w:rPr>
              <w:t>89</w:t>
            </w:r>
          </w:p>
        </w:tc>
        <w:tc>
          <w:tcPr>
            <w:tcW w:w="2592" w:type="dxa"/>
            <w:shd w:val="clear" w:color="auto" w:fill="FDFDFD"/>
          </w:tcPr>
          <w:p w:rsidR="00C31D1B" w:rsidRDefault="008750E0">
            <w:pPr>
              <w:spacing w:before="40" w:after="40"/>
            </w:pPr>
            <w:r>
              <w:rPr>
                <w:b/>
                <w:color w:val="1A1A2E"/>
                <w:sz w:val="18"/>
              </w:rPr>
              <w:t>Survey Or Katha Number</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Max: 100 chars  |  Survey number / Katha number of the available land parcel.</w:t>
            </w:r>
          </w:p>
        </w:tc>
      </w:tr>
      <w:tr w:rsidR="00C31D1B">
        <w:tc>
          <w:tcPr>
            <w:tcW w:w="504" w:type="dxa"/>
            <w:shd w:val="clear" w:color="auto" w:fill="FFFFFF"/>
          </w:tcPr>
          <w:p w:rsidR="00C31D1B" w:rsidRDefault="008750E0">
            <w:pPr>
              <w:spacing w:before="40" w:after="40"/>
            </w:pPr>
            <w:r>
              <w:rPr>
                <w:color w:val="888888"/>
                <w:sz w:val="16"/>
              </w:rPr>
              <w:t>90</w:t>
            </w:r>
          </w:p>
        </w:tc>
        <w:tc>
          <w:tcPr>
            <w:tcW w:w="2592" w:type="dxa"/>
            <w:shd w:val="clear" w:color="auto" w:fill="FFFFFF"/>
          </w:tcPr>
          <w:p w:rsidR="00C31D1B" w:rsidRDefault="008750E0">
            <w:pPr>
              <w:spacing w:before="40" w:after="40"/>
            </w:pPr>
            <w:r>
              <w:rPr>
                <w:b/>
                <w:color w:val="1A1A2E"/>
                <w:sz w:val="18"/>
              </w:rPr>
              <w:t>Existing Plant Area In Acres</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Validation: {"min": 0}  |  Area of existing plant/facility in acres.</w:t>
            </w:r>
          </w:p>
        </w:tc>
      </w:tr>
    </w:tbl>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FF9E8"/>
          </w:tcPr>
          <w:p w:rsidR="00C31D1B" w:rsidRDefault="008750E0">
            <w:pPr>
              <w:spacing w:before="80" w:after="20"/>
            </w:pPr>
            <w:r>
              <w:rPr>
                <w:b/>
                <w:color w:val="995500"/>
              </w:rPr>
              <w:t xml:space="preserve">  CONDITIONAL RULES</w:t>
            </w:r>
          </w:p>
        </w:tc>
      </w:tr>
    </w:tbl>
    <w:p w:rsidR="00C31D1B" w:rsidRDefault="008750E0">
      <w:pPr>
        <w:spacing w:before="40" w:after="40"/>
      </w:pPr>
      <w:r>
        <w:rPr>
          <w:color w:val="554400"/>
          <w:sz w:val="18"/>
        </w:rPr>
        <w:t xml:space="preserve">   Show "Udyam Registration Number" when "Is Existing MSME Unit" = "yes"</w:t>
      </w:r>
    </w:p>
    <w:p w:rsidR="00C31D1B" w:rsidRDefault="008750E0">
      <w:pPr>
        <w:spacing w:before="40" w:after="40"/>
      </w:pPr>
      <w:r>
        <w:rPr>
          <w:color w:val="554400"/>
          <w:sz w:val="18"/>
        </w:rPr>
        <w:t xml:space="preserve">   Show "Pollution Category" when "Whether Pollution Causing Industry" = "yes"</w:t>
      </w:r>
    </w:p>
    <w:p w:rsidR="00C31D1B" w:rsidRDefault="008750E0">
      <w:pPr>
        <w:spacing w:before="40" w:after="40"/>
      </w:pPr>
      <w:r>
        <w:rPr>
          <w:color w:val="554400"/>
          <w:sz w:val="18"/>
        </w:rPr>
        <w:t xml:space="preserve">   Show "Survey Or Katha Number" when "Land Availability Status" = "available"</w:t>
      </w:r>
    </w:p>
    <w:p w:rsidR="00C31D1B" w:rsidRDefault="008750E0">
      <w:pPr>
        <w:spacing w:before="40" w:after="40"/>
      </w:pPr>
      <w:r>
        <w:rPr>
          <w:color w:val="554400"/>
          <w:sz w:val="18"/>
        </w:rPr>
        <w:t xml:space="preserve">   Show "Existing Plant A</w:t>
      </w:r>
      <w:r>
        <w:rPr>
          <w:color w:val="554400"/>
          <w:sz w:val="18"/>
        </w:rPr>
        <w:t>rea In Acres" when "Type Of Proposal" = "expansion" OR "diversification" OR "modernization" ================================================================================</w:t>
      </w:r>
    </w:p>
    <w:p w:rsidR="00C31D1B" w:rsidRDefault="00C31D1B"/>
    <w:p w:rsidR="00C31D1B" w:rsidRDefault="00C31D1B"/>
    <w:p w:rsidR="00C31D1B" w:rsidRDefault="00C31D1B"/>
    <w:tbl>
      <w:tblPr>
        <w:tblW w:w="0" w:type="auto"/>
        <w:tblLook w:val="04A0" w:firstRow="1" w:lastRow="0" w:firstColumn="1" w:lastColumn="0" w:noHBand="0" w:noVBand="1"/>
      </w:tblPr>
      <w:tblGrid>
        <w:gridCol w:w="1440"/>
        <w:gridCol w:w="8532"/>
      </w:tblGrid>
      <w:tr w:rsidR="00C31D1B">
        <w:tc>
          <w:tcPr>
            <w:tcW w:w="1440" w:type="dxa"/>
            <w:shd w:val="clear" w:color="auto" w:fill="E9090C"/>
          </w:tcPr>
          <w:p w:rsidR="00C31D1B" w:rsidRDefault="008750E0">
            <w:pPr>
              <w:spacing w:before="100" w:after="100"/>
            </w:pPr>
            <w:r>
              <w:rPr>
                <w:b/>
                <w:color w:val="FFFFFF"/>
                <w:sz w:val="22"/>
              </w:rPr>
              <w:t xml:space="preserve">  PAGE 4</w:t>
            </w:r>
          </w:p>
        </w:tc>
        <w:tc>
          <w:tcPr>
            <w:tcW w:w="7920" w:type="dxa"/>
            <w:shd w:val="clear" w:color="auto" w:fill="E9090C"/>
          </w:tcPr>
          <w:p w:rsidR="00C31D1B" w:rsidRDefault="008750E0">
            <w:pPr>
              <w:spacing w:before="100" w:after="100"/>
            </w:pPr>
            <w:r>
              <w:rPr>
                <w:b/>
                <w:color w:val="FFFFFF"/>
                <w:sz w:val="22"/>
              </w:rPr>
              <w:t xml:space="preserve">  PROJECT FINANCE</w:t>
            </w:r>
          </w:p>
        </w:tc>
      </w:tr>
      <w:tr w:rsidR="00C31D1B">
        <w:tc>
          <w:tcPr>
            <w:tcW w:w="9972" w:type="dxa"/>
            <w:gridSpan w:val="2"/>
            <w:shd w:val="clear" w:color="auto" w:fill="F0F4FA"/>
          </w:tcPr>
          <w:p w:rsidR="00C31D1B" w:rsidRDefault="008750E0">
            <w:pPr>
              <w:spacing w:before="100" w:after="100"/>
            </w:pPr>
            <w:r>
              <w:rPr>
                <w:b/>
                <w:color w:val="E9090C"/>
              </w:rPr>
              <w:t xml:space="preserve">  SECTION 4.1 — </w:t>
            </w:r>
            <w:r>
              <w:rPr>
                <w:b/>
                <w:color w:val="1A1A2E"/>
              </w:rPr>
              <w:t>Investment Details</w:t>
            </w:r>
          </w:p>
        </w:tc>
      </w:tr>
    </w:tbl>
    <w:p w:rsidR="00C31D1B" w:rsidRDefault="008750E0">
      <w:pPr>
        <w:spacing w:before="20" w:after="80"/>
      </w:pPr>
      <w:r>
        <w:rPr>
          <w:i/>
          <w:color w:val="556688"/>
          <w:sz w:val="18"/>
        </w:rPr>
        <w:t xml:space="preserve">  ℹ  All investment values are in Indian Rupees (INR), in Lakhs.</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91</w:t>
            </w:r>
          </w:p>
        </w:tc>
        <w:tc>
          <w:tcPr>
            <w:tcW w:w="2592" w:type="dxa"/>
            <w:shd w:val="clear" w:color="auto" w:fill="FDFDFD"/>
          </w:tcPr>
          <w:p w:rsidR="00C31D1B" w:rsidRDefault="008750E0">
            <w:pPr>
              <w:spacing w:before="40" w:after="40"/>
            </w:pPr>
            <w:r>
              <w:rPr>
                <w:b/>
                <w:color w:val="1A1A2E"/>
                <w:sz w:val="18"/>
              </w:rPr>
              <w:t>Investment In Land</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Validation: {"min": 0}  |  Investment in land in INR Lakhs. Enter 0 if land is leased.</w:t>
            </w:r>
          </w:p>
        </w:tc>
      </w:tr>
      <w:tr w:rsidR="00C31D1B">
        <w:tc>
          <w:tcPr>
            <w:tcW w:w="504" w:type="dxa"/>
            <w:shd w:val="clear" w:color="auto" w:fill="FFFFFF"/>
          </w:tcPr>
          <w:p w:rsidR="00C31D1B" w:rsidRDefault="008750E0">
            <w:pPr>
              <w:spacing w:before="40" w:after="40"/>
            </w:pPr>
            <w:r>
              <w:rPr>
                <w:color w:val="888888"/>
                <w:sz w:val="16"/>
              </w:rPr>
              <w:t>92</w:t>
            </w:r>
          </w:p>
        </w:tc>
        <w:tc>
          <w:tcPr>
            <w:tcW w:w="2592" w:type="dxa"/>
            <w:shd w:val="clear" w:color="auto" w:fill="FFFFFF"/>
          </w:tcPr>
          <w:p w:rsidR="00C31D1B" w:rsidRDefault="008750E0">
            <w:pPr>
              <w:spacing w:before="40" w:after="40"/>
            </w:pPr>
            <w:r>
              <w:rPr>
                <w:b/>
                <w:color w:val="1A1A2E"/>
                <w:sz w:val="18"/>
              </w:rPr>
              <w:t>Investment In Building</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Validation: {"min": 0}  |  Investment in building / civil construction in INR Lakhs.</w:t>
            </w:r>
          </w:p>
        </w:tc>
      </w:tr>
      <w:tr w:rsidR="00C31D1B">
        <w:tc>
          <w:tcPr>
            <w:tcW w:w="504" w:type="dxa"/>
            <w:shd w:val="clear" w:color="auto" w:fill="FDFDFD"/>
          </w:tcPr>
          <w:p w:rsidR="00C31D1B" w:rsidRDefault="008750E0">
            <w:pPr>
              <w:spacing w:before="40" w:after="40"/>
            </w:pPr>
            <w:r>
              <w:rPr>
                <w:color w:val="888888"/>
                <w:sz w:val="16"/>
              </w:rPr>
              <w:t>93</w:t>
            </w:r>
          </w:p>
        </w:tc>
        <w:tc>
          <w:tcPr>
            <w:tcW w:w="2592" w:type="dxa"/>
            <w:shd w:val="clear" w:color="auto" w:fill="FDFDFD"/>
          </w:tcPr>
          <w:p w:rsidR="00C31D1B" w:rsidRDefault="008750E0">
            <w:pPr>
              <w:spacing w:before="40" w:after="40"/>
            </w:pPr>
            <w:r>
              <w:rPr>
                <w:b/>
                <w:color w:val="1A1A2E"/>
                <w:sz w:val="18"/>
              </w:rPr>
              <w:t>Investment In Plant And Machinery</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 xml:space="preserve">Validation: {"min": 0}  |  Investment in plant, machinery and equipment </w:t>
            </w:r>
            <w:r>
              <w:rPr>
                <w:color w:val="333355"/>
                <w:sz w:val="17"/>
              </w:rPr>
              <w:t>in INR Lakhs.</w:t>
            </w:r>
          </w:p>
        </w:tc>
      </w:tr>
      <w:tr w:rsidR="00C31D1B">
        <w:tc>
          <w:tcPr>
            <w:tcW w:w="504" w:type="dxa"/>
            <w:shd w:val="clear" w:color="auto" w:fill="FFFFFF"/>
          </w:tcPr>
          <w:p w:rsidR="00C31D1B" w:rsidRDefault="008750E0">
            <w:pPr>
              <w:spacing w:before="40" w:after="40"/>
            </w:pPr>
            <w:r>
              <w:rPr>
                <w:color w:val="888888"/>
                <w:sz w:val="16"/>
              </w:rPr>
              <w:t>94</w:t>
            </w:r>
          </w:p>
        </w:tc>
        <w:tc>
          <w:tcPr>
            <w:tcW w:w="2592" w:type="dxa"/>
            <w:shd w:val="clear" w:color="auto" w:fill="FFFFFF"/>
          </w:tcPr>
          <w:p w:rsidR="00C31D1B" w:rsidRDefault="008750E0">
            <w:pPr>
              <w:spacing w:before="40" w:after="40"/>
            </w:pPr>
            <w:r>
              <w:rPr>
                <w:b/>
                <w:color w:val="1A1A2E"/>
                <w:sz w:val="18"/>
              </w:rPr>
              <w:t>Investment In Other Fixed Assets</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Validation: {"min": 0}  |  Investment in other fixed assets (furniture, vehicles, tools, etc.)</w:t>
            </w:r>
          </w:p>
        </w:tc>
      </w:tr>
      <w:tr w:rsidR="00C31D1B">
        <w:tc>
          <w:tcPr>
            <w:tcW w:w="504" w:type="dxa"/>
            <w:shd w:val="clear" w:color="auto" w:fill="FDFDFD"/>
          </w:tcPr>
          <w:p w:rsidR="00C31D1B" w:rsidRDefault="008750E0">
            <w:pPr>
              <w:spacing w:before="40" w:after="40"/>
            </w:pPr>
            <w:r>
              <w:rPr>
                <w:color w:val="888888"/>
                <w:sz w:val="16"/>
              </w:rPr>
              <w:t>95</w:t>
            </w:r>
          </w:p>
        </w:tc>
        <w:tc>
          <w:tcPr>
            <w:tcW w:w="2592" w:type="dxa"/>
            <w:shd w:val="clear" w:color="auto" w:fill="FDFDFD"/>
          </w:tcPr>
          <w:p w:rsidR="00C31D1B" w:rsidRDefault="008750E0">
            <w:pPr>
              <w:spacing w:before="40" w:after="40"/>
            </w:pPr>
            <w:r>
              <w:rPr>
                <w:b/>
                <w:color w:val="1A1A2E"/>
                <w:sz w:val="18"/>
              </w:rPr>
              <w:t>Total Fixed Capital Investment</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Auto Calculated</w:t>
            </w:r>
          </w:p>
        </w:tc>
        <w:tc>
          <w:tcPr>
            <w:tcW w:w="3888" w:type="dxa"/>
            <w:shd w:val="clear" w:color="auto" w:fill="FDFDFD"/>
          </w:tcPr>
          <w:p w:rsidR="00C31D1B" w:rsidRDefault="008750E0">
            <w:pPr>
              <w:spacing w:before="40" w:after="40"/>
            </w:pPr>
            <w:r>
              <w:rPr>
                <w:color w:val="333355"/>
                <w:sz w:val="17"/>
              </w:rPr>
              <w:t xml:space="preserve">Read-only  |  Auto-calculated: </w:t>
            </w:r>
            <w:r>
              <w:rPr>
                <w:color w:val="333355"/>
                <w:sz w:val="17"/>
              </w:rPr>
              <w:t>Land + Building + Plant &amp; Machinery + Other Fixed Assets.</w:t>
            </w:r>
          </w:p>
        </w:tc>
      </w:tr>
      <w:tr w:rsidR="00C31D1B">
        <w:tc>
          <w:tcPr>
            <w:tcW w:w="504" w:type="dxa"/>
            <w:shd w:val="clear" w:color="auto" w:fill="FFFFFF"/>
          </w:tcPr>
          <w:p w:rsidR="00C31D1B" w:rsidRDefault="008750E0">
            <w:pPr>
              <w:spacing w:before="40" w:after="40"/>
            </w:pPr>
            <w:r>
              <w:rPr>
                <w:color w:val="888888"/>
                <w:sz w:val="16"/>
              </w:rPr>
              <w:t>96</w:t>
            </w:r>
          </w:p>
        </w:tc>
        <w:tc>
          <w:tcPr>
            <w:tcW w:w="2592" w:type="dxa"/>
            <w:shd w:val="clear" w:color="auto" w:fill="FFFFFF"/>
          </w:tcPr>
          <w:p w:rsidR="00C31D1B" w:rsidRDefault="008750E0">
            <w:pPr>
              <w:spacing w:before="40" w:after="40"/>
            </w:pPr>
            <w:r>
              <w:rPr>
                <w:b/>
                <w:color w:val="1A1A2E"/>
                <w:sz w:val="18"/>
              </w:rPr>
              <w:t>Working Capital</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Validation: {"min": 0}  |  Estimated working capital requirement in INR Lakhs.</w:t>
            </w:r>
          </w:p>
        </w:tc>
      </w:tr>
      <w:tr w:rsidR="00C31D1B">
        <w:tc>
          <w:tcPr>
            <w:tcW w:w="504" w:type="dxa"/>
            <w:shd w:val="clear" w:color="auto" w:fill="FDFDFD"/>
          </w:tcPr>
          <w:p w:rsidR="00C31D1B" w:rsidRDefault="008750E0">
            <w:pPr>
              <w:spacing w:before="40" w:after="40"/>
            </w:pPr>
            <w:r>
              <w:rPr>
                <w:color w:val="888888"/>
                <w:sz w:val="16"/>
              </w:rPr>
              <w:t>97</w:t>
            </w:r>
          </w:p>
        </w:tc>
        <w:tc>
          <w:tcPr>
            <w:tcW w:w="2592" w:type="dxa"/>
            <w:shd w:val="clear" w:color="auto" w:fill="FDFDFD"/>
          </w:tcPr>
          <w:p w:rsidR="00C31D1B" w:rsidRDefault="008750E0">
            <w:pPr>
              <w:spacing w:before="40" w:after="40"/>
            </w:pPr>
            <w:r>
              <w:rPr>
                <w:b/>
                <w:color w:val="1A1A2E"/>
                <w:sz w:val="18"/>
              </w:rPr>
              <w:t>Total Project Cost</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Auto Calculated</w:t>
            </w:r>
          </w:p>
        </w:tc>
        <w:tc>
          <w:tcPr>
            <w:tcW w:w="3888" w:type="dxa"/>
            <w:shd w:val="clear" w:color="auto" w:fill="FDFDFD"/>
          </w:tcPr>
          <w:p w:rsidR="00C31D1B" w:rsidRDefault="008750E0">
            <w:pPr>
              <w:spacing w:before="40" w:after="40"/>
            </w:pPr>
            <w:r>
              <w:rPr>
                <w:color w:val="333355"/>
                <w:sz w:val="17"/>
              </w:rPr>
              <w:t xml:space="preserve">Read-only  |  Auto-calculated: </w:t>
            </w:r>
            <w:r>
              <w:rPr>
                <w:color w:val="333355"/>
                <w:sz w:val="17"/>
              </w:rPr>
              <w:t>Total Fixed Capital Investment + Working Capital.</w:t>
            </w:r>
          </w:p>
        </w:tc>
      </w:tr>
      <w:tr w:rsidR="00C31D1B">
        <w:tc>
          <w:tcPr>
            <w:tcW w:w="504" w:type="dxa"/>
            <w:shd w:val="clear" w:color="auto" w:fill="FFFFFF"/>
          </w:tcPr>
          <w:p w:rsidR="00C31D1B" w:rsidRDefault="008750E0">
            <w:pPr>
              <w:spacing w:before="40" w:after="40"/>
            </w:pPr>
            <w:r>
              <w:rPr>
                <w:color w:val="888888"/>
                <w:sz w:val="16"/>
              </w:rPr>
              <w:t>98</w:t>
            </w:r>
          </w:p>
        </w:tc>
        <w:tc>
          <w:tcPr>
            <w:tcW w:w="2592" w:type="dxa"/>
            <w:shd w:val="clear" w:color="auto" w:fill="FFFFFF"/>
          </w:tcPr>
          <w:p w:rsidR="00C31D1B" w:rsidRDefault="008750E0">
            <w:pPr>
              <w:spacing w:before="40" w:after="40"/>
            </w:pPr>
            <w:r>
              <w:rPr>
                <w:b/>
                <w:color w:val="1A1A2E"/>
                <w:sz w:val="18"/>
              </w:rPr>
              <w:t>Existing Investment In VFA</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Validation: {"min": 0}  |  Existing VFA investment before proposed expansion/diversification in INR Lakhs.</w:t>
            </w:r>
          </w:p>
        </w:tc>
      </w:tr>
      <w:tr w:rsidR="00C31D1B">
        <w:tc>
          <w:tcPr>
            <w:tcW w:w="504" w:type="dxa"/>
            <w:shd w:val="clear" w:color="auto" w:fill="FDFDFD"/>
          </w:tcPr>
          <w:p w:rsidR="00C31D1B" w:rsidRDefault="008750E0">
            <w:pPr>
              <w:spacing w:before="40" w:after="40"/>
            </w:pPr>
            <w:r>
              <w:rPr>
                <w:color w:val="888888"/>
                <w:sz w:val="16"/>
              </w:rPr>
              <w:t>99</w:t>
            </w:r>
          </w:p>
        </w:tc>
        <w:tc>
          <w:tcPr>
            <w:tcW w:w="2592" w:type="dxa"/>
            <w:shd w:val="clear" w:color="auto" w:fill="FDFDFD"/>
          </w:tcPr>
          <w:p w:rsidR="00C31D1B" w:rsidRDefault="008750E0">
            <w:pPr>
              <w:spacing w:before="40" w:after="40"/>
            </w:pPr>
            <w:r>
              <w:rPr>
                <w:b/>
                <w:color w:val="1A1A2E"/>
                <w:sz w:val="18"/>
              </w:rPr>
              <w:t>FDI Investment</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Validation: {"min": 0}  |  Foreign Direct Investment component in INR Lakhs, if any.</w:t>
            </w:r>
          </w:p>
        </w:tc>
      </w:tr>
      <w:tr w:rsidR="00C31D1B">
        <w:tc>
          <w:tcPr>
            <w:tcW w:w="504" w:type="dxa"/>
            <w:shd w:val="clear" w:color="auto" w:fill="FFFFFF"/>
          </w:tcPr>
          <w:p w:rsidR="00C31D1B" w:rsidRDefault="008750E0">
            <w:pPr>
              <w:spacing w:before="40" w:after="40"/>
            </w:pPr>
            <w:r>
              <w:rPr>
                <w:color w:val="888888"/>
                <w:sz w:val="16"/>
              </w:rPr>
              <w:t>100</w:t>
            </w:r>
          </w:p>
        </w:tc>
        <w:tc>
          <w:tcPr>
            <w:tcW w:w="2592" w:type="dxa"/>
            <w:shd w:val="clear" w:color="auto" w:fill="FFFFFF"/>
          </w:tcPr>
          <w:p w:rsidR="00C31D1B" w:rsidRDefault="008750E0">
            <w:pPr>
              <w:spacing w:before="40" w:after="40"/>
            </w:pPr>
            <w:r>
              <w:rPr>
                <w:b/>
                <w:color w:val="1A1A2E"/>
                <w:sz w:val="18"/>
              </w:rPr>
              <w:t>Source Of FDI</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Max: 255 chars  |  Country/entity source of FDI investment.</w:t>
            </w:r>
          </w:p>
        </w:tc>
      </w:tr>
    </w:tbl>
    <w:tbl>
      <w:tblPr>
        <w:tblW w:w="0" w:type="auto"/>
        <w:tblLook w:val="04A0" w:firstRow="1" w:lastRow="0" w:firstColumn="1" w:lastColumn="0" w:noHBand="0" w:noVBand="1"/>
      </w:tblPr>
      <w:tblGrid>
        <w:gridCol w:w="9972"/>
      </w:tblGrid>
      <w:tr w:rsidR="00C31D1B">
        <w:tc>
          <w:tcPr>
            <w:tcW w:w="9972" w:type="dxa"/>
            <w:shd w:val="clear" w:color="auto" w:fill="F0F4FA"/>
          </w:tcPr>
          <w:p w:rsidR="00C31D1B" w:rsidRDefault="008750E0">
            <w:pPr>
              <w:spacing w:before="100" w:after="100"/>
            </w:pPr>
            <w:r>
              <w:rPr>
                <w:b/>
                <w:color w:val="E9090C"/>
              </w:rPr>
              <w:t xml:space="preserve">  SECTION 4.2 — </w:t>
            </w:r>
            <w:r>
              <w:rPr>
                <w:b/>
                <w:color w:val="1A1A2E"/>
              </w:rPr>
              <w:t>Financing Pattern</w:t>
            </w:r>
          </w:p>
        </w:tc>
      </w:tr>
    </w:tbl>
    <w:p w:rsidR="00C31D1B" w:rsidRDefault="008750E0">
      <w:pPr>
        <w:spacing w:before="20" w:after="80"/>
      </w:pPr>
      <w:r>
        <w:rPr>
          <w:i/>
          <w:color w:val="556688"/>
          <w:sz w:val="18"/>
        </w:rPr>
        <w:t xml:space="preserve">  ℹ  Total Financing must equal Total Project Cost.</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101</w:t>
            </w:r>
          </w:p>
        </w:tc>
        <w:tc>
          <w:tcPr>
            <w:tcW w:w="2592" w:type="dxa"/>
            <w:shd w:val="clear" w:color="auto" w:fill="FDFDFD"/>
          </w:tcPr>
          <w:p w:rsidR="00C31D1B" w:rsidRDefault="008750E0">
            <w:pPr>
              <w:spacing w:before="40" w:after="40"/>
            </w:pPr>
            <w:r>
              <w:rPr>
                <w:b/>
                <w:color w:val="1A1A2E"/>
                <w:sz w:val="18"/>
              </w:rPr>
              <w:t>Own Funds Or Equity</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Validation: {"min": 0}  |  Promoter's own funds / equity contribution in INR Lakhs.</w:t>
            </w:r>
          </w:p>
        </w:tc>
      </w:tr>
      <w:tr w:rsidR="00C31D1B">
        <w:tc>
          <w:tcPr>
            <w:tcW w:w="504" w:type="dxa"/>
            <w:shd w:val="clear" w:color="auto" w:fill="FFFFFF"/>
          </w:tcPr>
          <w:p w:rsidR="00C31D1B" w:rsidRDefault="008750E0">
            <w:pPr>
              <w:spacing w:before="40" w:after="40"/>
            </w:pPr>
            <w:r>
              <w:rPr>
                <w:color w:val="888888"/>
                <w:sz w:val="16"/>
              </w:rPr>
              <w:t>102</w:t>
            </w:r>
          </w:p>
        </w:tc>
        <w:tc>
          <w:tcPr>
            <w:tcW w:w="2592" w:type="dxa"/>
            <w:shd w:val="clear" w:color="auto" w:fill="FFFFFF"/>
          </w:tcPr>
          <w:p w:rsidR="00C31D1B" w:rsidRDefault="008750E0">
            <w:pPr>
              <w:spacing w:before="40" w:after="40"/>
            </w:pPr>
            <w:r>
              <w:rPr>
                <w:b/>
                <w:color w:val="1A1A2E"/>
                <w:sz w:val="18"/>
              </w:rPr>
              <w:t>Bank Loan</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Validation: {"min": 0}  |  Term loan from bank/financial institution in INR Lakhs.</w:t>
            </w:r>
          </w:p>
        </w:tc>
      </w:tr>
      <w:tr w:rsidR="00C31D1B">
        <w:tc>
          <w:tcPr>
            <w:tcW w:w="504" w:type="dxa"/>
            <w:shd w:val="clear" w:color="auto" w:fill="FDFDFD"/>
          </w:tcPr>
          <w:p w:rsidR="00C31D1B" w:rsidRDefault="008750E0">
            <w:pPr>
              <w:spacing w:before="40" w:after="40"/>
            </w:pPr>
            <w:r>
              <w:rPr>
                <w:color w:val="888888"/>
                <w:sz w:val="16"/>
              </w:rPr>
              <w:t>103</w:t>
            </w:r>
          </w:p>
        </w:tc>
        <w:tc>
          <w:tcPr>
            <w:tcW w:w="2592" w:type="dxa"/>
            <w:shd w:val="clear" w:color="auto" w:fill="FDFDFD"/>
          </w:tcPr>
          <w:p w:rsidR="00C31D1B" w:rsidRDefault="008750E0">
            <w:pPr>
              <w:spacing w:before="40" w:after="40"/>
            </w:pPr>
            <w:r>
              <w:rPr>
                <w:b/>
                <w:color w:val="1A1A2E"/>
                <w:sz w:val="18"/>
              </w:rPr>
              <w:t>Name Of Bank Or Financial Institution</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Max: 255 chars  |  Name of bank/NBFC providing the loan.</w:t>
            </w:r>
          </w:p>
        </w:tc>
      </w:tr>
      <w:tr w:rsidR="00C31D1B">
        <w:tc>
          <w:tcPr>
            <w:tcW w:w="504" w:type="dxa"/>
            <w:shd w:val="clear" w:color="auto" w:fill="FFFFFF"/>
          </w:tcPr>
          <w:p w:rsidR="00C31D1B" w:rsidRDefault="008750E0">
            <w:pPr>
              <w:spacing w:before="40" w:after="40"/>
            </w:pPr>
            <w:r>
              <w:rPr>
                <w:color w:val="888888"/>
                <w:sz w:val="16"/>
              </w:rPr>
              <w:t>104</w:t>
            </w:r>
          </w:p>
        </w:tc>
        <w:tc>
          <w:tcPr>
            <w:tcW w:w="2592" w:type="dxa"/>
            <w:shd w:val="clear" w:color="auto" w:fill="FFFFFF"/>
          </w:tcPr>
          <w:p w:rsidR="00C31D1B" w:rsidRDefault="008750E0">
            <w:pPr>
              <w:spacing w:before="40" w:after="40"/>
            </w:pPr>
            <w:r>
              <w:rPr>
                <w:b/>
                <w:color w:val="1A1A2E"/>
                <w:sz w:val="18"/>
              </w:rPr>
              <w:t>Subsidy Or Grant</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Validation: {"min": 0}  |  Government subsidy/grant component in INR Lakhs, if any.</w:t>
            </w:r>
          </w:p>
        </w:tc>
      </w:tr>
      <w:tr w:rsidR="00C31D1B">
        <w:tc>
          <w:tcPr>
            <w:tcW w:w="504" w:type="dxa"/>
            <w:shd w:val="clear" w:color="auto" w:fill="FDFDFD"/>
          </w:tcPr>
          <w:p w:rsidR="00C31D1B" w:rsidRDefault="008750E0">
            <w:pPr>
              <w:spacing w:before="40" w:after="40"/>
            </w:pPr>
            <w:r>
              <w:rPr>
                <w:color w:val="888888"/>
                <w:sz w:val="16"/>
              </w:rPr>
              <w:t>105</w:t>
            </w:r>
          </w:p>
        </w:tc>
        <w:tc>
          <w:tcPr>
            <w:tcW w:w="2592" w:type="dxa"/>
            <w:shd w:val="clear" w:color="auto" w:fill="FDFDFD"/>
          </w:tcPr>
          <w:p w:rsidR="00C31D1B" w:rsidRDefault="008750E0">
            <w:pPr>
              <w:spacing w:before="40" w:after="40"/>
            </w:pPr>
            <w:r>
              <w:rPr>
                <w:b/>
                <w:color w:val="1A1A2E"/>
                <w:sz w:val="18"/>
              </w:rPr>
              <w:t>Other Source Amount</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Validation: {"min": 0}  |  Any other financing source in INR Lakhs.</w:t>
            </w:r>
          </w:p>
        </w:tc>
      </w:tr>
      <w:tr w:rsidR="00C31D1B">
        <w:tc>
          <w:tcPr>
            <w:tcW w:w="504" w:type="dxa"/>
            <w:shd w:val="clear" w:color="auto" w:fill="FFFFFF"/>
          </w:tcPr>
          <w:p w:rsidR="00C31D1B" w:rsidRDefault="008750E0">
            <w:pPr>
              <w:spacing w:before="40" w:after="40"/>
            </w:pPr>
            <w:r>
              <w:rPr>
                <w:color w:val="888888"/>
                <w:sz w:val="16"/>
              </w:rPr>
              <w:t>106</w:t>
            </w:r>
          </w:p>
        </w:tc>
        <w:tc>
          <w:tcPr>
            <w:tcW w:w="2592" w:type="dxa"/>
            <w:shd w:val="clear" w:color="auto" w:fill="FFFFFF"/>
          </w:tcPr>
          <w:p w:rsidR="00C31D1B" w:rsidRDefault="008750E0">
            <w:pPr>
              <w:spacing w:before="40" w:after="40"/>
            </w:pPr>
            <w:r>
              <w:rPr>
                <w:b/>
                <w:color w:val="1A1A2E"/>
                <w:sz w:val="18"/>
              </w:rPr>
              <w:t>Other Source Description</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 xml:space="preserve">Max: 255 </w:t>
            </w:r>
            <w:r>
              <w:rPr>
                <w:color w:val="333355"/>
                <w:sz w:val="17"/>
              </w:rPr>
              <w:t>chars  |  Describe the other financing source.</w:t>
            </w:r>
          </w:p>
        </w:tc>
      </w:tr>
      <w:tr w:rsidR="00C31D1B">
        <w:tc>
          <w:tcPr>
            <w:tcW w:w="504" w:type="dxa"/>
            <w:shd w:val="clear" w:color="auto" w:fill="FDFDFD"/>
          </w:tcPr>
          <w:p w:rsidR="00C31D1B" w:rsidRDefault="008750E0">
            <w:pPr>
              <w:spacing w:before="40" w:after="40"/>
            </w:pPr>
            <w:r>
              <w:rPr>
                <w:color w:val="888888"/>
                <w:sz w:val="16"/>
              </w:rPr>
              <w:t>107</w:t>
            </w:r>
          </w:p>
        </w:tc>
        <w:tc>
          <w:tcPr>
            <w:tcW w:w="2592" w:type="dxa"/>
            <w:shd w:val="clear" w:color="auto" w:fill="FDFDFD"/>
          </w:tcPr>
          <w:p w:rsidR="00C31D1B" w:rsidRDefault="008750E0">
            <w:pPr>
              <w:spacing w:before="40" w:after="40"/>
            </w:pPr>
            <w:r>
              <w:rPr>
                <w:b/>
                <w:color w:val="1A1A2E"/>
                <w:sz w:val="18"/>
              </w:rPr>
              <w:t>Total Financing</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Auto Calculated</w:t>
            </w:r>
          </w:p>
        </w:tc>
        <w:tc>
          <w:tcPr>
            <w:tcW w:w="3888" w:type="dxa"/>
            <w:shd w:val="clear" w:color="auto" w:fill="FDFDFD"/>
          </w:tcPr>
          <w:p w:rsidR="00C31D1B" w:rsidRDefault="008750E0">
            <w:pPr>
              <w:spacing w:before="40" w:after="40"/>
            </w:pPr>
            <w:r>
              <w:rPr>
                <w:color w:val="333355"/>
                <w:sz w:val="17"/>
              </w:rPr>
              <w:t>Read-only  |  Auto-calculated: Own Funds + Bank Loan + Subsidy + Other Source.</w:t>
            </w:r>
          </w:p>
        </w:tc>
      </w:tr>
    </w:tbl>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FF9E8"/>
          </w:tcPr>
          <w:p w:rsidR="00C31D1B" w:rsidRDefault="008750E0">
            <w:pPr>
              <w:spacing w:before="80" w:after="20"/>
            </w:pPr>
            <w:r>
              <w:rPr>
                <w:b/>
                <w:color w:val="995500"/>
              </w:rPr>
              <w:t xml:space="preserve">  CONDITIONAL RULES</w:t>
            </w:r>
          </w:p>
        </w:tc>
      </w:tr>
    </w:tbl>
    <w:p w:rsidR="00C31D1B" w:rsidRDefault="008750E0">
      <w:pPr>
        <w:spacing w:before="40" w:after="40"/>
      </w:pPr>
      <w:r>
        <w:rPr>
          <w:color w:val="554400"/>
          <w:sz w:val="18"/>
        </w:rPr>
        <w:lastRenderedPageBreak/>
        <w:t xml:space="preserve">   Show "Existing Investment In VFA" when "Type Of Proposal" = "expansion" OR "diversification" OR "modernization"</w:t>
      </w:r>
    </w:p>
    <w:p w:rsidR="00C31D1B" w:rsidRDefault="008750E0">
      <w:pPr>
        <w:spacing w:before="40" w:after="40"/>
      </w:pPr>
      <w:r>
        <w:rPr>
          <w:color w:val="554400"/>
          <w:sz w:val="18"/>
        </w:rPr>
        <w:t xml:space="preserve">   Show "Name Of Bank Or Financial Institution" when "Bank Loan" &gt; 0</w:t>
      </w:r>
    </w:p>
    <w:p w:rsidR="00C31D1B" w:rsidRDefault="008750E0">
      <w:pPr>
        <w:spacing w:before="40" w:after="40"/>
      </w:pPr>
      <w:r>
        <w:rPr>
          <w:color w:val="554400"/>
          <w:sz w:val="18"/>
        </w:rPr>
        <w:t xml:space="preserve">   Show "Other Source Description" when "Other Source Amount" &gt; 0</w:t>
      </w:r>
    </w:p>
    <w:p w:rsidR="00C31D1B" w:rsidRDefault="008750E0">
      <w:pPr>
        <w:spacing w:before="40" w:after="40"/>
      </w:pPr>
      <w:r>
        <w:rPr>
          <w:color w:val="554400"/>
          <w:sz w:val="18"/>
        </w:rPr>
        <w:t xml:space="preserve">   Show "Source Of FDI" when "FDI Investment" &gt; 0 ================================================================================</w:t>
      </w:r>
    </w:p>
    <w:p w:rsidR="00C31D1B" w:rsidRDefault="00C31D1B"/>
    <w:p w:rsidR="00C31D1B" w:rsidRDefault="00C31D1B"/>
    <w:p w:rsidR="00C31D1B" w:rsidRDefault="00C31D1B"/>
    <w:tbl>
      <w:tblPr>
        <w:tblW w:w="0" w:type="auto"/>
        <w:tblLook w:val="04A0" w:firstRow="1" w:lastRow="0" w:firstColumn="1" w:lastColumn="0" w:noHBand="0" w:noVBand="1"/>
      </w:tblPr>
      <w:tblGrid>
        <w:gridCol w:w="1440"/>
        <w:gridCol w:w="8532"/>
      </w:tblGrid>
      <w:tr w:rsidR="00C31D1B">
        <w:tc>
          <w:tcPr>
            <w:tcW w:w="1440" w:type="dxa"/>
            <w:shd w:val="clear" w:color="auto" w:fill="E9090C"/>
          </w:tcPr>
          <w:p w:rsidR="00C31D1B" w:rsidRDefault="008750E0">
            <w:pPr>
              <w:spacing w:before="100" w:after="100"/>
            </w:pPr>
            <w:r>
              <w:rPr>
                <w:b/>
                <w:color w:val="FFFFFF"/>
                <w:sz w:val="22"/>
              </w:rPr>
              <w:t xml:space="preserve">  PAGE 5</w:t>
            </w:r>
          </w:p>
        </w:tc>
        <w:tc>
          <w:tcPr>
            <w:tcW w:w="7920" w:type="dxa"/>
            <w:shd w:val="clear" w:color="auto" w:fill="E9090C"/>
          </w:tcPr>
          <w:p w:rsidR="00C31D1B" w:rsidRDefault="008750E0">
            <w:pPr>
              <w:spacing w:before="100" w:after="100"/>
            </w:pPr>
            <w:r>
              <w:rPr>
                <w:b/>
                <w:color w:val="FFFFFF"/>
                <w:sz w:val="22"/>
              </w:rPr>
              <w:t xml:space="preserve">  PROJECT REQUIREMENT</w:t>
            </w:r>
          </w:p>
        </w:tc>
      </w:tr>
      <w:tr w:rsidR="00C31D1B">
        <w:tc>
          <w:tcPr>
            <w:tcW w:w="9972" w:type="dxa"/>
            <w:gridSpan w:val="2"/>
            <w:shd w:val="clear" w:color="auto" w:fill="F0F4FA"/>
          </w:tcPr>
          <w:p w:rsidR="00C31D1B" w:rsidRDefault="008750E0">
            <w:pPr>
              <w:spacing w:before="100" w:after="100"/>
            </w:pPr>
            <w:r>
              <w:rPr>
                <w:b/>
                <w:color w:val="E9090C"/>
              </w:rPr>
              <w:t xml:space="preserve">  SECTION 5.1 — </w:t>
            </w:r>
            <w:r>
              <w:rPr>
                <w:b/>
                <w:color w:val="1A1A2E"/>
              </w:rPr>
              <w:t>Water Requirement</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108</w:t>
            </w:r>
          </w:p>
        </w:tc>
        <w:tc>
          <w:tcPr>
            <w:tcW w:w="2592" w:type="dxa"/>
            <w:shd w:val="clear" w:color="auto" w:fill="FDFDFD"/>
          </w:tcPr>
          <w:p w:rsidR="00C31D1B" w:rsidRDefault="008750E0">
            <w:pPr>
              <w:spacing w:before="40" w:after="40"/>
            </w:pPr>
            <w:r>
              <w:rPr>
                <w:b/>
                <w:color w:val="1A1A2E"/>
                <w:sz w:val="18"/>
              </w:rPr>
              <w:t>Total Water Requirement In KLD</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Validation: {"min": 0}  |  Total water requirement in Kilo Litres per Day (KLD).</w:t>
            </w:r>
          </w:p>
        </w:tc>
      </w:tr>
      <w:tr w:rsidR="00C31D1B">
        <w:tc>
          <w:tcPr>
            <w:tcW w:w="504" w:type="dxa"/>
            <w:shd w:val="clear" w:color="auto" w:fill="FFFFFF"/>
          </w:tcPr>
          <w:p w:rsidR="00C31D1B" w:rsidRDefault="008750E0">
            <w:pPr>
              <w:spacing w:before="40" w:after="40"/>
            </w:pPr>
            <w:r>
              <w:rPr>
                <w:color w:val="888888"/>
                <w:sz w:val="16"/>
              </w:rPr>
              <w:t>109</w:t>
            </w:r>
          </w:p>
        </w:tc>
        <w:tc>
          <w:tcPr>
            <w:tcW w:w="2592" w:type="dxa"/>
            <w:shd w:val="clear" w:color="auto" w:fill="FFFFFF"/>
          </w:tcPr>
          <w:p w:rsidR="00C31D1B" w:rsidRDefault="008750E0">
            <w:pPr>
              <w:spacing w:before="40" w:after="40"/>
            </w:pPr>
            <w:r>
              <w:rPr>
                <w:b/>
                <w:color w:val="1A1A2E"/>
                <w:sz w:val="18"/>
              </w:rPr>
              <w:t>Source Of Water</w:t>
            </w:r>
          </w:p>
        </w:tc>
        <w:tc>
          <w:tcPr>
            <w:tcW w:w="1224" w:type="dxa"/>
            <w:shd w:val="clear" w:color="auto" w:fill="FFFFFF"/>
          </w:tcPr>
          <w:p w:rsidR="00C31D1B" w:rsidRDefault="008750E0">
            <w:pPr>
              <w:spacing w:before="40" w:after="40"/>
            </w:pPr>
            <w:r>
              <w:rPr>
                <w:b/>
                <w:color w:val="1565C0"/>
                <w:sz w:val="18"/>
              </w:rPr>
              <w:t>Dropdown</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C31D1B">
            <w:pPr>
              <w:spacing w:before="40" w:after="40"/>
            </w:pPr>
          </w:p>
        </w:tc>
      </w:tr>
      <w:tr w:rsidR="00C31D1B">
        <w:tc>
          <w:tcPr>
            <w:tcW w:w="504" w:type="dxa"/>
            <w:shd w:val="clear" w:color="auto" w:fill="FDFDFD"/>
          </w:tcPr>
          <w:p w:rsidR="00C31D1B" w:rsidRDefault="008750E0">
            <w:pPr>
              <w:spacing w:before="40" w:after="40"/>
            </w:pPr>
            <w:r>
              <w:rPr>
                <w:color w:val="888888"/>
                <w:sz w:val="16"/>
              </w:rPr>
              <w:t>110</w:t>
            </w:r>
          </w:p>
        </w:tc>
        <w:tc>
          <w:tcPr>
            <w:tcW w:w="2592" w:type="dxa"/>
            <w:shd w:val="clear" w:color="auto" w:fill="FDFDFD"/>
          </w:tcPr>
          <w:p w:rsidR="00C31D1B" w:rsidRDefault="008750E0">
            <w:pPr>
              <w:spacing w:before="40" w:after="40"/>
            </w:pPr>
            <w:r>
              <w:rPr>
                <w:b/>
                <w:color w:val="1A1A2E"/>
                <w:sz w:val="18"/>
              </w:rPr>
              <w:t>Water Source Other Description</w:t>
            </w:r>
          </w:p>
        </w:tc>
        <w:tc>
          <w:tcPr>
            <w:tcW w:w="1224" w:type="dxa"/>
            <w:shd w:val="clear" w:color="auto" w:fill="FDFDFD"/>
          </w:tcPr>
          <w:p w:rsidR="00C31D1B" w:rsidRDefault="008750E0">
            <w:pPr>
              <w:spacing w:before="40" w:after="40"/>
            </w:pPr>
            <w:r>
              <w:rPr>
                <w:b/>
                <w:color w:val="2E7D32"/>
                <w:sz w:val="18"/>
              </w:rPr>
              <w:t>Text</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Max: 255 chars</w:t>
            </w:r>
          </w:p>
        </w:tc>
      </w:tr>
      <w:tr w:rsidR="00C31D1B">
        <w:tc>
          <w:tcPr>
            <w:tcW w:w="504" w:type="dxa"/>
            <w:shd w:val="clear" w:color="auto" w:fill="FFFFFF"/>
          </w:tcPr>
          <w:p w:rsidR="00C31D1B" w:rsidRDefault="008750E0">
            <w:pPr>
              <w:spacing w:before="40" w:after="40"/>
            </w:pPr>
            <w:r>
              <w:rPr>
                <w:color w:val="888888"/>
                <w:sz w:val="16"/>
              </w:rPr>
              <w:t>111</w:t>
            </w:r>
          </w:p>
        </w:tc>
        <w:tc>
          <w:tcPr>
            <w:tcW w:w="2592" w:type="dxa"/>
            <w:shd w:val="clear" w:color="auto" w:fill="FFFFFF"/>
          </w:tcPr>
          <w:p w:rsidR="00C31D1B" w:rsidRDefault="008750E0">
            <w:pPr>
              <w:spacing w:before="40" w:after="40"/>
            </w:pPr>
            <w:r>
              <w:rPr>
                <w:b/>
                <w:color w:val="1A1A2E"/>
                <w:sz w:val="18"/>
              </w:rPr>
              <w:t>Industrial Use Water In KLD</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Validation: {"min": 0}  |  Water required for industrial process use (KLD).</w:t>
            </w:r>
          </w:p>
        </w:tc>
      </w:tr>
      <w:tr w:rsidR="00C31D1B">
        <w:tc>
          <w:tcPr>
            <w:tcW w:w="504" w:type="dxa"/>
            <w:shd w:val="clear" w:color="auto" w:fill="FDFDFD"/>
          </w:tcPr>
          <w:p w:rsidR="00C31D1B" w:rsidRDefault="008750E0">
            <w:pPr>
              <w:spacing w:before="40" w:after="40"/>
            </w:pPr>
            <w:r>
              <w:rPr>
                <w:color w:val="888888"/>
                <w:sz w:val="16"/>
              </w:rPr>
              <w:t>112</w:t>
            </w:r>
          </w:p>
        </w:tc>
        <w:tc>
          <w:tcPr>
            <w:tcW w:w="2592" w:type="dxa"/>
            <w:shd w:val="clear" w:color="auto" w:fill="FDFDFD"/>
          </w:tcPr>
          <w:p w:rsidR="00C31D1B" w:rsidRDefault="008750E0">
            <w:pPr>
              <w:spacing w:before="40" w:after="40"/>
            </w:pPr>
            <w:r>
              <w:rPr>
                <w:b/>
                <w:color w:val="1A1A2E"/>
                <w:sz w:val="18"/>
              </w:rPr>
              <w:t>Domestic Use Water In KLD</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Validation: {"min": 0}  |  Water required for domestic/sanitary use (KLD).</w:t>
            </w:r>
          </w:p>
        </w:tc>
      </w:tr>
    </w:tbl>
    <w:tbl>
      <w:tblPr>
        <w:tblW w:w="0" w:type="auto"/>
        <w:tblLook w:val="04A0" w:firstRow="1" w:lastRow="0" w:firstColumn="1" w:lastColumn="0" w:noHBand="0" w:noVBand="1"/>
      </w:tblPr>
      <w:tblGrid>
        <w:gridCol w:w="9972"/>
      </w:tblGrid>
      <w:tr w:rsidR="00C31D1B">
        <w:tc>
          <w:tcPr>
            <w:tcW w:w="9972" w:type="dxa"/>
            <w:shd w:val="clear" w:color="auto" w:fill="F0F4FA"/>
          </w:tcPr>
          <w:p w:rsidR="00C31D1B" w:rsidRDefault="008750E0">
            <w:pPr>
              <w:spacing w:before="100" w:after="100"/>
            </w:pPr>
            <w:r>
              <w:rPr>
                <w:b/>
                <w:color w:val="E9090C"/>
              </w:rPr>
              <w:t xml:space="preserve">  SECTION 5.2 — </w:t>
            </w:r>
            <w:r>
              <w:rPr>
                <w:b/>
                <w:color w:val="1A1A2E"/>
              </w:rPr>
              <w:t>Power Requirement</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113</w:t>
            </w:r>
          </w:p>
        </w:tc>
        <w:tc>
          <w:tcPr>
            <w:tcW w:w="2592" w:type="dxa"/>
            <w:shd w:val="clear" w:color="auto" w:fill="FDFDFD"/>
          </w:tcPr>
          <w:p w:rsidR="00C31D1B" w:rsidRDefault="008750E0">
            <w:pPr>
              <w:spacing w:before="40" w:after="40"/>
            </w:pPr>
            <w:r>
              <w:rPr>
                <w:b/>
                <w:color w:val="1A1A2E"/>
                <w:sz w:val="18"/>
              </w:rPr>
              <w:t>Total Power Requirement In KVA</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Validation: {"min": 0}  |  Total power requirement in KVA (Kilo Volt Ampere).</w:t>
            </w:r>
          </w:p>
        </w:tc>
      </w:tr>
      <w:tr w:rsidR="00C31D1B">
        <w:tc>
          <w:tcPr>
            <w:tcW w:w="504" w:type="dxa"/>
            <w:shd w:val="clear" w:color="auto" w:fill="FFFFFF"/>
          </w:tcPr>
          <w:p w:rsidR="00C31D1B" w:rsidRDefault="008750E0">
            <w:pPr>
              <w:spacing w:before="40" w:after="40"/>
            </w:pPr>
            <w:r>
              <w:rPr>
                <w:color w:val="888888"/>
                <w:sz w:val="16"/>
              </w:rPr>
              <w:t>114</w:t>
            </w:r>
          </w:p>
        </w:tc>
        <w:tc>
          <w:tcPr>
            <w:tcW w:w="2592" w:type="dxa"/>
            <w:shd w:val="clear" w:color="auto" w:fill="FFFFFF"/>
          </w:tcPr>
          <w:p w:rsidR="00C31D1B" w:rsidRDefault="008750E0">
            <w:pPr>
              <w:spacing w:before="40" w:after="40"/>
            </w:pPr>
            <w:r>
              <w:rPr>
                <w:b/>
                <w:color w:val="1A1A2E"/>
                <w:sz w:val="18"/>
              </w:rPr>
              <w:t>Connected Load In KW</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Validation: {"min": 0}  |  Connected load in Kilowatts (KW).</w:t>
            </w:r>
          </w:p>
        </w:tc>
      </w:tr>
      <w:tr w:rsidR="00C31D1B">
        <w:tc>
          <w:tcPr>
            <w:tcW w:w="504" w:type="dxa"/>
            <w:shd w:val="clear" w:color="auto" w:fill="FDFDFD"/>
          </w:tcPr>
          <w:p w:rsidR="00C31D1B" w:rsidRDefault="008750E0">
            <w:pPr>
              <w:spacing w:before="40" w:after="40"/>
            </w:pPr>
            <w:r>
              <w:rPr>
                <w:color w:val="888888"/>
                <w:sz w:val="16"/>
              </w:rPr>
              <w:t>115</w:t>
            </w:r>
          </w:p>
        </w:tc>
        <w:tc>
          <w:tcPr>
            <w:tcW w:w="2592" w:type="dxa"/>
            <w:shd w:val="clear" w:color="auto" w:fill="FDFDFD"/>
          </w:tcPr>
          <w:p w:rsidR="00C31D1B" w:rsidRDefault="008750E0">
            <w:pPr>
              <w:spacing w:before="40" w:after="40"/>
            </w:pPr>
            <w:r>
              <w:rPr>
                <w:b/>
                <w:color w:val="1A1A2E"/>
                <w:sz w:val="18"/>
              </w:rPr>
              <w:t>Source Of Power</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C31D1B">
            <w:pPr>
              <w:spacing w:before="40" w:after="40"/>
            </w:pPr>
          </w:p>
        </w:tc>
      </w:tr>
      <w:tr w:rsidR="00C31D1B">
        <w:tc>
          <w:tcPr>
            <w:tcW w:w="504" w:type="dxa"/>
            <w:shd w:val="clear" w:color="auto" w:fill="FFFFFF"/>
          </w:tcPr>
          <w:p w:rsidR="00C31D1B" w:rsidRDefault="008750E0">
            <w:pPr>
              <w:spacing w:before="40" w:after="40"/>
            </w:pPr>
            <w:r>
              <w:rPr>
                <w:color w:val="888888"/>
                <w:sz w:val="16"/>
              </w:rPr>
              <w:t>116</w:t>
            </w:r>
          </w:p>
        </w:tc>
        <w:tc>
          <w:tcPr>
            <w:tcW w:w="2592" w:type="dxa"/>
            <w:shd w:val="clear" w:color="auto" w:fill="FFFFFF"/>
          </w:tcPr>
          <w:p w:rsidR="00C31D1B" w:rsidRDefault="008750E0">
            <w:pPr>
              <w:spacing w:before="40" w:after="40"/>
            </w:pPr>
            <w:r>
              <w:rPr>
                <w:b/>
                <w:color w:val="1A1A2E"/>
                <w:sz w:val="18"/>
              </w:rPr>
              <w:t>Power Source Other Description</w:t>
            </w:r>
          </w:p>
        </w:tc>
        <w:tc>
          <w:tcPr>
            <w:tcW w:w="1224" w:type="dxa"/>
            <w:shd w:val="clear" w:color="auto" w:fill="FFFFFF"/>
          </w:tcPr>
          <w:p w:rsidR="00C31D1B" w:rsidRDefault="008750E0">
            <w:pPr>
              <w:spacing w:before="40" w:after="40"/>
            </w:pPr>
            <w:r>
              <w:rPr>
                <w:b/>
                <w:color w:val="2E7D32"/>
                <w:sz w:val="18"/>
              </w:rPr>
              <w:t>Text</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Max: 255 chars</w:t>
            </w:r>
          </w:p>
        </w:tc>
      </w:tr>
      <w:tr w:rsidR="00C31D1B">
        <w:tc>
          <w:tcPr>
            <w:tcW w:w="504" w:type="dxa"/>
            <w:shd w:val="clear" w:color="auto" w:fill="FDFDFD"/>
          </w:tcPr>
          <w:p w:rsidR="00C31D1B" w:rsidRDefault="008750E0">
            <w:pPr>
              <w:spacing w:before="40" w:after="40"/>
            </w:pPr>
            <w:r>
              <w:rPr>
                <w:color w:val="888888"/>
                <w:sz w:val="16"/>
              </w:rPr>
              <w:t>117</w:t>
            </w:r>
          </w:p>
        </w:tc>
        <w:tc>
          <w:tcPr>
            <w:tcW w:w="2592" w:type="dxa"/>
            <w:shd w:val="clear" w:color="auto" w:fill="FDFDFD"/>
          </w:tcPr>
          <w:p w:rsidR="00C31D1B" w:rsidRDefault="008750E0">
            <w:pPr>
              <w:spacing w:before="40" w:after="40"/>
            </w:pPr>
            <w:r>
              <w:rPr>
                <w:b/>
                <w:color w:val="1A1A2E"/>
                <w:sz w:val="18"/>
              </w:rPr>
              <w:t>Renewable Energy Percentage</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 xml:space="preserve">Validation: {"min": </w:t>
            </w:r>
            <w:r>
              <w:rPr>
                <w:color w:val="333355"/>
                <w:sz w:val="17"/>
              </w:rPr>
              <w:t>0, "max": 100}  |  Percentage of total power from renewable sources, if applicable.</w:t>
            </w:r>
          </w:p>
        </w:tc>
      </w:tr>
    </w:tbl>
    <w:tbl>
      <w:tblPr>
        <w:tblW w:w="0" w:type="auto"/>
        <w:tblLook w:val="04A0" w:firstRow="1" w:lastRow="0" w:firstColumn="1" w:lastColumn="0" w:noHBand="0" w:noVBand="1"/>
      </w:tblPr>
      <w:tblGrid>
        <w:gridCol w:w="9972"/>
      </w:tblGrid>
      <w:tr w:rsidR="00C31D1B">
        <w:tc>
          <w:tcPr>
            <w:tcW w:w="9972" w:type="dxa"/>
            <w:shd w:val="clear" w:color="auto" w:fill="F0F4FA"/>
          </w:tcPr>
          <w:p w:rsidR="00C31D1B" w:rsidRDefault="008750E0">
            <w:pPr>
              <w:spacing w:before="100" w:after="100"/>
            </w:pPr>
            <w:r>
              <w:rPr>
                <w:b/>
                <w:color w:val="E9090C"/>
              </w:rPr>
              <w:t xml:space="preserve">  SECTION 5.3 — </w:t>
            </w:r>
            <w:r>
              <w:rPr>
                <w:b/>
                <w:color w:val="1A1A2E"/>
              </w:rPr>
              <w:t>Manpower Requirement</w:t>
            </w:r>
          </w:p>
        </w:tc>
      </w:tr>
    </w:tbl>
    <w:p w:rsidR="00C31D1B" w:rsidRDefault="008750E0">
      <w:pPr>
        <w:spacing w:before="20" w:after="80"/>
      </w:pPr>
      <w:r>
        <w:rPr>
          <w:i/>
          <w:color w:val="556688"/>
          <w:sz w:val="18"/>
        </w:rPr>
        <w:t xml:space="preserve">  ℹ  Employment figures should be projected numbers after full commissioning.</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118</w:t>
            </w:r>
          </w:p>
        </w:tc>
        <w:tc>
          <w:tcPr>
            <w:tcW w:w="2592" w:type="dxa"/>
            <w:shd w:val="clear" w:color="auto" w:fill="FDFDFD"/>
          </w:tcPr>
          <w:p w:rsidR="00C31D1B" w:rsidRDefault="008750E0">
            <w:pPr>
              <w:spacing w:before="40" w:after="40"/>
            </w:pPr>
            <w:r>
              <w:rPr>
                <w:b/>
                <w:color w:val="1A1A2E"/>
                <w:sz w:val="18"/>
              </w:rPr>
              <w:t>Male Employment Direct</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Validation: {"min": 0}  |  Number of direct male employees.</w:t>
            </w:r>
          </w:p>
        </w:tc>
      </w:tr>
      <w:tr w:rsidR="00C31D1B">
        <w:tc>
          <w:tcPr>
            <w:tcW w:w="504" w:type="dxa"/>
            <w:shd w:val="clear" w:color="auto" w:fill="FFFFFF"/>
          </w:tcPr>
          <w:p w:rsidR="00C31D1B" w:rsidRDefault="008750E0">
            <w:pPr>
              <w:spacing w:before="40" w:after="40"/>
            </w:pPr>
            <w:r>
              <w:rPr>
                <w:color w:val="888888"/>
                <w:sz w:val="16"/>
              </w:rPr>
              <w:t>119</w:t>
            </w:r>
          </w:p>
        </w:tc>
        <w:tc>
          <w:tcPr>
            <w:tcW w:w="2592" w:type="dxa"/>
            <w:shd w:val="clear" w:color="auto" w:fill="FFFFFF"/>
          </w:tcPr>
          <w:p w:rsidR="00C31D1B" w:rsidRDefault="008750E0">
            <w:pPr>
              <w:spacing w:before="40" w:after="40"/>
            </w:pPr>
            <w:r>
              <w:rPr>
                <w:b/>
                <w:color w:val="1A1A2E"/>
                <w:sz w:val="18"/>
              </w:rPr>
              <w:t>Female Employment Direct</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Validation: {"min": 0}  |  Number of direct female employees.</w:t>
            </w:r>
          </w:p>
        </w:tc>
      </w:tr>
      <w:tr w:rsidR="00C31D1B">
        <w:tc>
          <w:tcPr>
            <w:tcW w:w="504" w:type="dxa"/>
            <w:shd w:val="clear" w:color="auto" w:fill="FDFDFD"/>
          </w:tcPr>
          <w:p w:rsidR="00C31D1B" w:rsidRDefault="008750E0">
            <w:pPr>
              <w:spacing w:before="40" w:after="40"/>
            </w:pPr>
            <w:r>
              <w:rPr>
                <w:color w:val="888888"/>
                <w:sz w:val="16"/>
              </w:rPr>
              <w:t>120</w:t>
            </w:r>
          </w:p>
        </w:tc>
        <w:tc>
          <w:tcPr>
            <w:tcW w:w="2592" w:type="dxa"/>
            <w:shd w:val="clear" w:color="auto" w:fill="FDFDFD"/>
          </w:tcPr>
          <w:p w:rsidR="00C31D1B" w:rsidRDefault="008750E0">
            <w:pPr>
              <w:spacing w:before="40" w:after="40"/>
            </w:pPr>
            <w:r>
              <w:rPr>
                <w:b/>
                <w:color w:val="1A1A2E"/>
                <w:sz w:val="18"/>
              </w:rPr>
              <w:t>Total Direct Employment</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Auto Calculated</w:t>
            </w:r>
          </w:p>
        </w:tc>
        <w:tc>
          <w:tcPr>
            <w:tcW w:w="3888" w:type="dxa"/>
            <w:shd w:val="clear" w:color="auto" w:fill="FDFDFD"/>
          </w:tcPr>
          <w:p w:rsidR="00C31D1B" w:rsidRDefault="008750E0">
            <w:pPr>
              <w:spacing w:before="40" w:after="40"/>
            </w:pPr>
            <w:r>
              <w:rPr>
                <w:color w:val="333355"/>
                <w:sz w:val="17"/>
              </w:rPr>
              <w:t>Read-only  |  Auto-calculated: Male + Female direct employment.</w:t>
            </w:r>
          </w:p>
        </w:tc>
      </w:tr>
      <w:tr w:rsidR="00C31D1B">
        <w:tc>
          <w:tcPr>
            <w:tcW w:w="504" w:type="dxa"/>
            <w:shd w:val="clear" w:color="auto" w:fill="FFFFFF"/>
          </w:tcPr>
          <w:p w:rsidR="00C31D1B" w:rsidRDefault="008750E0">
            <w:pPr>
              <w:spacing w:before="40" w:after="40"/>
            </w:pPr>
            <w:r>
              <w:rPr>
                <w:color w:val="888888"/>
                <w:sz w:val="16"/>
              </w:rPr>
              <w:t>121</w:t>
            </w:r>
          </w:p>
        </w:tc>
        <w:tc>
          <w:tcPr>
            <w:tcW w:w="2592" w:type="dxa"/>
            <w:shd w:val="clear" w:color="auto" w:fill="FFFFFF"/>
          </w:tcPr>
          <w:p w:rsidR="00C31D1B" w:rsidRDefault="008750E0">
            <w:pPr>
              <w:spacing w:before="40" w:after="40"/>
            </w:pPr>
            <w:r>
              <w:rPr>
                <w:b/>
                <w:color w:val="1A1A2E"/>
                <w:sz w:val="18"/>
              </w:rPr>
              <w:t>Skilled Employment</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Validation: {"min": 0}  |  Number of skilled employees among total direct employment.</w:t>
            </w:r>
          </w:p>
        </w:tc>
      </w:tr>
      <w:tr w:rsidR="00C31D1B">
        <w:tc>
          <w:tcPr>
            <w:tcW w:w="504" w:type="dxa"/>
            <w:shd w:val="clear" w:color="auto" w:fill="FDFDFD"/>
          </w:tcPr>
          <w:p w:rsidR="00C31D1B" w:rsidRDefault="008750E0">
            <w:pPr>
              <w:spacing w:before="40" w:after="40"/>
            </w:pPr>
            <w:r>
              <w:rPr>
                <w:color w:val="888888"/>
                <w:sz w:val="16"/>
              </w:rPr>
              <w:t>122</w:t>
            </w:r>
          </w:p>
        </w:tc>
        <w:tc>
          <w:tcPr>
            <w:tcW w:w="2592" w:type="dxa"/>
            <w:shd w:val="clear" w:color="auto" w:fill="FDFDFD"/>
          </w:tcPr>
          <w:p w:rsidR="00C31D1B" w:rsidRDefault="008750E0">
            <w:pPr>
              <w:spacing w:before="40" w:after="40"/>
            </w:pPr>
            <w:r>
              <w:rPr>
                <w:b/>
                <w:color w:val="1A1A2E"/>
                <w:sz w:val="18"/>
              </w:rPr>
              <w:t>Semi Skilled Employment</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Validation: {"min": 0}</w:t>
            </w:r>
          </w:p>
        </w:tc>
      </w:tr>
      <w:tr w:rsidR="00C31D1B">
        <w:tc>
          <w:tcPr>
            <w:tcW w:w="504" w:type="dxa"/>
            <w:shd w:val="clear" w:color="auto" w:fill="FFFFFF"/>
          </w:tcPr>
          <w:p w:rsidR="00C31D1B" w:rsidRDefault="008750E0">
            <w:pPr>
              <w:spacing w:before="40" w:after="40"/>
            </w:pPr>
            <w:r>
              <w:rPr>
                <w:color w:val="888888"/>
                <w:sz w:val="16"/>
              </w:rPr>
              <w:t>123</w:t>
            </w:r>
          </w:p>
        </w:tc>
        <w:tc>
          <w:tcPr>
            <w:tcW w:w="2592" w:type="dxa"/>
            <w:shd w:val="clear" w:color="auto" w:fill="FFFFFF"/>
          </w:tcPr>
          <w:p w:rsidR="00C31D1B" w:rsidRDefault="008750E0">
            <w:pPr>
              <w:spacing w:before="40" w:after="40"/>
            </w:pPr>
            <w:r>
              <w:rPr>
                <w:b/>
                <w:color w:val="1A1A2E"/>
                <w:sz w:val="18"/>
              </w:rPr>
              <w:t>Unskilled Employment</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Validation: {"min": 0}</w:t>
            </w:r>
          </w:p>
        </w:tc>
      </w:tr>
      <w:tr w:rsidR="00C31D1B">
        <w:tc>
          <w:tcPr>
            <w:tcW w:w="504" w:type="dxa"/>
            <w:shd w:val="clear" w:color="auto" w:fill="FDFDFD"/>
          </w:tcPr>
          <w:p w:rsidR="00C31D1B" w:rsidRDefault="008750E0">
            <w:pPr>
              <w:spacing w:before="40" w:after="40"/>
            </w:pPr>
            <w:r>
              <w:rPr>
                <w:color w:val="888888"/>
                <w:sz w:val="16"/>
              </w:rPr>
              <w:lastRenderedPageBreak/>
              <w:t>124</w:t>
            </w:r>
          </w:p>
        </w:tc>
        <w:tc>
          <w:tcPr>
            <w:tcW w:w="2592" w:type="dxa"/>
            <w:shd w:val="clear" w:color="auto" w:fill="FDFDFD"/>
          </w:tcPr>
          <w:p w:rsidR="00C31D1B" w:rsidRDefault="008750E0">
            <w:pPr>
              <w:spacing w:before="40" w:after="40"/>
            </w:pPr>
            <w:r>
              <w:rPr>
                <w:b/>
                <w:color w:val="1A1A2E"/>
                <w:sz w:val="18"/>
              </w:rPr>
              <w:t>Karnataka State Employment</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Validation: {"min": 0}  |  Number of employees who are Karnataka state domicile.</w:t>
            </w:r>
          </w:p>
        </w:tc>
      </w:tr>
      <w:tr w:rsidR="00C31D1B">
        <w:tc>
          <w:tcPr>
            <w:tcW w:w="504" w:type="dxa"/>
            <w:shd w:val="clear" w:color="auto" w:fill="FFFFFF"/>
          </w:tcPr>
          <w:p w:rsidR="00C31D1B" w:rsidRDefault="008750E0">
            <w:pPr>
              <w:spacing w:before="40" w:after="40"/>
            </w:pPr>
            <w:r>
              <w:rPr>
                <w:color w:val="888888"/>
                <w:sz w:val="16"/>
              </w:rPr>
              <w:t>125</w:t>
            </w:r>
          </w:p>
        </w:tc>
        <w:tc>
          <w:tcPr>
            <w:tcW w:w="2592" w:type="dxa"/>
            <w:shd w:val="clear" w:color="auto" w:fill="FFFFFF"/>
          </w:tcPr>
          <w:p w:rsidR="00C31D1B" w:rsidRDefault="008750E0">
            <w:pPr>
              <w:spacing w:before="40" w:after="40"/>
            </w:pPr>
            <w:r>
              <w:rPr>
                <w:b/>
                <w:color w:val="1A1A2E"/>
                <w:sz w:val="18"/>
              </w:rPr>
              <w:t>Local District Employment</w:t>
            </w:r>
          </w:p>
        </w:tc>
        <w:tc>
          <w:tcPr>
            <w:tcW w:w="1224" w:type="dxa"/>
            <w:shd w:val="clear" w:color="auto" w:fill="FFFFFF"/>
          </w:tcPr>
          <w:p w:rsidR="00C31D1B" w:rsidRDefault="008750E0">
            <w:pPr>
              <w:spacing w:before="40" w:after="40"/>
            </w:pPr>
            <w:r>
              <w:rPr>
                <w:b/>
                <w:color w:val="2E7D32"/>
                <w:sz w:val="18"/>
              </w:rPr>
              <w:t>Number</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Validation: {"min": 0}  |  Number of employees from the local district.</w:t>
            </w:r>
          </w:p>
        </w:tc>
      </w:tr>
      <w:tr w:rsidR="00C31D1B">
        <w:tc>
          <w:tcPr>
            <w:tcW w:w="504" w:type="dxa"/>
            <w:shd w:val="clear" w:color="auto" w:fill="FDFDFD"/>
          </w:tcPr>
          <w:p w:rsidR="00C31D1B" w:rsidRDefault="008750E0">
            <w:pPr>
              <w:spacing w:before="40" w:after="40"/>
            </w:pPr>
            <w:r>
              <w:rPr>
                <w:color w:val="888888"/>
                <w:sz w:val="16"/>
              </w:rPr>
              <w:t>126</w:t>
            </w:r>
          </w:p>
        </w:tc>
        <w:tc>
          <w:tcPr>
            <w:tcW w:w="2592" w:type="dxa"/>
            <w:shd w:val="clear" w:color="auto" w:fill="FDFDFD"/>
          </w:tcPr>
          <w:p w:rsidR="00C31D1B" w:rsidRDefault="008750E0">
            <w:pPr>
              <w:spacing w:before="40" w:after="40"/>
            </w:pPr>
            <w:r>
              <w:rPr>
                <w:b/>
                <w:color w:val="1A1A2E"/>
                <w:sz w:val="18"/>
              </w:rPr>
              <w:t>Indirect Employment</w:t>
            </w:r>
          </w:p>
        </w:tc>
        <w:tc>
          <w:tcPr>
            <w:tcW w:w="1224" w:type="dxa"/>
            <w:shd w:val="clear" w:color="auto" w:fill="FDFDFD"/>
          </w:tcPr>
          <w:p w:rsidR="00C31D1B" w:rsidRDefault="008750E0">
            <w:pPr>
              <w:spacing w:before="40" w:after="40"/>
            </w:pPr>
            <w:r>
              <w:rPr>
                <w:b/>
                <w:color w:val="2E7D32"/>
                <w:sz w:val="18"/>
              </w:rPr>
              <w:t>Number</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Validation: {"min": 0}  |  Estimated indirect/ancillary employment generated.</w:t>
            </w:r>
          </w:p>
        </w:tc>
      </w:tr>
    </w:tbl>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FF9E8"/>
          </w:tcPr>
          <w:p w:rsidR="00C31D1B" w:rsidRDefault="008750E0">
            <w:pPr>
              <w:spacing w:before="80" w:after="20"/>
            </w:pPr>
            <w:r>
              <w:rPr>
                <w:b/>
                <w:color w:val="995500"/>
              </w:rPr>
              <w:t xml:space="preserve">  CONDITIONAL RULES</w:t>
            </w:r>
          </w:p>
        </w:tc>
      </w:tr>
    </w:tbl>
    <w:p w:rsidR="00C31D1B" w:rsidRDefault="008750E0">
      <w:pPr>
        <w:spacing w:before="40" w:after="40"/>
      </w:pPr>
      <w:r>
        <w:rPr>
          <w:color w:val="554400"/>
          <w:sz w:val="18"/>
        </w:rPr>
        <w:t xml:space="preserve">   Show "Water Source Other Description" when "Source Of Water" = "other"</w:t>
      </w:r>
    </w:p>
    <w:p w:rsidR="00C31D1B" w:rsidRDefault="008750E0">
      <w:pPr>
        <w:spacing w:before="40" w:after="40"/>
      </w:pPr>
      <w:r>
        <w:rPr>
          <w:color w:val="554400"/>
          <w:sz w:val="18"/>
        </w:rPr>
        <w:t xml:space="preserve">   Show "Power Source Other Description" when "Source Of Power" = "other" ================================================================================</w:t>
      </w:r>
    </w:p>
    <w:p w:rsidR="00C31D1B" w:rsidRDefault="00C31D1B"/>
    <w:p w:rsidR="00C31D1B" w:rsidRDefault="00C31D1B"/>
    <w:p w:rsidR="00C31D1B" w:rsidRDefault="00C31D1B"/>
    <w:tbl>
      <w:tblPr>
        <w:tblW w:w="0" w:type="auto"/>
        <w:tblLook w:val="04A0" w:firstRow="1" w:lastRow="0" w:firstColumn="1" w:lastColumn="0" w:noHBand="0" w:noVBand="1"/>
      </w:tblPr>
      <w:tblGrid>
        <w:gridCol w:w="1440"/>
        <w:gridCol w:w="8532"/>
      </w:tblGrid>
      <w:tr w:rsidR="00C31D1B">
        <w:tc>
          <w:tcPr>
            <w:tcW w:w="1440" w:type="dxa"/>
            <w:shd w:val="clear" w:color="auto" w:fill="E9090C"/>
          </w:tcPr>
          <w:p w:rsidR="00C31D1B" w:rsidRDefault="008750E0">
            <w:pPr>
              <w:spacing w:before="100" w:after="100"/>
            </w:pPr>
            <w:r>
              <w:rPr>
                <w:b/>
                <w:color w:val="FFFFFF"/>
                <w:sz w:val="22"/>
              </w:rPr>
              <w:t xml:space="preserve">  PAGE 6</w:t>
            </w:r>
          </w:p>
        </w:tc>
        <w:tc>
          <w:tcPr>
            <w:tcW w:w="7920" w:type="dxa"/>
            <w:shd w:val="clear" w:color="auto" w:fill="E9090C"/>
          </w:tcPr>
          <w:p w:rsidR="00C31D1B" w:rsidRDefault="008750E0">
            <w:pPr>
              <w:spacing w:before="100" w:after="100"/>
            </w:pPr>
            <w:r>
              <w:rPr>
                <w:b/>
                <w:color w:val="FFFFFF"/>
                <w:sz w:val="22"/>
              </w:rPr>
              <w:t xml:space="preserve">  ASSISTANCE</w:t>
            </w:r>
          </w:p>
        </w:tc>
      </w:tr>
      <w:tr w:rsidR="00C31D1B">
        <w:tc>
          <w:tcPr>
            <w:tcW w:w="9972" w:type="dxa"/>
            <w:gridSpan w:val="2"/>
            <w:shd w:val="clear" w:color="auto" w:fill="F0F4FA"/>
          </w:tcPr>
          <w:p w:rsidR="00C31D1B" w:rsidRDefault="008750E0">
            <w:pPr>
              <w:spacing w:before="100" w:after="100"/>
            </w:pPr>
            <w:r>
              <w:rPr>
                <w:b/>
                <w:color w:val="E9090C"/>
              </w:rPr>
              <w:t xml:space="preserve">  SECTION 6.1 — </w:t>
            </w:r>
            <w:r>
              <w:rPr>
                <w:b/>
                <w:color w:val="1A1A2E"/>
              </w:rPr>
              <w:t>Government Assistance Details</w:t>
            </w:r>
          </w:p>
        </w:tc>
      </w:tr>
    </w:tbl>
    <w:p w:rsidR="00C31D1B" w:rsidRDefault="008750E0">
      <w:pPr>
        <w:spacing w:before="20" w:after="80"/>
      </w:pPr>
      <w:r>
        <w:rPr>
          <w:i/>
          <w:color w:val="556688"/>
          <w:sz w:val="18"/>
        </w:rPr>
        <w:t xml:space="preserve">  ℹ  Investor selects what government assistance/incentives they are applying for.</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8750E0">
            <w:pPr>
              <w:spacing w:before="40" w:after="40"/>
            </w:pPr>
            <w:r>
              <w:rPr>
                <w:color w:val="888888"/>
                <w:sz w:val="16"/>
              </w:rPr>
              <w:t>127</w:t>
            </w:r>
          </w:p>
        </w:tc>
        <w:tc>
          <w:tcPr>
            <w:tcW w:w="2592" w:type="dxa"/>
            <w:shd w:val="clear" w:color="auto" w:fill="FDFDFD"/>
          </w:tcPr>
          <w:p w:rsidR="00C31D1B" w:rsidRDefault="008750E0">
            <w:pPr>
              <w:spacing w:before="40" w:after="40"/>
            </w:pPr>
            <w:r>
              <w:rPr>
                <w:b/>
                <w:color w:val="1A1A2E"/>
                <w:sz w:val="18"/>
              </w:rPr>
              <w:t>Type Of Assistance Required</w:t>
            </w:r>
          </w:p>
        </w:tc>
        <w:tc>
          <w:tcPr>
            <w:tcW w:w="1224" w:type="dxa"/>
            <w:shd w:val="clear" w:color="auto" w:fill="FDFDFD"/>
          </w:tcPr>
          <w:p w:rsidR="00C31D1B" w:rsidRDefault="008750E0">
            <w:pPr>
              <w:spacing w:before="40" w:after="40"/>
            </w:pPr>
            <w:r>
              <w:rPr>
                <w:b/>
                <w:color w:val="1565C0"/>
                <w:sz w:val="18"/>
              </w:rPr>
              <w:t>Multi-select</w:t>
            </w:r>
          </w:p>
        </w:tc>
        <w:tc>
          <w:tcPr>
            <w:tcW w:w="576" w:type="dxa"/>
            <w:shd w:val="clear" w:color="auto" w:fill="FDFDFD"/>
          </w:tcPr>
          <w:p w:rsidR="00C31D1B" w:rsidRDefault="008750E0">
            <w:pPr>
              <w:spacing w:before="40" w:after="40"/>
            </w:pPr>
            <w:r>
              <w:rPr>
                <w:b/>
                <w:color w:val="E9090C"/>
                <w:sz w:val="18"/>
              </w:rPr>
              <w:t>12</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 xml:space="preserve">Source: MASTER </w:t>
            </w:r>
            <w:r>
              <w:rPr>
                <w:color w:val="333355"/>
                <w:sz w:val="17"/>
              </w:rPr>
              <w:t>(Government Assistance / Incentive Scheme master)  |  Select all applicable assistance/incentive schemes.</w:t>
            </w:r>
          </w:p>
        </w:tc>
      </w:tr>
      <w:tr w:rsidR="00C31D1B">
        <w:tc>
          <w:tcPr>
            <w:tcW w:w="504" w:type="dxa"/>
            <w:shd w:val="clear" w:color="auto" w:fill="FFFFFF"/>
          </w:tcPr>
          <w:p w:rsidR="00C31D1B" w:rsidRDefault="008750E0">
            <w:pPr>
              <w:spacing w:before="40" w:after="40"/>
            </w:pPr>
            <w:r>
              <w:rPr>
                <w:color w:val="888888"/>
                <w:sz w:val="16"/>
              </w:rPr>
              <w:t>128</w:t>
            </w:r>
          </w:p>
        </w:tc>
        <w:tc>
          <w:tcPr>
            <w:tcW w:w="2592" w:type="dxa"/>
            <w:shd w:val="clear" w:color="auto" w:fill="FFFFFF"/>
          </w:tcPr>
          <w:p w:rsidR="00C31D1B" w:rsidRDefault="008750E0">
            <w:pPr>
              <w:spacing w:before="40" w:after="40"/>
            </w:pPr>
            <w:r>
              <w:rPr>
                <w:b/>
                <w:color w:val="1A1A2E"/>
                <w:sz w:val="18"/>
              </w:rPr>
              <w:t>Whether Applying For Social Category Benefit</w:t>
            </w:r>
          </w:p>
        </w:tc>
        <w:tc>
          <w:tcPr>
            <w:tcW w:w="1224" w:type="dxa"/>
            <w:shd w:val="clear" w:color="auto" w:fill="FFFFFF"/>
          </w:tcPr>
          <w:p w:rsidR="00C31D1B" w:rsidRDefault="008750E0">
            <w:pPr>
              <w:spacing w:before="40" w:after="40"/>
            </w:pPr>
            <w:r>
              <w:rPr>
                <w:b/>
                <w:color w:val="6A1B9A"/>
                <w:sz w:val="18"/>
              </w:rPr>
              <w:t>Radio</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Social category benefits for SC/ST/Women/OBC/Minorities/Physically Handicapped</w:t>
            </w:r>
          </w:p>
        </w:tc>
      </w:tr>
      <w:tr w:rsidR="00C31D1B">
        <w:tc>
          <w:tcPr>
            <w:tcW w:w="504" w:type="dxa"/>
            <w:shd w:val="clear" w:color="auto" w:fill="FDFDFD"/>
          </w:tcPr>
          <w:p w:rsidR="00C31D1B" w:rsidRDefault="008750E0">
            <w:pPr>
              <w:spacing w:before="40" w:after="40"/>
            </w:pPr>
            <w:r>
              <w:rPr>
                <w:color w:val="888888"/>
                <w:sz w:val="16"/>
              </w:rPr>
              <w:t>129</w:t>
            </w:r>
          </w:p>
        </w:tc>
        <w:tc>
          <w:tcPr>
            <w:tcW w:w="2592" w:type="dxa"/>
            <w:shd w:val="clear" w:color="auto" w:fill="FDFDFD"/>
          </w:tcPr>
          <w:p w:rsidR="00C31D1B" w:rsidRDefault="008750E0">
            <w:pPr>
              <w:spacing w:before="40" w:after="40"/>
            </w:pPr>
            <w:r>
              <w:rPr>
                <w:b/>
                <w:color w:val="1A1A2E"/>
                <w:sz w:val="18"/>
              </w:rPr>
              <w:t>Social Category For Benefit</w:t>
            </w:r>
          </w:p>
        </w:tc>
        <w:tc>
          <w:tcPr>
            <w:tcW w:w="1224" w:type="dxa"/>
            <w:shd w:val="clear" w:color="auto" w:fill="FDFDFD"/>
          </w:tcPr>
          <w:p w:rsidR="00C31D1B" w:rsidRDefault="008750E0">
            <w:pPr>
              <w:spacing w:before="40" w:after="40"/>
            </w:pPr>
            <w:r>
              <w:rPr>
                <w:b/>
                <w:color w:val="1565C0"/>
                <w:sz w:val="18"/>
              </w:rPr>
              <w:t>Dropdown</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C31D1B">
            <w:pPr>
              <w:spacing w:before="40" w:after="40"/>
            </w:pPr>
          </w:p>
        </w:tc>
      </w:tr>
      <w:tr w:rsidR="00C31D1B">
        <w:tc>
          <w:tcPr>
            <w:tcW w:w="504" w:type="dxa"/>
            <w:shd w:val="clear" w:color="auto" w:fill="FFFFFF"/>
          </w:tcPr>
          <w:p w:rsidR="00C31D1B" w:rsidRDefault="008750E0">
            <w:pPr>
              <w:spacing w:before="40" w:after="40"/>
            </w:pPr>
            <w:r>
              <w:rPr>
                <w:color w:val="888888"/>
                <w:sz w:val="16"/>
              </w:rPr>
              <w:t>130</w:t>
            </w:r>
          </w:p>
        </w:tc>
        <w:tc>
          <w:tcPr>
            <w:tcW w:w="2592" w:type="dxa"/>
            <w:shd w:val="clear" w:color="auto" w:fill="FFFFFF"/>
          </w:tcPr>
          <w:p w:rsidR="00C31D1B" w:rsidRDefault="008750E0">
            <w:pPr>
              <w:spacing w:before="40" w:after="40"/>
            </w:pPr>
            <w:r>
              <w:rPr>
                <w:b/>
                <w:color w:val="1A1A2E"/>
                <w:sz w:val="18"/>
              </w:rPr>
              <w:t>Whether Tumakuru Machine Tool Park</w:t>
            </w:r>
          </w:p>
        </w:tc>
        <w:tc>
          <w:tcPr>
            <w:tcW w:w="1224" w:type="dxa"/>
            <w:shd w:val="clear" w:color="auto" w:fill="FFFFFF"/>
          </w:tcPr>
          <w:p w:rsidR="00C31D1B" w:rsidRDefault="008750E0">
            <w:pPr>
              <w:spacing w:before="40" w:after="40"/>
            </w:pPr>
            <w:r>
              <w:rPr>
                <w:b/>
                <w:color w:val="6A1B9A"/>
                <w:sz w:val="18"/>
              </w:rPr>
              <w:t>Radio</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If project is within Tumakuru Machine Tool Park, it requires</w:t>
            </w:r>
          </w:p>
        </w:tc>
      </w:tr>
      <w:tr w:rsidR="00C31D1B">
        <w:tc>
          <w:tcPr>
            <w:tcW w:w="504" w:type="dxa"/>
            <w:shd w:val="clear" w:color="auto" w:fill="FDFDFD"/>
          </w:tcPr>
          <w:p w:rsidR="00C31D1B" w:rsidRDefault="008750E0">
            <w:pPr>
              <w:spacing w:before="40" w:after="40"/>
            </w:pPr>
            <w:r>
              <w:rPr>
                <w:color w:val="888888"/>
                <w:sz w:val="16"/>
              </w:rPr>
              <w:t>131</w:t>
            </w:r>
          </w:p>
        </w:tc>
        <w:tc>
          <w:tcPr>
            <w:tcW w:w="2592" w:type="dxa"/>
            <w:shd w:val="clear" w:color="auto" w:fill="FDFDFD"/>
          </w:tcPr>
          <w:p w:rsidR="00C31D1B" w:rsidRDefault="008750E0">
            <w:pPr>
              <w:spacing w:before="40" w:after="40"/>
            </w:pPr>
            <w:r>
              <w:rPr>
                <w:b/>
                <w:color w:val="1A1A2E"/>
                <w:sz w:val="18"/>
              </w:rPr>
              <w:t>Assistance Remarks</w:t>
            </w:r>
          </w:p>
        </w:tc>
        <w:tc>
          <w:tcPr>
            <w:tcW w:w="1224" w:type="dxa"/>
            <w:shd w:val="clear" w:color="auto" w:fill="FDFDFD"/>
          </w:tcPr>
          <w:p w:rsidR="00C31D1B" w:rsidRDefault="008750E0">
            <w:pPr>
              <w:spacing w:before="40" w:after="40"/>
            </w:pPr>
            <w:r>
              <w:rPr>
                <w:b/>
                <w:color w:val="555D00"/>
                <w:sz w:val="18"/>
              </w:rPr>
              <w:t>Textarea</w:t>
            </w:r>
          </w:p>
        </w:tc>
        <w:tc>
          <w:tcPr>
            <w:tcW w:w="576" w:type="dxa"/>
            <w:shd w:val="clear" w:color="auto" w:fill="FDFDFD"/>
          </w:tcPr>
          <w:p w:rsidR="00C31D1B" w:rsidRDefault="008750E0">
            <w:pPr>
              <w:spacing w:before="40" w:after="40"/>
            </w:pPr>
            <w:r>
              <w:rPr>
                <w:b/>
                <w:color w:val="E9090C"/>
                <w:sz w:val="18"/>
              </w:rPr>
              <w:t>12</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 xml:space="preserve">Max: 1000 chars  |  Any additional </w:t>
            </w:r>
            <w:r>
              <w:rPr>
                <w:color w:val="333355"/>
                <w:sz w:val="17"/>
              </w:rPr>
              <w:t>remarks or details regarding the assistance being sought.</w:t>
            </w:r>
          </w:p>
        </w:tc>
      </w:tr>
    </w:tbl>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FF9E8"/>
          </w:tcPr>
          <w:p w:rsidR="00C31D1B" w:rsidRDefault="008750E0">
            <w:pPr>
              <w:spacing w:before="80" w:after="20"/>
            </w:pPr>
            <w:r>
              <w:rPr>
                <w:b/>
                <w:color w:val="995500"/>
              </w:rPr>
              <w:t xml:space="preserve">  CONDITIONAL RULES</w:t>
            </w:r>
          </w:p>
        </w:tc>
      </w:tr>
    </w:tbl>
    <w:p w:rsidR="00C31D1B" w:rsidRDefault="008750E0">
      <w:pPr>
        <w:spacing w:before="40" w:after="40"/>
      </w:pPr>
      <w:r>
        <w:rPr>
          <w:color w:val="554400"/>
          <w:sz w:val="18"/>
        </w:rPr>
        <w:t xml:space="preserve">   Show "Social Category For Benefit" when "Whether Applying For Social Category Benefit" = "yes" =============================================================================</w:t>
      </w:r>
      <w:r>
        <w:rPr>
          <w:color w:val="554400"/>
          <w:sz w:val="18"/>
        </w:rPr>
        <w:t>===</w:t>
      </w:r>
    </w:p>
    <w:p w:rsidR="00C31D1B" w:rsidRDefault="00C31D1B"/>
    <w:p w:rsidR="00C31D1B" w:rsidRDefault="00C31D1B"/>
    <w:p w:rsidR="00C31D1B" w:rsidRDefault="00C31D1B"/>
    <w:p w:rsidR="00B95B8C" w:rsidRDefault="00B95B8C"/>
    <w:p w:rsidR="00B95B8C" w:rsidRDefault="00B95B8C"/>
    <w:p w:rsidR="00B95B8C" w:rsidRDefault="00B95B8C"/>
    <w:tbl>
      <w:tblPr>
        <w:tblW w:w="0" w:type="auto"/>
        <w:tblLook w:val="04A0" w:firstRow="1" w:lastRow="0" w:firstColumn="1" w:lastColumn="0" w:noHBand="0" w:noVBand="1"/>
      </w:tblPr>
      <w:tblGrid>
        <w:gridCol w:w="9972"/>
      </w:tblGrid>
      <w:tr w:rsidR="0063689B" w:rsidTr="00440DAF">
        <w:tc>
          <w:tcPr>
            <w:tcW w:w="9972" w:type="dxa"/>
            <w:tcBorders>
              <w:right w:val="single" w:sz="4" w:space="0" w:color="auto"/>
            </w:tcBorders>
            <w:shd w:val="clear" w:color="auto" w:fill="E9090C"/>
          </w:tcPr>
          <w:p w:rsidR="0063689B" w:rsidRDefault="0063689B" w:rsidP="0063689B">
            <w:pPr>
              <w:spacing w:before="100" w:after="100"/>
            </w:pPr>
            <w:r>
              <w:rPr>
                <w:b/>
                <w:color w:val="FFFFFF"/>
                <w:sz w:val="22"/>
              </w:rPr>
              <w:lastRenderedPageBreak/>
              <w:t>DOCUMENTS</w:t>
            </w:r>
            <w:r w:rsidR="007E5CDA">
              <w:rPr>
                <w:b/>
                <w:color w:val="FFFFFF"/>
                <w:sz w:val="22"/>
              </w:rPr>
              <w:t xml:space="preserve"> CHECKLIST</w:t>
            </w:r>
          </w:p>
        </w:tc>
      </w:tr>
      <w:tr w:rsidR="00C31D1B">
        <w:tc>
          <w:tcPr>
            <w:tcW w:w="9972" w:type="dxa"/>
            <w:shd w:val="clear" w:color="auto" w:fill="F0F4FA"/>
          </w:tcPr>
          <w:p w:rsidR="00C31D1B" w:rsidRDefault="008750E0">
            <w:pPr>
              <w:spacing w:before="100" w:after="100"/>
            </w:pPr>
            <w:r>
              <w:rPr>
                <w:b/>
                <w:color w:val="E9090C"/>
              </w:rPr>
              <w:t xml:space="preserve">  SECTION 7.1 — </w:t>
            </w:r>
            <w:r>
              <w:rPr>
                <w:b/>
                <w:color w:val="1A1A2E"/>
              </w:rPr>
              <w:t>Document Upload</w:t>
            </w:r>
          </w:p>
        </w:tc>
      </w:tr>
    </w:tbl>
    <w:p w:rsidR="00C31D1B" w:rsidRDefault="008750E0">
      <w:pPr>
        <w:spacing w:before="20" w:after="80"/>
      </w:pPr>
      <w:r>
        <w:rPr>
          <w:i/>
          <w:color w:val="556688"/>
          <w:sz w:val="18"/>
        </w:rPr>
        <w:t xml:space="preserve">  ℹ  Each document is a file upload field. Documents managed via DMS API.</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C31D1B">
        <w:tc>
          <w:tcPr>
            <w:tcW w:w="504" w:type="dxa"/>
            <w:shd w:val="clear" w:color="auto" w:fill="1A1A2E"/>
          </w:tcPr>
          <w:p w:rsidR="00C31D1B" w:rsidRDefault="008750E0">
            <w:pPr>
              <w:spacing w:before="60" w:after="60"/>
            </w:pPr>
            <w:r>
              <w:rPr>
                <w:b/>
                <w:color w:val="FFFFFF"/>
                <w:sz w:val="18"/>
              </w:rPr>
              <w:t>#</w:t>
            </w:r>
          </w:p>
        </w:tc>
        <w:tc>
          <w:tcPr>
            <w:tcW w:w="2592" w:type="dxa"/>
            <w:shd w:val="clear" w:color="auto" w:fill="1A1A2E"/>
          </w:tcPr>
          <w:p w:rsidR="00C31D1B" w:rsidRDefault="008750E0">
            <w:pPr>
              <w:spacing w:before="60" w:after="60"/>
            </w:pPr>
            <w:r>
              <w:rPr>
                <w:b/>
                <w:color w:val="FFFFFF"/>
                <w:sz w:val="18"/>
              </w:rPr>
              <w:t>Field Name</w:t>
            </w:r>
          </w:p>
        </w:tc>
        <w:tc>
          <w:tcPr>
            <w:tcW w:w="1224" w:type="dxa"/>
            <w:shd w:val="clear" w:color="auto" w:fill="1A1A2E"/>
          </w:tcPr>
          <w:p w:rsidR="00C31D1B" w:rsidRDefault="008750E0">
            <w:pPr>
              <w:spacing w:before="60" w:after="60"/>
            </w:pPr>
            <w:r>
              <w:rPr>
                <w:b/>
                <w:color w:val="FFFFFF"/>
                <w:sz w:val="18"/>
              </w:rPr>
              <w:t>Type</w:t>
            </w:r>
          </w:p>
        </w:tc>
        <w:tc>
          <w:tcPr>
            <w:tcW w:w="576" w:type="dxa"/>
            <w:shd w:val="clear" w:color="auto" w:fill="1A1A2E"/>
          </w:tcPr>
          <w:p w:rsidR="00C31D1B" w:rsidRDefault="008750E0">
            <w:pPr>
              <w:spacing w:before="60" w:after="60"/>
            </w:pPr>
            <w:r>
              <w:rPr>
                <w:b/>
                <w:color w:val="FFFFFF"/>
                <w:sz w:val="18"/>
              </w:rPr>
              <w:t>Grid</w:t>
            </w:r>
          </w:p>
        </w:tc>
        <w:tc>
          <w:tcPr>
            <w:tcW w:w="1224" w:type="dxa"/>
            <w:shd w:val="clear" w:color="auto" w:fill="1A1A2E"/>
          </w:tcPr>
          <w:p w:rsidR="00C31D1B" w:rsidRDefault="008750E0">
            <w:pPr>
              <w:spacing w:before="60" w:after="60"/>
            </w:pPr>
            <w:r>
              <w:rPr>
                <w:b/>
                <w:color w:val="FFFFFF"/>
                <w:sz w:val="18"/>
              </w:rPr>
              <w:t>Mandatory</w:t>
            </w:r>
          </w:p>
        </w:tc>
        <w:tc>
          <w:tcPr>
            <w:tcW w:w="3888" w:type="dxa"/>
            <w:shd w:val="clear" w:color="auto" w:fill="1A1A2E"/>
          </w:tcPr>
          <w:p w:rsidR="00C31D1B" w:rsidRDefault="008750E0">
            <w:pPr>
              <w:spacing w:before="60" w:after="60"/>
            </w:pPr>
            <w:r>
              <w:rPr>
                <w:b/>
                <w:color w:val="FFFFFF"/>
                <w:sz w:val="18"/>
              </w:rPr>
              <w:t>Validation / Notes</w:t>
            </w:r>
          </w:p>
        </w:tc>
      </w:tr>
      <w:tr w:rsidR="00C31D1B">
        <w:tc>
          <w:tcPr>
            <w:tcW w:w="504" w:type="dxa"/>
            <w:shd w:val="clear" w:color="auto" w:fill="FDFDFD"/>
          </w:tcPr>
          <w:p w:rsidR="00C31D1B" w:rsidRDefault="00011156">
            <w:pPr>
              <w:spacing w:before="40" w:after="40"/>
            </w:pPr>
            <w:r>
              <w:rPr>
                <w:color w:val="888888"/>
                <w:sz w:val="16"/>
              </w:rPr>
              <w:t>1</w:t>
            </w:r>
          </w:p>
        </w:tc>
        <w:tc>
          <w:tcPr>
            <w:tcW w:w="2592" w:type="dxa"/>
            <w:shd w:val="clear" w:color="auto" w:fill="FDFDFD"/>
          </w:tcPr>
          <w:p w:rsidR="00C31D1B" w:rsidRDefault="008750E0">
            <w:pPr>
              <w:spacing w:before="40" w:after="40"/>
            </w:pPr>
            <w:r>
              <w:rPr>
                <w:b/>
                <w:color w:val="1A1A2E"/>
                <w:sz w:val="18"/>
              </w:rPr>
              <w:t>Company PAN Card</w:t>
            </w:r>
          </w:p>
        </w:tc>
        <w:tc>
          <w:tcPr>
            <w:tcW w:w="1224" w:type="dxa"/>
            <w:shd w:val="clear" w:color="auto" w:fill="FDFDFD"/>
          </w:tcPr>
          <w:p w:rsidR="00C31D1B" w:rsidRDefault="008750E0">
            <w:pPr>
              <w:spacing w:before="40" w:after="40"/>
            </w:pPr>
            <w:r>
              <w:rPr>
                <w:b/>
                <w:color w:val="996A00"/>
                <w:sz w:val="18"/>
              </w:rPr>
              <w:t>File Upload</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Validation:</w:t>
            </w:r>
            <w:r>
              <w:rPr>
                <w:color w:val="333355"/>
                <w:sz w:val="17"/>
              </w:rPr>
              <w:t xml:space="preserve"> {"accept": ".pdf,.jpg,.jpeg,.png", "maxSizeMB": 2}  |  Upload Company PAN Card (PDF/JPG, max 2MB).</w:t>
            </w:r>
          </w:p>
        </w:tc>
      </w:tr>
      <w:tr w:rsidR="00C31D1B">
        <w:tc>
          <w:tcPr>
            <w:tcW w:w="504" w:type="dxa"/>
            <w:shd w:val="clear" w:color="auto" w:fill="FFFFFF"/>
          </w:tcPr>
          <w:p w:rsidR="00C31D1B" w:rsidRDefault="00011156">
            <w:pPr>
              <w:spacing w:before="40" w:after="40"/>
            </w:pPr>
            <w:r>
              <w:rPr>
                <w:color w:val="888888"/>
                <w:sz w:val="16"/>
              </w:rPr>
              <w:t>2</w:t>
            </w:r>
          </w:p>
        </w:tc>
        <w:tc>
          <w:tcPr>
            <w:tcW w:w="2592" w:type="dxa"/>
            <w:shd w:val="clear" w:color="auto" w:fill="FFFFFF"/>
          </w:tcPr>
          <w:p w:rsidR="00C31D1B" w:rsidRDefault="008750E0">
            <w:pPr>
              <w:spacing w:before="40" w:after="40"/>
            </w:pPr>
            <w:r>
              <w:rPr>
                <w:b/>
                <w:color w:val="1A1A2E"/>
                <w:sz w:val="18"/>
              </w:rPr>
              <w:t>Authorized Signatory Aadhaar Card</w:t>
            </w:r>
          </w:p>
        </w:tc>
        <w:tc>
          <w:tcPr>
            <w:tcW w:w="1224" w:type="dxa"/>
            <w:shd w:val="clear" w:color="auto" w:fill="FFFFFF"/>
          </w:tcPr>
          <w:p w:rsidR="00C31D1B" w:rsidRDefault="008750E0">
            <w:pPr>
              <w:spacing w:before="40" w:after="40"/>
            </w:pPr>
            <w:r>
              <w:rPr>
                <w:b/>
                <w:color w:val="996A00"/>
                <w:sz w:val="18"/>
              </w:rPr>
              <w:t>File Upload</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 xml:space="preserve">Validation: {"accept": ".pdf,.jpg,.jpeg,.png", "maxSizeMB": 2}  |  Upload Aadhaar Card of </w:t>
            </w:r>
            <w:r>
              <w:rPr>
                <w:color w:val="333355"/>
                <w:sz w:val="17"/>
              </w:rPr>
              <w:t>Authorized Signatory (PDF/JPG, max 2MB).</w:t>
            </w:r>
          </w:p>
        </w:tc>
      </w:tr>
      <w:tr w:rsidR="00C31D1B">
        <w:tc>
          <w:tcPr>
            <w:tcW w:w="504" w:type="dxa"/>
            <w:shd w:val="clear" w:color="auto" w:fill="FDFDFD"/>
          </w:tcPr>
          <w:p w:rsidR="00C31D1B" w:rsidRDefault="00011156">
            <w:pPr>
              <w:spacing w:before="40" w:after="40"/>
            </w:pPr>
            <w:r>
              <w:rPr>
                <w:color w:val="888888"/>
                <w:sz w:val="16"/>
              </w:rPr>
              <w:t>3</w:t>
            </w:r>
          </w:p>
        </w:tc>
        <w:tc>
          <w:tcPr>
            <w:tcW w:w="2592" w:type="dxa"/>
            <w:shd w:val="clear" w:color="auto" w:fill="FDFDFD"/>
          </w:tcPr>
          <w:p w:rsidR="00C31D1B" w:rsidRDefault="008750E0">
            <w:pPr>
              <w:spacing w:before="40" w:after="40"/>
            </w:pPr>
            <w:r>
              <w:rPr>
                <w:b/>
                <w:color w:val="1A1A2E"/>
                <w:sz w:val="18"/>
              </w:rPr>
              <w:t xml:space="preserve">Certificate </w:t>
            </w:r>
            <w:proofErr w:type="gramStart"/>
            <w:r>
              <w:rPr>
                <w:b/>
                <w:color w:val="1A1A2E"/>
                <w:sz w:val="18"/>
              </w:rPr>
              <w:t>Of</w:t>
            </w:r>
            <w:proofErr w:type="gramEnd"/>
            <w:r>
              <w:rPr>
                <w:b/>
                <w:color w:val="1A1A2E"/>
                <w:sz w:val="18"/>
              </w:rPr>
              <w:t xml:space="preserve"> Incorporation Or Registration</w:t>
            </w:r>
          </w:p>
        </w:tc>
        <w:tc>
          <w:tcPr>
            <w:tcW w:w="1224" w:type="dxa"/>
            <w:shd w:val="clear" w:color="auto" w:fill="FDFDFD"/>
          </w:tcPr>
          <w:p w:rsidR="00C31D1B" w:rsidRDefault="008750E0">
            <w:pPr>
              <w:spacing w:before="40" w:after="40"/>
            </w:pPr>
            <w:r>
              <w:rPr>
                <w:b/>
                <w:color w:val="996A00"/>
                <w:sz w:val="18"/>
              </w:rPr>
              <w:t>File Upload</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 xml:space="preserve">Validation: {"accept": ".pdf,.jpg,.jpeg,.png", "maxSizeMB": 5}  |  Certificate of Incorporation (MCA) / Registration Certificate (PDF, max </w:t>
            </w:r>
            <w:r>
              <w:rPr>
                <w:color w:val="333355"/>
                <w:sz w:val="17"/>
              </w:rPr>
              <w:t>5MB).</w:t>
            </w:r>
          </w:p>
        </w:tc>
      </w:tr>
      <w:tr w:rsidR="00C31D1B">
        <w:tc>
          <w:tcPr>
            <w:tcW w:w="504" w:type="dxa"/>
            <w:shd w:val="clear" w:color="auto" w:fill="FFFFFF"/>
          </w:tcPr>
          <w:p w:rsidR="00C31D1B" w:rsidRDefault="00011156">
            <w:pPr>
              <w:spacing w:before="40" w:after="40"/>
            </w:pPr>
            <w:r>
              <w:rPr>
                <w:color w:val="888888"/>
                <w:sz w:val="16"/>
              </w:rPr>
              <w:t>4</w:t>
            </w:r>
          </w:p>
        </w:tc>
        <w:tc>
          <w:tcPr>
            <w:tcW w:w="2592" w:type="dxa"/>
            <w:shd w:val="clear" w:color="auto" w:fill="FFFFFF"/>
          </w:tcPr>
          <w:p w:rsidR="00C31D1B" w:rsidRDefault="008750E0">
            <w:pPr>
              <w:spacing w:before="40" w:after="40"/>
            </w:pPr>
            <w:r>
              <w:rPr>
                <w:b/>
                <w:color w:val="1A1A2E"/>
                <w:sz w:val="18"/>
              </w:rPr>
              <w:t>GST Certificate</w:t>
            </w:r>
          </w:p>
        </w:tc>
        <w:tc>
          <w:tcPr>
            <w:tcW w:w="1224" w:type="dxa"/>
            <w:shd w:val="clear" w:color="auto" w:fill="FFFFFF"/>
          </w:tcPr>
          <w:p w:rsidR="00C31D1B" w:rsidRDefault="008750E0">
            <w:pPr>
              <w:spacing w:before="40" w:after="40"/>
            </w:pPr>
            <w:r>
              <w:rPr>
                <w:b/>
                <w:color w:val="996A00"/>
                <w:sz w:val="18"/>
              </w:rPr>
              <w:t>File Upload</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Validation: {"accept": ".pdf,.jpg,.jpeg,.png", "maxSizeMB": 2}  |  GST Registration Certificate (PDF/JPG, max 2MB).</w:t>
            </w:r>
          </w:p>
        </w:tc>
      </w:tr>
      <w:tr w:rsidR="00C31D1B">
        <w:tc>
          <w:tcPr>
            <w:tcW w:w="504" w:type="dxa"/>
            <w:shd w:val="clear" w:color="auto" w:fill="FDFDFD"/>
          </w:tcPr>
          <w:p w:rsidR="00C31D1B" w:rsidRDefault="00011156">
            <w:pPr>
              <w:spacing w:before="40" w:after="40"/>
            </w:pPr>
            <w:r>
              <w:rPr>
                <w:color w:val="888888"/>
                <w:sz w:val="16"/>
              </w:rPr>
              <w:t>5</w:t>
            </w:r>
          </w:p>
        </w:tc>
        <w:tc>
          <w:tcPr>
            <w:tcW w:w="2592" w:type="dxa"/>
            <w:shd w:val="clear" w:color="auto" w:fill="FDFDFD"/>
          </w:tcPr>
          <w:p w:rsidR="00C31D1B" w:rsidRDefault="008750E0">
            <w:pPr>
              <w:spacing w:before="40" w:after="40"/>
            </w:pPr>
            <w:r>
              <w:rPr>
                <w:b/>
                <w:color w:val="1A1A2E"/>
                <w:sz w:val="18"/>
              </w:rPr>
              <w:t xml:space="preserve">Land Document </w:t>
            </w:r>
            <w:proofErr w:type="gramStart"/>
            <w:r>
              <w:rPr>
                <w:b/>
                <w:color w:val="1A1A2E"/>
                <w:sz w:val="18"/>
              </w:rPr>
              <w:t>Or</w:t>
            </w:r>
            <w:proofErr w:type="gramEnd"/>
            <w:r>
              <w:rPr>
                <w:b/>
                <w:color w:val="1A1A2E"/>
                <w:sz w:val="18"/>
              </w:rPr>
              <w:t xml:space="preserve"> Title Deed</w:t>
            </w:r>
          </w:p>
        </w:tc>
        <w:tc>
          <w:tcPr>
            <w:tcW w:w="1224" w:type="dxa"/>
            <w:shd w:val="clear" w:color="auto" w:fill="FDFDFD"/>
          </w:tcPr>
          <w:p w:rsidR="00C31D1B" w:rsidRDefault="008750E0">
            <w:pPr>
              <w:spacing w:before="40" w:after="40"/>
            </w:pPr>
            <w:r>
              <w:rPr>
                <w:b/>
                <w:color w:val="996A00"/>
                <w:sz w:val="18"/>
              </w:rPr>
              <w:t>File Upload</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 xml:space="preserve">Validation: {"accept": </w:t>
            </w:r>
            <w:r>
              <w:rPr>
                <w:color w:val="333355"/>
                <w:sz w:val="17"/>
              </w:rPr>
              <w:t>".pdf,.jpg,.jpeg,.png", "maxSizeMB": 10}  |  Land Title Deed / Patta / RTC / Sale Deed (PDF, max 10MB).</w:t>
            </w:r>
          </w:p>
        </w:tc>
      </w:tr>
      <w:tr w:rsidR="00C31D1B">
        <w:tc>
          <w:tcPr>
            <w:tcW w:w="504" w:type="dxa"/>
            <w:shd w:val="clear" w:color="auto" w:fill="FFFFFF"/>
          </w:tcPr>
          <w:p w:rsidR="00C31D1B" w:rsidRDefault="00011156">
            <w:pPr>
              <w:spacing w:before="40" w:after="40"/>
            </w:pPr>
            <w:r>
              <w:rPr>
                <w:color w:val="888888"/>
                <w:sz w:val="16"/>
              </w:rPr>
              <w:t>6</w:t>
            </w:r>
          </w:p>
        </w:tc>
        <w:tc>
          <w:tcPr>
            <w:tcW w:w="2592" w:type="dxa"/>
            <w:shd w:val="clear" w:color="auto" w:fill="FFFFFF"/>
          </w:tcPr>
          <w:p w:rsidR="00C31D1B" w:rsidRDefault="008750E0">
            <w:pPr>
              <w:spacing w:before="40" w:after="40"/>
            </w:pPr>
            <w:r>
              <w:rPr>
                <w:b/>
                <w:color w:val="1A1A2E"/>
                <w:sz w:val="18"/>
              </w:rPr>
              <w:t>Detailed Project Report</w:t>
            </w:r>
          </w:p>
        </w:tc>
        <w:tc>
          <w:tcPr>
            <w:tcW w:w="1224" w:type="dxa"/>
            <w:shd w:val="clear" w:color="auto" w:fill="FFFFFF"/>
          </w:tcPr>
          <w:p w:rsidR="00C31D1B" w:rsidRDefault="008750E0">
            <w:pPr>
              <w:spacing w:before="40" w:after="40"/>
            </w:pPr>
            <w:r>
              <w:rPr>
                <w:b/>
                <w:color w:val="996A00"/>
                <w:sz w:val="18"/>
              </w:rPr>
              <w:t>File Upload</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b/>
                <w:color w:val="D32929"/>
                <w:sz w:val="18"/>
              </w:rPr>
              <w:t>Mandatory</w:t>
            </w:r>
          </w:p>
        </w:tc>
        <w:tc>
          <w:tcPr>
            <w:tcW w:w="3888" w:type="dxa"/>
            <w:shd w:val="clear" w:color="auto" w:fill="FFFFFF"/>
          </w:tcPr>
          <w:p w:rsidR="00C31D1B" w:rsidRDefault="008750E0">
            <w:pPr>
              <w:spacing w:before="40" w:after="40"/>
            </w:pPr>
            <w:r>
              <w:rPr>
                <w:color w:val="333355"/>
                <w:sz w:val="17"/>
              </w:rPr>
              <w:t>Validation: {"accept": ".pdf", "maxSizeMB": 10}  |  Detailed Project Report (DPR) in PDF format (ma</w:t>
            </w:r>
            <w:r>
              <w:rPr>
                <w:color w:val="333355"/>
                <w:sz w:val="17"/>
              </w:rPr>
              <w:t>x 10MB).</w:t>
            </w:r>
          </w:p>
        </w:tc>
      </w:tr>
      <w:tr w:rsidR="00C31D1B">
        <w:tc>
          <w:tcPr>
            <w:tcW w:w="504" w:type="dxa"/>
            <w:shd w:val="clear" w:color="auto" w:fill="FDFDFD"/>
          </w:tcPr>
          <w:p w:rsidR="00C31D1B" w:rsidRDefault="00011156">
            <w:pPr>
              <w:spacing w:before="40" w:after="40"/>
            </w:pPr>
            <w:r>
              <w:rPr>
                <w:color w:val="888888"/>
                <w:sz w:val="16"/>
              </w:rPr>
              <w:t>7</w:t>
            </w:r>
          </w:p>
        </w:tc>
        <w:tc>
          <w:tcPr>
            <w:tcW w:w="2592" w:type="dxa"/>
            <w:shd w:val="clear" w:color="auto" w:fill="FDFDFD"/>
          </w:tcPr>
          <w:p w:rsidR="00C31D1B" w:rsidRDefault="008750E0">
            <w:pPr>
              <w:spacing w:before="40" w:after="40"/>
            </w:pPr>
            <w:r>
              <w:rPr>
                <w:b/>
                <w:color w:val="1A1A2E"/>
                <w:sz w:val="18"/>
              </w:rPr>
              <w:t xml:space="preserve">Bank Statement </w:t>
            </w:r>
            <w:proofErr w:type="gramStart"/>
            <w:r>
              <w:rPr>
                <w:b/>
                <w:color w:val="1A1A2E"/>
                <w:sz w:val="18"/>
              </w:rPr>
              <w:t>Or</w:t>
            </w:r>
            <w:proofErr w:type="gramEnd"/>
            <w:r>
              <w:rPr>
                <w:b/>
                <w:color w:val="1A1A2E"/>
                <w:sz w:val="18"/>
              </w:rPr>
              <w:t xml:space="preserve"> Net Worth Certificate</w:t>
            </w:r>
          </w:p>
        </w:tc>
        <w:tc>
          <w:tcPr>
            <w:tcW w:w="1224" w:type="dxa"/>
            <w:shd w:val="clear" w:color="auto" w:fill="FDFDFD"/>
          </w:tcPr>
          <w:p w:rsidR="00C31D1B" w:rsidRDefault="008750E0">
            <w:pPr>
              <w:spacing w:before="40" w:after="40"/>
            </w:pPr>
            <w:r>
              <w:rPr>
                <w:b/>
                <w:color w:val="996A00"/>
                <w:sz w:val="18"/>
              </w:rPr>
              <w:t>File Upload</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b/>
                <w:color w:val="D32929"/>
                <w:sz w:val="18"/>
              </w:rPr>
              <w:t>Mandatory</w:t>
            </w:r>
          </w:p>
        </w:tc>
        <w:tc>
          <w:tcPr>
            <w:tcW w:w="3888" w:type="dxa"/>
            <w:shd w:val="clear" w:color="auto" w:fill="FDFDFD"/>
          </w:tcPr>
          <w:p w:rsidR="00C31D1B" w:rsidRDefault="008750E0">
            <w:pPr>
              <w:spacing w:before="40" w:after="40"/>
            </w:pPr>
            <w:r>
              <w:rPr>
                <w:color w:val="333355"/>
                <w:sz w:val="17"/>
              </w:rPr>
              <w:t>Validation: {"accept": ".pdf,.jpg,.jpeg,.png", "maxSizeMB": 5}  |  Latest 6-month bank statement OR Chartered Accountant's net worth certificate.</w:t>
            </w:r>
          </w:p>
        </w:tc>
      </w:tr>
      <w:tr w:rsidR="00C31D1B">
        <w:tc>
          <w:tcPr>
            <w:tcW w:w="504" w:type="dxa"/>
            <w:shd w:val="clear" w:color="auto" w:fill="FFFFFF"/>
          </w:tcPr>
          <w:p w:rsidR="00C31D1B" w:rsidRDefault="00011156">
            <w:pPr>
              <w:spacing w:before="40" w:after="40"/>
            </w:pPr>
            <w:r>
              <w:rPr>
                <w:color w:val="888888"/>
                <w:sz w:val="16"/>
              </w:rPr>
              <w:t>8</w:t>
            </w:r>
          </w:p>
        </w:tc>
        <w:tc>
          <w:tcPr>
            <w:tcW w:w="2592" w:type="dxa"/>
            <w:shd w:val="clear" w:color="auto" w:fill="FFFFFF"/>
          </w:tcPr>
          <w:p w:rsidR="00C31D1B" w:rsidRDefault="008750E0">
            <w:pPr>
              <w:spacing w:before="40" w:after="40"/>
            </w:pPr>
            <w:r>
              <w:rPr>
                <w:b/>
                <w:color w:val="1A1A2E"/>
                <w:sz w:val="18"/>
              </w:rPr>
              <w:t>Partnership Deed</w:t>
            </w:r>
          </w:p>
        </w:tc>
        <w:tc>
          <w:tcPr>
            <w:tcW w:w="1224" w:type="dxa"/>
            <w:shd w:val="clear" w:color="auto" w:fill="FFFFFF"/>
          </w:tcPr>
          <w:p w:rsidR="00C31D1B" w:rsidRDefault="008750E0">
            <w:pPr>
              <w:spacing w:before="40" w:after="40"/>
            </w:pPr>
            <w:r>
              <w:rPr>
                <w:b/>
                <w:color w:val="996A00"/>
                <w:sz w:val="18"/>
              </w:rPr>
              <w:t xml:space="preserve">File </w:t>
            </w:r>
            <w:r>
              <w:rPr>
                <w:b/>
                <w:color w:val="996A00"/>
                <w:sz w:val="18"/>
              </w:rPr>
              <w:t>Upload</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Validation: {"accept": ".pdf,.jpg,.jpeg,.png", "maxSizeMB": 5}  |  Registered Partnership Deed (PDF, max 5MB).</w:t>
            </w:r>
          </w:p>
        </w:tc>
      </w:tr>
      <w:tr w:rsidR="00C31D1B">
        <w:tc>
          <w:tcPr>
            <w:tcW w:w="504" w:type="dxa"/>
            <w:shd w:val="clear" w:color="auto" w:fill="FDFDFD"/>
          </w:tcPr>
          <w:p w:rsidR="00C31D1B" w:rsidRDefault="00011156">
            <w:pPr>
              <w:spacing w:before="40" w:after="40"/>
            </w:pPr>
            <w:r>
              <w:rPr>
                <w:color w:val="888888"/>
                <w:sz w:val="16"/>
              </w:rPr>
              <w:t>9</w:t>
            </w:r>
          </w:p>
        </w:tc>
        <w:tc>
          <w:tcPr>
            <w:tcW w:w="2592" w:type="dxa"/>
            <w:shd w:val="clear" w:color="auto" w:fill="FDFDFD"/>
          </w:tcPr>
          <w:p w:rsidR="00C31D1B" w:rsidRDefault="008750E0">
            <w:pPr>
              <w:spacing w:before="40" w:after="40"/>
            </w:pPr>
            <w:r>
              <w:rPr>
                <w:b/>
                <w:color w:val="1A1A2E"/>
                <w:sz w:val="18"/>
              </w:rPr>
              <w:t>Promoter Photograph</w:t>
            </w:r>
          </w:p>
        </w:tc>
        <w:tc>
          <w:tcPr>
            <w:tcW w:w="1224" w:type="dxa"/>
            <w:shd w:val="clear" w:color="auto" w:fill="FDFDFD"/>
          </w:tcPr>
          <w:p w:rsidR="00C31D1B" w:rsidRDefault="008750E0">
            <w:pPr>
              <w:spacing w:before="40" w:after="40"/>
            </w:pPr>
            <w:r>
              <w:rPr>
                <w:b/>
                <w:color w:val="996A00"/>
                <w:sz w:val="18"/>
              </w:rPr>
              <w:t>File Upload</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6C757D"/>
                <w:sz w:val="18"/>
              </w:rPr>
              <w:t>Optional</w:t>
            </w:r>
          </w:p>
        </w:tc>
        <w:tc>
          <w:tcPr>
            <w:tcW w:w="3888" w:type="dxa"/>
            <w:shd w:val="clear" w:color="auto" w:fill="FDFDFD"/>
          </w:tcPr>
          <w:p w:rsidR="00C31D1B" w:rsidRDefault="008750E0">
            <w:pPr>
              <w:spacing w:before="40" w:after="40"/>
            </w:pPr>
            <w:r>
              <w:rPr>
                <w:color w:val="333355"/>
                <w:sz w:val="17"/>
              </w:rPr>
              <w:t>Validation: {"accept": ".jpg,.jpeg,.png", "maxSizeMB": 1}  |  Recent passpor</w:t>
            </w:r>
            <w:r>
              <w:rPr>
                <w:color w:val="333355"/>
                <w:sz w:val="17"/>
              </w:rPr>
              <w:t>t-size photograph of primary promoter (JPG/PNG, max 1MB).</w:t>
            </w:r>
          </w:p>
        </w:tc>
      </w:tr>
      <w:tr w:rsidR="00C31D1B">
        <w:tc>
          <w:tcPr>
            <w:tcW w:w="504" w:type="dxa"/>
            <w:shd w:val="clear" w:color="auto" w:fill="FFFFFF"/>
          </w:tcPr>
          <w:p w:rsidR="00C31D1B" w:rsidRDefault="00011156">
            <w:pPr>
              <w:spacing w:before="40" w:after="40"/>
            </w:pPr>
            <w:r>
              <w:rPr>
                <w:color w:val="888888"/>
                <w:sz w:val="16"/>
              </w:rPr>
              <w:t>10</w:t>
            </w:r>
          </w:p>
        </w:tc>
        <w:tc>
          <w:tcPr>
            <w:tcW w:w="2592" w:type="dxa"/>
            <w:shd w:val="clear" w:color="auto" w:fill="FFFFFF"/>
          </w:tcPr>
          <w:p w:rsidR="00C31D1B" w:rsidRDefault="008750E0">
            <w:pPr>
              <w:spacing w:before="40" w:after="40"/>
            </w:pPr>
            <w:r>
              <w:rPr>
                <w:b/>
                <w:color w:val="1A1A2E"/>
                <w:sz w:val="18"/>
              </w:rPr>
              <w:t>Udyam Registration Certificate</w:t>
            </w:r>
          </w:p>
        </w:tc>
        <w:tc>
          <w:tcPr>
            <w:tcW w:w="1224" w:type="dxa"/>
            <w:shd w:val="clear" w:color="auto" w:fill="FFFFFF"/>
          </w:tcPr>
          <w:p w:rsidR="00C31D1B" w:rsidRDefault="008750E0">
            <w:pPr>
              <w:spacing w:before="40" w:after="40"/>
            </w:pPr>
            <w:r>
              <w:rPr>
                <w:b/>
                <w:color w:val="996A00"/>
                <w:sz w:val="18"/>
              </w:rPr>
              <w:t>File Upload</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E67200"/>
                <w:sz w:val="18"/>
              </w:rPr>
              <w:t>Conditional</w:t>
            </w:r>
          </w:p>
        </w:tc>
        <w:tc>
          <w:tcPr>
            <w:tcW w:w="3888" w:type="dxa"/>
            <w:shd w:val="clear" w:color="auto" w:fill="FFFFFF"/>
          </w:tcPr>
          <w:p w:rsidR="00C31D1B" w:rsidRDefault="008750E0">
            <w:pPr>
              <w:spacing w:before="40" w:after="40"/>
            </w:pPr>
            <w:r>
              <w:rPr>
                <w:color w:val="333355"/>
                <w:sz w:val="17"/>
              </w:rPr>
              <w:t>Validation: {"accept": ".pdf,.jpg,.jpeg,.png", "maxSizeMB": 2}  |  Udyam Registration Certificate if existing MSME (PDF/JPG, max 2MB).</w:t>
            </w:r>
          </w:p>
        </w:tc>
      </w:tr>
      <w:tr w:rsidR="00C31D1B">
        <w:tc>
          <w:tcPr>
            <w:tcW w:w="504" w:type="dxa"/>
            <w:shd w:val="clear" w:color="auto" w:fill="FDFDFD"/>
          </w:tcPr>
          <w:p w:rsidR="00C31D1B" w:rsidRDefault="00011156">
            <w:pPr>
              <w:spacing w:before="40" w:after="40"/>
            </w:pPr>
            <w:r>
              <w:rPr>
                <w:color w:val="888888"/>
                <w:sz w:val="16"/>
              </w:rPr>
              <w:t>11</w:t>
            </w:r>
          </w:p>
        </w:tc>
        <w:tc>
          <w:tcPr>
            <w:tcW w:w="2592" w:type="dxa"/>
            <w:shd w:val="clear" w:color="auto" w:fill="FDFDFD"/>
          </w:tcPr>
          <w:p w:rsidR="00C31D1B" w:rsidRDefault="008750E0">
            <w:pPr>
              <w:spacing w:before="40" w:after="40"/>
            </w:pPr>
            <w:r>
              <w:rPr>
                <w:b/>
                <w:color w:val="1A1A2E"/>
                <w:sz w:val="18"/>
              </w:rPr>
              <w:t>Previous CAF Approval Letter</w:t>
            </w:r>
          </w:p>
        </w:tc>
        <w:tc>
          <w:tcPr>
            <w:tcW w:w="1224" w:type="dxa"/>
            <w:shd w:val="clear" w:color="auto" w:fill="FDFDFD"/>
          </w:tcPr>
          <w:p w:rsidR="00C31D1B" w:rsidRDefault="008750E0">
            <w:pPr>
              <w:spacing w:before="40" w:after="40"/>
            </w:pPr>
            <w:r>
              <w:rPr>
                <w:b/>
                <w:color w:val="996A00"/>
                <w:sz w:val="18"/>
              </w:rPr>
              <w:t>File Upload</w:t>
            </w:r>
          </w:p>
        </w:tc>
        <w:tc>
          <w:tcPr>
            <w:tcW w:w="576" w:type="dxa"/>
            <w:shd w:val="clear" w:color="auto" w:fill="FDFDFD"/>
          </w:tcPr>
          <w:p w:rsidR="00C31D1B" w:rsidRDefault="008750E0">
            <w:pPr>
              <w:spacing w:before="40" w:after="40"/>
            </w:pPr>
            <w:r>
              <w:rPr>
                <w:color w:val="1A1A2E"/>
                <w:sz w:val="18"/>
              </w:rPr>
              <w:t>6</w:t>
            </w:r>
          </w:p>
        </w:tc>
        <w:tc>
          <w:tcPr>
            <w:tcW w:w="1224" w:type="dxa"/>
            <w:shd w:val="clear" w:color="auto" w:fill="FDFDFD"/>
          </w:tcPr>
          <w:p w:rsidR="00C31D1B" w:rsidRDefault="008750E0">
            <w:pPr>
              <w:spacing w:before="40" w:after="40"/>
            </w:pPr>
            <w:r>
              <w:rPr>
                <w:color w:val="E67200"/>
                <w:sz w:val="18"/>
              </w:rPr>
              <w:t>Conditional</w:t>
            </w:r>
          </w:p>
        </w:tc>
        <w:tc>
          <w:tcPr>
            <w:tcW w:w="3888" w:type="dxa"/>
            <w:shd w:val="clear" w:color="auto" w:fill="FDFDFD"/>
          </w:tcPr>
          <w:p w:rsidR="00C31D1B" w:rsidRDefault="008750E0">
            <w:pPr>
              <w:spacing w:before="40" w:after="40"/>
            </w:pPr>
            <w:r>
              <w:rPr>
                <w:color w:val="333355"/>
                <w:sz w:val="17"/>
              </w:rPr>
              <w:t>Validation: {"accept": ".pdf,.jpg,.jpeg,.png", "maxSizeMB": 5}  |  Approval letter of previous CAF for expansion/diversification/modernization.</w:t>
            </w:r>
          </w:p>
        </w:tc>
      </w:tr>
      <w:tr w:rsidR="00C31D1B">
        <w:tc>
          <w:tcPr>
            <w:tcW w:w="504" w:type="dxa"/>
            <w:shd w:val="clear" w:color="auto" w:fill="FFFFFF"/>
          </w:tcPr>
          <w:p w:rsidR="00C31D1B" w:rsidRDefault="00011156">
            <w:pPr>
              <w:spacing w:before="40" w:after="40"/>
            </w:pPr>
            <w:r>
              <w:rPr>
                <w:color w:val="888888"/>
                <w:sz w:val="16"/>
              </w:rPr>
              <w:t>12</w:t>
            </w:r>
          </w:p>
        </w:tc>
        <w:tc>
          <w:tcPr>
            <w:tcW w:w="2592" w:type="dxa"/>
            <w:shd w:val="clear" w:color="auto" w:fill="FFFFFF"/>
          </w:tcPr>
          <w:p w:rsidR="00C31D1B" w:rsidRDefault="008750E0">
            <w:pPr>
              <w:spacing w:before="40" w:after="40"/>
            </w:pPr>
            <w:r>
              <w:rPr>
                <w:b/>
                <w:color w:val="1A1A2E"/>
                <w:sz w:val="18"/>
              </w:rPr>
              <w:t>Any Other Document</w:t>
            </w:r>
          </w:p>
        </w:tc>
        <w:tc>
          <w:tcPr>
            <w:tcW w:w="1224" w:type="dxa"/>
            <w:shd w:val="clear" w:color="auto" w:fill="FFFFFF"/>
          </w:tcPr>
          <w:p w:rsidR="00C31D1B" w:rsidRDefault="008750E0">
            <w:pPr>
              <w:spacing w:before="40" w:after="40"/>
            </w:pPr>
            <w:r>
              <w:rPr>
                <w:b/>
                <w:color w:val="996A00"/>
                <w:sz w:val="18"/>
              </w:rPr>
              <w:t>File Upload</w:t>
            </w:r>
          </w:p>
        </w:tc>
        <w:tc>
          <w:tcPr>
            <w:tcW w:w="576" w:type="dxa"/>
            <w:shd w:val="clear" w:color="auto" w:fill="FFFFFF"/>
          </w:tcPr>
          <w:p w:rsidR="00C31D1B" w:rsidRDefault="008750E0">
            <w:pPr>
              <w:spacing w:before="40" w:after="40"/>
            </w:pPr>
            <w:r>
              <w:rPr>
                <w:color w:val="1A1A2E"/>
                <w:sz w:val="18"/>
              </w:rPr>
              <w:t>6</w:t>
            </w:r>
          </w:p>
        </w:tc>
        <w:tc>
          <w:tcPr>
            <w:tcW w:w="1224" w:type="dxa"/>
            <w:shd w:val="clear" w:color="auto" w:fill="FFFFFF"/>
          </w:tcPr>
          <w:p w:rsidR="00C31D1B" w:rsidRDefault="008750E0">
            <w:pPr>
              <w:spacing w:before="40" w:after="40"/>
            </w:pPr>
            <w:r>
              <w:rPr>
                <w:color w:val="6C757D"/>
                <w:sz w:val="18"/>
              </w:rPr>
              <w:t>Optional</w:t>
            </w:r>
          </w:p>
        </w:tc>
        <w:tc>
          <w:tcPr>
            <w:tcW w:w="3888" w:type="dxa"/>
            <w:shd w:val="clear" w:color="auto" w:fill="FFFFFF"/>
          </w:tcPr>
          <w:p w:rsidR="00C31D1B" w:rsidRDefault="008750E0">
            <w:pPr>
              <w:spacing w:before="40" w:after="40"/>
            </w:pPr>
            <w:r>
              <w:rPr>
                <w:color w:val="333355"/>
                <w:sz w:val="17"/>
              </w:rPr>
              <w:t>Validation: {"accept": ".pdf,.jpg,.jpeg,.png", "maxSizeMB": 5}  |  Any other supporting document (optional).</w:t>
            </w:r>
          </w:p>
        </w:tc>
      </w:tr>
    </w:tbl>
    <w:p w:rsidR="00C31D1B" w:rsidRDefault="00C31D1B"/>
    <w:tbl>
      <w:tblPr>
        <w:tblW w:w="0" w:type="auto"/>
        <w:tblLook w:val="04A0" w:firstRow="1" w:lastRow="0" w:firstColumn="1" w:lastColumn="0" w:noHBand="0" w:noVBand="1"/>
      </w:tblPr>
      <w:tblGrid>
        <w:gridCol w:w="9972"/>
      </w:tblGrid>
      <w:tr w:rsidR="00C31D1B">
        <w:tc>
          <w:tcPr>
            <w:tcW w:w="9972" w:type="dxa"/>
            <w:shd w:val="clear" w:color="auto" w:fill="FFF9E8"/>
          </w:tcPr>
          <w:p w:rsidR="00C31D1B" w:rsidRDefault="008750E0">
            <w:pPr>
              <w:spacing w:before="80" w:after="20"/>
            </w:pPr>
            <w:r>
              <w:rPr>
                <w:b/>
                <w:color w:val="995500"/>
              </w:rPr>
              <w:t xml:space="preserve">  CONDITIONAL RULES</w:t>
            </w:r>
          </w:p>
        </w:tc>
      </w:tr>
    </w:tbl>
    <w:p w:rsidR="00C31D1B" w:rsidRDefault="008750E0">
      <w:pPr>
        <w:spacing w:before="40" w:after="40"/>
      </w:pPr>
      <w:r>
        <w:rPr>
          <w:color w:val="554400"/>
          <w:sz w:val="18"/>
        </w:rPr>
        <w:t xml:space="preserve">   Show "Certificate Of Incorporation Or Registration" when "Constitution Of Establishment" = "public_limited" OR "private_limited" OR "one_person_company" OR "section_8" OR "llp" OR "partnership"</w:t>
      </w:r>
    </w:p>
    <w:p w:rsidR="00C31D1B" w:rsidRDefault="008750E0">
      <w:pPr>
        <w:spacing w:before="40" w:after="40"/>
      </w:pPr>
      <w:r>
        <w:rPr>
          <w:color w:val="554400"/>
          <w:sz w:val="18"/>
        </w:rPr>
        <w:t xml:space="preserve">   Show "GST Certificate" when "Do You Have GST Number" = "</w:t>
      </w:r>
      <w:r>
        <w:rPr>
          <w:color w:val="554400"/>
          <w:sz w:val="18"/>
        </w:rPr>
        <w:t>yes"</w:t>
      </w:r>
    </w:p>
    <w:p w:rsidR="00C31D1B" w:rsidRDefault="008750E0">
      <w:pPr>
        <w:spacing w:before="40" w:after="40"/>
      </w:pPr>
      <w:r>
        <w:rPr>
          <w:color w:val="554400"/>
          <w:sz w:val="18"/>
        </w:rPr>
        <w:t xml:space="preserve">   Show "Land Document Or Title Deed" when "Land Availability Status" = "available"</w:t>
      </w:r>
    </w:p>
    <w:p w:rsidR="00C31D1B" w:rsidRDefault="008750E0">
      <w:pPr>
        <w:spacing w:before="40" w:after="40"/>
      </w:pPr>
      <w:r>
        <w:rPr>
          <w:color w:val="554400"/>
          <w:sz w:val="18"/>
        </w:rPr>
        <w:t xml:space="preserve">   Show "Partnership Deed" when "Constitution Of Establishment" = "partnership"</w:t>
      </w:r>
    </w:p>
    <w:p w:rsidR="00C31D1B" w:rsidRDefault="008750E0">
      <w:pPr>
        <w:spacing w:before="40" w:after="40"/>
      </w:pPr>
      <w:r>
        <w:rPr>
          <w:color w:val="554400"/>
          <w:sz w:val="18"/>
        </w:rPr>
        <w:t xml:space="preserve">   Show "Udyam Registration Certificate" when "Is Existing MSME Unit" = "yes"</w:t>
      </w:r>
    </w:p>
    <w:p w:rsidR="00C31D1B" w:rsidRDefault="008750E0">
      <w:pPr>
        <w:spacing w:before="40" w:after="40"/>
      </w:pPr>
      <w:r>
        <w:rPr>
          <w:color w:val="554400"/>
          <w:sz w:val="18"/>
        </w:rPr>
        <w:t xml:space="preserve">   Show "</w:t>
      </w:r>
      <w:r>
        <w:rPr>
          <w:color w:val="554400"/>
          <w:sz w:val="18"/>
        </w:rPr>
        <w:t>Previous CAF Approval Letter" when "Type Of Proposal" = "expansion" OR "diversification" OR "modernization" ================================================================================</w:t>
      </w:r>
    </w:p>
    <w:p w:rsidR="00C31D1B" w:rsidRDefault="00C31D1B"/>
    <w:p w:rsidR="00C31D1B" w:rsidRDefault="008750E0">
      <w:r>
        <w:lastRenderedPageBreak/>
        <w:br w:type="page"/>
      </w:r>
    </w:p>
    <w:p w:rsidR="00C31D1B" w:rsidRDefault="00C31D1B">
      <w:pPr>
        <w:spacing w:before="200" w:after="120"/>
      </w:pPr>
    </w:p>
    <w:p w:rsidR="00C31D1B" w:rsidRDefault="00C31D1B"/>
    <w:p w:rsidR="00C31D1B" w:rsidRDefault="00C31D1B"/>
    <w:p w:rsidR="00C31D1B" w:rsidRDefault="00C31D1B"/>
    <w:p w:rsidR="00C31D1B" w:rsidRDefault="00C31D1B"/>
    <w:p w:rsidR="00C31D1B" w:rsidRDefault="00C31D1B"/>
    <w:p w:rsidR="00C31D1B" w:rsidRDefault="00C31D1B"/>
    <w:p w:rsidR="00C31D1B" w:rsidRDefault="00C31D1B"/>
    <w:p w:rsidR="00C31D1B" w:rsidRDefault="00C31D1B"/>
    <w:p w:rsidR="00C31D1B" w:rsidRDefault="00C31D1B"/>
    <w:p w:rsidR="00C31D1B" w:rsidRDefault="00C31D1B"/>
    <w:p w:rsidR="00C31D1B" w:rsidRDefault="00C31D1B"/>
    <w:p w:rsidR="00C31D1B" w:rsidRDefault="008750E0">
      <w:r>
        <w:br w:type="page"/>
      </w:r>
    </w:p>
    <w:p w:rsidR="00C31D1B" w:rsidRDefault="00C31D1B">
      <w:bookmarkStart w:id="0" w:name="_GoBack"/>
      <w:bookmarkEnd w:id="0"/>
    </w:p>
    <w:p w:rsidR="00C31D1B" w:rsidRDefault="00C31D1B">
      <w:pPr>
        <w:spacing w:before="200" w:after="120"/>
      </w:pPr>
    </w:p>
    <w:tbl>
      <w:tblPr>
        <w:tblW w:w="0" w:type="auto"/>
        <w:tblLook w:val="04A0" w:firstRow="1" w:lastRow="0" w:firstColumn="1" w:lastColumn="0" w:noHBand="0" w:noVBand="1"/>
      </w:tblPr>
      <w:tblGrid>
        <w:gridCol w:w="9972"/>
      </w:tblGrid>
      <w:tr w:rsidR="00C31D1B">
        <w:tc>
          <w:tcPr>
            <w:tcW w:w="9972" w:type="dxa"/>
            <w:tcBorders>
              <w:top w:val="none" w:sz="4" w:space="0" w:color="auto"/>
              <w:left w:val="none" w:sz="4" w:space="0" w:color="auto"/>
              <w:bottom w:val="none" w:sz="4" w:space="0" w:color="auto"/>
              <w:right w:val="none" w:sz="4" w:space="0" w:color="auto"/>
            </w:tcBorders>
            <w:shd w:val="clear" w:color="auto" w:fill="E9090C"/>
          </w:tcPr>
          <w:p w:rsidR="00C31D1B" w:rsidRDefault="008750E0">
            <w:pPr>
              <w:spacing w:before="120" w:after="120"/>
            </w:pPr>
            <w:r>
              <w:rPr>
                <w:b/>
                <w:color w:val="FFFFFF"/>
                <w:sz w:val="26"/>
              </w:rPr>
              <w:t xml:space="preserve">  APPENDIX C — DOCUMENT UPLOAD FORMAT REFERENCE (DMS)</w:t>
            </w:r>
          </w:p>
        </w:tc>
      </w:tr>
    </w:tbl>
    <w:p w:rsidR="00C31D1B" w:rsidRDefault="00C31D1B"/>
    <w:tbl>
      <w:tblPr>
        <w:tblStyle w:val="TableGrid"/>
        <w:tblW w:w="0" w:type="auto"/>
        <w:tblLook w:val="04A0" w:firstRow="1" w:lastRow="0" w:firstColumn="1" w:lastColumn="0" w:noHBand="0" w:noVBand="1"/>
      </w:tblPr>
      <w:tblGrid>
        <w:gridCol w:w="3168"/>
        <w:gridCol w:w="6192"/>
      </w:tblGrid>
      <w:tr w:rsidR="00C31D1B">
        <w:tc>
          <w:tcPr>
            <w:tcW w:w="3168" w:type="dxa"/>
            <w:shd w:val="clear" w:color="auto" w:fill="F5F5F5"/>
          </w:tcPr>
          <w:p w:rsidR="00C31D1B" w:rsidRDefault="008750E0">
            <w:pPr>
              <w:spacing w:before="60" w:after="60"/>
            </w:pPr>
            <w:r>
              <w:rPr>
                <w:b/>
                <w:color w:val="1A1A2E"/>
                <w:sz w:val="18"/>
              </w:rPr>
              <w:t>Field Type</w:t>
            </w:r>
          </w:p>
        </w:tc>
        <w:tc>
          <w:tcPr>
            <w:tcW w:w="6192" w:type="dxa"/>
            <w:shd w:val="clear" w:color="auto" w:fill="FDFDFD"/>
          </w:tcPr>
          <w:p w:rsidR="00C31D1B" w:rsidRDefault="008750E0">
            <w:pPr>
              <w:spacing w:before="60" w:after="60"/>
            </w:pPr>
            <w:r>
              <w:rPr>
                <w:sz w:val="18"/>
              </w:rPr>
              <w:t>file</w:t>
            </w:r>
          </w:p>
        </w:tc>
      </w:tr>
      <w:tr w:rsidR="00C31D1B">
        <w:tc>
          <w:tcPr>
            <w:tcW w:w="3168" w:type="dxa"/>
            <w:shd w:val="clear" w:color="auto" w:fill="F5F5F5"/>
          </w:tcPr>
          <w:p w:rsidR="00C31D1B" w:rsidRDefault="008750E0">
            <w:pPr>
              <w:spacing w:before="60" w:after="60"/>
            </w:pPr>
            <w:r>
              <w:rPr>
                <w:b/>
                <w:color w:val="1A1A2E"/>
                <w:sz w:val="18"/>
              </w:rPr>
              <w:t>Accepted Formats</w:t>
            </w:r>
          </w:p>
        </w:tc>
        <w:tc>
          <w:tcPr>
            <w:tcW w:w="6192" w:type="dxa"/>
            <w:shd w:val="clear" w:color="auto" w:fill="FFFFFF"/>
          </w:tcPr>
          <w:p w:rsidR="00C31D1B" w:rsidRDefault="008750E0">
            <w:pPr>
              <w:spacing w:before="60" w:after="60"/>
            </w:pPr>
            <w:r>
              <w:rPr>
                <w:sz w:val="18"/>
              </w:rPr>
              <w:t>.pdf, .jpg, .jpeg, .png</w:t>
            </w:r>
          </w:p>
        </w:tc>
      </w:tr>
      <w:tr w:rsidR="00C31D1B">
        <w:tc>
          <w:tcPr>
            <w:tcW w:w="3168" w:type="dxa"/>
            <w:shd w:val="clear" w:color="auto" w:fill="F5F5F5"/>
          </w:tcPr>
          <w:p w:rsidR="00C31D1B" w:rsidRDefault="008750E0">
            <w:pPr>
              <w:spacing w:before="60" w:after="60"/>
            </w:pPr>
            <w:r>
              <w:rPr>
                <w:b/>
                <w:color w:val="1A1A2E"/>
                <w:sz w:val="18"/>
              </w:rPr>
              <w:t>Default Max Size</w:t>
            </w:r>
          </w:p>
        </w:tc>
        <w:tc>
          <w:tcPr>
            <w:tcW w:w="6192" w:type="dxa"/>
            <w:shd w:val="clear" w:color="auto" w:fill="FDFDFD"/>
          </w:tcPr>
          <w:p w:rsidR="00C31D1B" w:rsidRDefault="008750E0">
            <w:pPr>
              <w:spacing w:before="60" w:after="60"/>
            </w:pPr>
            <w:r>
              <w:rPr>
                <w:sz w:val="18"/>
              </w:rPr>
              <w:t>5 MB (overridden per field if specified)</w:t>
            </w:r>
          </w:p>
        </w:tc>
      </w:tr>
      <w:tr w:rsidR="00C31D1B">
        <w:tc>
          <w:tcPr>
            <w:tcW w:w="3168" w:type="dxa"/>
            <w:shd w:val="clear" w:color="auto" w:fill="F5F5F5"/>
          </w:tcPr>
          <w:p w:rsidR="00C31D1B" w:rsidRDefault="008750E0">
            <w:pPr>
              <w:spacing w:before="60" w:after="60"/>
            </w:pPr>
            <w:r>
              <w:rPr>
                <w:b/>
                <w:color w:val="1A1A2E"/>
                <w:sz w:val="18"/>
              </w:rPr>
              <w:t>Mandatory</w:t>
            </w:r>
          </w:p>
        </w:tc>
        <w:tc>
          <w:tcPr>
            <w:tcW w:w="6192" w:type="dxa"/>
            <w:shd w:val="clear" w:color="auto" w:fill="FFFFFF"/>
          </w:tcPr>
          <w:p w:rsidR="00C31D1B" w:rsidRDefault="008750E0">
            <w:pPr>
              <w:spacing w:before="60" w:after="60"/>
            </w:pPr>
            <w:r>
              <w:rPr>
                <w:sz w:val="18"/>
              </w:rPr>
              <w:t>Yes or Conditional (as per Document Master)</w:t>
            </w:r>
          </w:p>
        </w:tc>
      </w:tr>
      <w:tr w:rsidR="00C31D1B">
        <w:tc>
          <w:tcPr>
            <w:tcW w:w="3168" w:type="dxa"/>
            <w:shd w:val="clear" w:color="auto" w:fill="F5F5F5"/>
          </w:tcPr>
          <w:p w:rsidR="00C31D1B" w:rsidRDefault="008750E0">
            <w:pPr>
              <w:spacing w:before="60" w:after="60"/>
            </w:pPr>
            <w:r>
              <w:rPr>
                <w:b/>
                <w:color w:val="1A1A2E"/>
                <w:sz w:val="18"/>
              </w:rPr>
              <w:t>Storage</w:t>
            </w:r>
          </w:p>
        </w:tc>
        <w:tc>
          <w:tcPr>
            <w:tcW w:w="6192" w:type="dxa"/>
            <w:shd w:val="clear" w:color="auto" w:fill="FDFDFD"/>
          </w:tcPr>
          <w:p w:rsidR="00C31D1B" w:rsidRDefault="008750E0">
            <w:pPr>
              <w:spacing w:before="60" w:after="60"/>
            </w:pPr>
            <w:r>
              <w:rPr>
                <w:sz w:val="18"/>
              </w:rPr>
              <w:t xml:space="preserve">Uploaded via DMS </w:t>
            </w:r>
            <w:r>
              <w:rPr>
                <w:sz w:val="18"/>
              </w:rPr>
              <w:t>API, returns document_id stored as field value</w:t>
            </w:r>
          </w:p>
        </w:tc>
      </w:tr>
      <w:tr w:rsidR="00C31D1B">
        <w:tc>
          <w:tcPr>
            <w:tcW w:w="3168" w:type="dxa"/>
            <w:shd w:val="clear" w:color="auto" w:fill="F5F5F5"/>
          </w:tcPr>
          <w:p w:rsidR="00C31D1B" w:rsidRDefault="008750E0">
            <w:pPr>
              <w:spacing w:before="60" w:after="60"/>
            </w:pPr>
            <w:r>
              <w:rPr>
                <w:b/>
                <w:color w:val="1A1A2E"/>
                <w:sz w:val="18"/>
              </w:rPr>
              <w:t>Grid Span</w:t>
            </w:r>
          </w:p>
        </w:tc>
        <w:tc>
          <w:tcPr>
            <w:tcW w:w="6192" w:type="dxa"/>
            <w:shd w:val="clear" w:color="auto" w:fill="FFFFFF"/>
          </w:tcPr>
          <w:p w:rsidR="00C31D1B" w:rsidRDefault="008750E0">
            <w:pPr>
              <w:spacing w:before="60" w:after="60"/>
            </w:pPr>
            <w:r>
              <w:rPr>
                <w:sz w:val="18"/>
              </w:rPr>
              <w:t>6 (half row per document)</w:t>
            </w:r>
          </w:p>
        </w:tc>
      </w:tr>
      <w:tr w:rsidR="00C31D1B">
        <w:tc>
          <w:tcPr>
            <w:tcW w:w="3168" w:type="dxa"/>
            <w:shd w:val="clear" w:color="auto" w:fill="F5F5F5"/>
          </w:tcPr>
          <w:p w:rsidR="00C31D1B" w:rsidRDefault="008750E0">
            <w:pPr>
              <w:spacing w:before="60" w:after="60"/>
            </w:pPr>
            <w:r>
              <w:rPr>
                <w:b/>
                <w:color w:val="1A1A2E"/>
                <w:sz w:val="18"/>
              </w:rPr>
              <w:t>Validation Rule Example</w:t>
            </w:r>
          </w:p>
        </w:tc>
        <w:tc>
          <w:tcPr>
            <w:tcW w:w="6192" w:type="dxa"/>
            <w:shd w:val="clear" w:color="auto" w:fill="FDFDFD"/>
          </w:tcPr>
          <w:p w:rsidR="00C31D1B" w:rsidRDefault="008750E0">
            <w:pPr>
              <w:spacing w:before="60" w:after="60"/>
            </w:pPr>
            <w:r>
              <w:rPr>
                <w:sz w:val="18"/>
              </w:rPr>
              <w:t>{"accept": ".pdf,.jpg,.jpeg,.png", "maxSizeMB": 5}</w:t>
            </w:r>
          </w:p>
        </w:tc>
      </w:tr>
    </w:tbl>
    <w:p w:rsidR="00C31D1B" w:rsidRDefault="008750E0">
      <w:r>
        <w:br w:type="page"/>
      </w:r>
    </w:p>
    <w:p w:rsidR="00C31D1B" w:rsidRDefault="00C31D1B">
      <w:pPr>
        <w:spacing w:before="200" w:after="120"/>
      </w:pPr>
    </w:p>
    <w:tbl>
      <w:tblPr>
        <w:tblW w:w="0" w:type="auto"/>
        <w:tblLook w:val="04A0" w:firstRow="1" w:lastRow="0" w:firstColumn="1" w:lastColumn="0" w:noHBand="0" w:noVBand="1"/>
      </w:tblPr>
      <w:tblGrid>
        <w:gridCol w:w="9972"/>
      </w:tblGrid>
      <w:tr w:rsidR="00C31D1B">
        <w:tc>
          <w:tcPr>
            <w:tcW w:w="9972" w:type="dxa"/>
            <w:tcBorders>
              <w:top w:val="none" w:sz="4" w:space="0" w:color="auto"/>
              <w:left w:val="none" w:sz="4" w:space="0" w:color="auto"/>
              <w:bottom w:val="none" w:sz="4" w:space="0" w:color="auto"/>
              <w:right w:val="none" w:sz="4" w:space="0" w:color="auto"/>
            </w:tcBorders>
            <w:shd w:val="clear" w:color="auto" w:fill="E9090C"/>
          </w:tcPr>
          <w:p w:rsidR="00C31D1B" w:rsidRDefault="008750E0">
            <w:pPr>
              <w:spacing w:before="120" w:after="120"/>
            </w:pPr>
            <w:r>
              <w:rPr>
                <w:b/>
                <w:color w:val="FFFFFF"/>
                <w:sz w:val="26"/>
              </w:rPr>
              <w:t xml:space="preserve">  APPENDIX D — SRS AUTHORING GUIDE (FOR NEW SERVICES)</w:t>
            </w:r>
          </w:p>
        </w:tc>
      </w:tr>
    </w:tbl>
    <w:p w:rsidR="00C31D1B" w:rsidRDefault="00C31D1B"/>
    <w:p w:rsidR="00C31D1B" w:rsidRDefault="008750E0">
      <w:r>
        <w:t xml:space="preserve">When onboarding a NEW department </w:t>
      </w:r>
      <w:r>
        <w:t>service to the FormBuilder system, follow this exact SRS format. The AI will parse your document and generate the complete DB-ready JSON automatically — no manual SQL or coding required.</w:t>
      </w:r>
    </w:p>
    <w:p w:rsidR="00C31D1B" w:rsidRDefault="008750E0">
      <w:pPr>
        <w:spacing w:before="200" w:after="80"/>
      </w:pPr>
      <w:r>
        <w:rPr>
          <w:b/>
          <w:color w:val="1A1A2E"/>
          <w:sz w:val="22"/>
        </w:rPr>
        <w:t>Template Structure</w:t>
      </w:r>
    </w:p>
    <w:p w:rsidR="00C31D1B" w:rsidRDefault="008750E0">
      <w:pPr>
        <w:spacing w:before="40" w:after="40"/>
      </w:pPr>
      <w:r>
        <w:rPr>
          <w:rFonts w:ascii="Courier New" w:hAnsi="Courier New"/>
          <w:color w:val="222244"/>
          <w:sz w:val="15"/>
        </w:rPr>
        <w:t>==================================================</w:t>
      </w:r>
      <w:r>
        <w:rPr>
          <w:rFonts w:ascii="Courier New" w:hAnsi="Courier New"/>
          <w:color w:val="222244"/>
          <w:sz w:val="15"/>
        </w:rPr>
        <w:t>==============================</w:t>
      </w:r>
      <w:r>
        <w:rPr>
          <w:rFonts w:ascii="Courier New" w:hAnsi="Courier New"/>
          <w:color w:val="222244"/>
          <w:sz w:val="15"/>
        </w:rPr>
        <w:br/>
        <w:t>FORMBUILDER SRS — STANDARD FORMAT</w:t>
      </w:r>
      <w:r>
        <w:rPr>
          <w:rFonts w:ascii="Courier New" w:hAnsi="Courier New"/>
          <w:color w:val="222244"/>
          <w:sz w:val="15"/>
        </w:rPr>
        <w:br/>
        <w:t>================================================================================</w:t>
      </w:r>
      <w:r>
        <w:rPr>
          <w:rFonts w:ascii="Courier New" w:hAnsi="Courier New"/>
          <w:color w:val="222244"/>
          <w:sz w:val="15"/>
        </w:rPr>
        <w:br/>
        <w:t>FORM METADATA</w:t>
      </w:r>
      <w:r>
        <w:rPr>
          <w:rFonts w:ascii="Courier New" w:hAnsi="Courier New"/>
          <w:color w:val="222244"/>
          <w:sz w:val="15"/>
        </w:rPr>
        <w:br/>
        <w:t>================================================================================</w:t>
      </w:r>
      <w:r>
        <w:rPr>
          <w:rFonts w:ascii="Courier New" w:hAnsi="Courier New"/>
          <w:color w:val="222244"/>
          <w:sz w:val="15"/>
        </w:rPr>
        <w:br/>
        <w:t xml:space="preserve">Form Name      </w:t>
      </w:r>
      <w:r>
        <w:rPr>
          <w:rFonts w:ascii="Courier New" w:hAnsi="Courier New"/>
          <w:color w:val="222244"/>
          <w:sz w:val="15"/>
        </w:rPr>
        <w:t xml:space="preserve"> : &lt;Full Form Name&gt;</w:t>
      </w:r>
      <w:r>
        <w:rPr>
          <w:rFonts w:ascii="Courier New" w:hAnsi="Courier New"/>
          <w:color w:val="222244"/>
          <w:sz w:val="15"/>
        </w:rPr>
        <w:br/>
        <w:t>Department ID   : &lt;integer from m_department table&gt;</w:t>
      </w:r>
      <w:r>
        <w:rPr>
          <w:rFonts w:ascii="Courier New" w:hAnsi="Courier New"/>
          <w:color w:val="222244"/>
          <w:sz w:val="15"/>
        </w:rPr>
        <w:br/>
        <w:t>Service ID      : &lt;like 1.0 or 591.0 from m_service table&gt;</w:t>
      </w:r>
      <w:r>
        <w:rPr>
          <w:rFonts w:ascii="Courier New" w:hAnsi="Courier New"/>
          <w:color w:val="222244"/>
          <w:sz w:val="15"/>
        </w:rPr>
        <w:br/>
        <w:t>Form Type ID    : &lt;1=New Application, 2=Renewal, 3=Amendment&gt;</w:t>
      </w:r>
      <w:r>
        <w:rPr>
          <w:rFonts w:ascii="Courier New" w:hAnsi="Courier New"/>
          <w:color w:val="222244"/>
          <w:sz w:val="15"/>
        </w:rPr>
        <w:br/>
        <w:t>Description     : &lt;Brief description of the form's purpose&gt;</w:t>
      </w:r>
      <w:r>
        <w:rPr>
          <w:rFonts w:ascii="Courier New" w:hAnsi="Courier New"/>
          <w:color w:val="222244"/>
          <w:sz w:val="15"/>
        </w:rPr>
        <w:br/>
        <w:t>===</w:t>
      </w:r>
      <w:r>
        <w:rPr>
          <w:rFonts w:ascii="Courier New" w:hAnsi="Courier New"/>
          <w:color w:val="222244"/>
          <w:sz w:val="15"/>
        </w:rPr>
        <w:t>=============================================================================</w:t>
      </w:r>
      <w:r>
        <w:rPr>
          <w:rFonts w:ascii="Courier New" w:hAnsi="Courier New"/>
          <w:color w:val="222244"/>
          <w:sz w:val="15"/>
        </w:rPr>
        <w:br/>
      </w:r>
      <w:r>
        <w:rPr>
          <w:rFonts w:ascii="Courier New" w:hAnsi="Courier New"/>
          <w:color w:val="222244"/>
          <w:sz w:val="15"/>
        </w:rPr>
        <w:br/>
        <w:t>================================================================================</w:t>
      </w:r>
      <w:r>
        <w:rPr>
          <w:rFonts w:ascii="Courier New" w:hAnsi="Courier New"/>
          <w:color w:val="222244"/>
          <w:sz w:val="15"/>
        </w:rPr>
        <w:br/>
        <w:t>PAGE 1 — &lt;Page Name&gt;</w:t>
      </w:r>
      <w:r>
        <w:rPr>
          <w:rFonts w:ascii="Courier New" w:hAnsi="Courier New"/>
          <w:color w:val="222244"/>
          <w:sz w:val="15"/>
        </w:rPr>
        <w:br/>
        <w:t>===========================================================================</w:t>
      </w:r>
      <w:r>
        <w:rPr>
          <w:rFonts w:ascii="Courier New" w:hAnsi="Courier New"/>
          <w:color w:val="222244"/>
          <w:sz w:val="15"/>
        </w:rPr>
        <w:t>=====</w:t>
      </w:r>
      <w:r>
        <w:rPr>
          <w:rFonts w:ascii="Courier New" w:hAnsi="Courier New"/>
          <w:color w:val="222244"/>
          <w:sz w:val="15"/>
        </w:rPr>
        <w:br/>
      </w:r>
      <w:r>
        <w:rPr>
          <w:rFonts w:ascii="Courier New" w:hAnsi="Courier New"/>
          <w:color w:val="222244"/>
          <w:sz w:val="15"/>
        </w:rPr>
        <w:br/>
        <w:t xml:space="preserve">  SECTION 1.1 — &lt;Section Name&gt;</w:t>
      </w:r>
      <w:r>
        <w:rPr>
          <w:rFonts w:ascii="Courier New" w:hAnsi="Courier New"/>
          <w:color w:val="222244"/>
          <w:sz w:val="15"/>
        </w:rPr>
        <w:br/>
        <w:t xml:space="preserve">  ──────────────────────────────────────────────────────────────────────────────</w:t>
      </w:r>
      <w:r>
        <w:rPr>
          <w:rFonts w:ascii="Courier New" w:hAnsi="Courier New"/>
          <w:color w:val="222244"/>
          <w:sz w:val="15"/>
        </w:rPr>
        <w:br/>
        <w:t xml:space="preserve">  NOTE: &lt;Optional note about this section&gt;</w:t>
      </w:r>
      <w:r>
        <w:rPr>
          <w:rFonts w:ascii="Courier New" w:hAnsi="Courier New"/>
          <w:color w:val="222244"/>
          <w:sz w:val="15"/>
        </w:rPr>
        <w:br/>
      </w:r>
      <w:r>
        <w:rPr>
          <w:rFonts w:ascii="Courier New" w:hAnsi="Courier New"/>
          <w:color w:val="222244"/>
          <w:sz w:val="15"/>
        </w:rPr>
        <w:br/>
        <w:t xml:space="preserve">  FIELD 1  | Name: &lt;Field Name&gt;</w:t>
      </w:r>
      <w:r>
        <w:rPr>
          <w:rFonts w:ascii="Courier New" w:hAnsi="Courier New"/>
          <w:color w:val="222244"/>
          <w:sz w:val="15"/>
        </w:rPr>
        <w:br/>
        <w:t xml:space="preserve">              Type: text / select / radio / checkbox / date /</w:t>
      </w:r>
      <w:r>
        <w:rPr>
          <w:rFonts w:ascii="Courier New" w:hAnsi="Courier New"/>
          <w:color w:val="222244"/>
          <w:sz w:val="15"/>
        </w:rPr>
        <w:t xml:space="preserve"> tel / email /</w:t>
      </w:r>
      <w:r>
        <w:rPr>
          <w:rFonts w:ascii="Courier New" w:hAnsi="Courier New"/>
          <w:color w:val="222244"/>
          <w:sz w:val="15"/>
        </w:rPr>
        <w:br/>
        <w:t xml:space="preserve">                    textarea / file / number / multiselect</w:t>
      </w:r>
      <w:r>
        <w:rPr>
          <w:rFonts w:ascii="Courier New" w:hAnsi="Courier New"/>
          <w:color w:val="222244"/>
          <w:sz w:val="15"/>
        </w:rPr>
        <w:br/>
        <w:t xml:space="preserve">              Mandatory: Yes / No / Conditional / Auto Populated / Auto Calculated</w:t>
      </w:r>
      <w:r>
        <w:rPr>
          <w:rFonts w:ascii="Courier New" w:hAnsi="Courier New"/>
          <w:color w:val="222244"/>
          <w:sz w:val="15"/>
        </w:rPr>
        <w:br/>
        <w:t xml:space="preserve">              Grid: 6 (half row) or 12 (full row)</w:t>
      </w:r>
      <w:r>
        <w:rPr>
          <w:rFonts w:ascii="Courier New" w:hAnsi="Courier New"/>
          <w:color w:val="222244"/>
          <w:sz w:val="15"/>
        </w:rPr>
        <w:br/>
        <w:t xml:space="preserve">              Max Length: &lt;number&gt;               </w:t>
      </w:r>
      <w:r>
        <w:rPr>
          <w:rFonts w:ascii="Courier New" w:hAnsi="Courier New"/>
          <w:color w:val="222244"/>
          <w:sz w:val="15"/>
        </w:rPr>
        <w:t xml:space="preserve">      ← for text fields</w:t>
      </w:r>
      <w:r>
        <w:rPr>
          <w:rFonts w:ascii="Courier New" w:hAnsi="Courier New"/>
          <w:color w:val="222244"/>
          <w:sz w:val="15"/>
        </w:rPr>
        <w:br/>
        <w:t xml:space="preserve">              Pattern: &lt;regex&gt;                         ← for validated text</w:t>
      </w:r>
      <w:r>
        <w:rPr>
          <w:rFonts w:ascii="Courier New" w:hAnsi="Courier New"/>
          <w:color w:val="222244"/>
          <w:sz w:val="15"/>
        </w:rPr>
        <w:br/>
        <w:t xml:space="preserve">              Validation Rule: {"min": 0, "max": 100}  ← for number/date fields</w:t>
      </w:r>
      <w:r>
        <w:rPr>
          <w:rFonts w:ascii="Courier New" w:hAnsi="Courier New"/>
          <w:color w:val="222244"/>
          <w:sz w:val="15"/>
        </w:rPr>
        <w:br/>
        <w:t xml:space="preserve">              Default: &lt;default value&gt;                 ← optional</w:t>
      </w:r>
      <w:r>
        <w:rPr>
          <w:rFonts w:ascii="Courier New" w:hAnsi="Courier New"/>
          <w:color w:val="222244"/>
          <w:sz w:val="15"/>
        </w:rPr>
        <w:br/>
        <w:t xml:space="preserve">          </w:t>
      </w:r>
      <w:r>
        <w:rPr>
          <w:rFonts w:ascii="Courier New" w:hAnsi="Courier New"/>
          <w:color w:val="222244"/>
          <w:sz w:val="15"/>
        </w:rPr>
        <w:t xml:space="preserve">    Is Readonly: Yes / No                    ← for auto-populated</w:t>
      </w:r>
      <w:r>
        <w:rPr>
          <w:rFonts w:ascii="Courier New" w:hAnsi="Courier New"/>
          <w:color w:val="222244"/>
          <w:sz w:val="15"/>
        </w:rPr>
        <w:br/>
        <w:t xml:space="preserve">              Source: MASTER (&lt;Master table name&gt;)     ← for MASTER dropdowns</w:t>
      </w:r>
      <w:r>
        <w:rPr>
          <w:rFonts w:ascii="Courier New" w:hAnsi="Courier New"/>
          <w:color w:val="222244"/>
          <w:sz w:val="15"/>
        </w:rPr>
        <w:br/>
        <w:t xml:space="preserve">              Options (STATIC):                        ← for STATIC dropdowns</w:t>
      </w:r>
      <w:r>
        <w:rPr>
          <w:rFonts w:ascii="Courier New" w:hAnsi="Courier New"/>
          <w:color w:val="222244"/>
          <w:sz w:val="15"/>
        </w:rPr>
        <w:br/>
        <w:t xml:space="preserve">                - label: "Display </w:t>
      </w:r>
      <w:r>
        <w:rPr>
          <w:rFonts w:ascii="Courier New" w:hAnsi="Courier New"/>
          <w:color w:val="222244"/>
          <w:sz w:val="15"/>
        </w:rPr>
        <w:t>Text" | value: "snake_case_value"</w:t>
      </w:r>
      <w:r>
        <w:rPr>
          <w:rFonts w:ascii="Courier New" w:hAnsi="Courier New"/>
          <w:color w:val="222244"/>
          <w:sz w:val="15"/>
        </w:rPr>
        <w:br/>
        <w:t xml:space="preserve">              Condition: Show only when &lt;Field Name&gt; = &lt;value&gt;</w:t>
      </w:r>
      <w:r>
        <w:rPr>
          <w:rFonts w:ascii="Courier New" w:hAnsi="Courier New"/>
          <w:color w:val="222244"/>
          <w:sz w:val="15"/>
        </w:rPr>
        <w:br/>
        <w:t xml:space="preserve">              Help Text: &lt;Guidance text shown below the field&gt;</w:t>
      </w:r>
      <w:r>
        <w:rPr>
          <w:rFonts w:ascii="Courier New" w:hAnsi="Courier New"/>
          <w:color w:val="222244"/>
          <w:sz w:val="15"/>
        </w:rPr>
        <w:br/>
      </w:r>
      <w:r>
        <w:rPr>
          <w:rFonts w:ascii="Courier New" w:hAnsi="Courier New"/>
          <w:color w:val="222244"/>
          <w:sz w:val="15"/>
        </w:rPr>
        <w:br/>
        <w:t xml:space="preserve">  CONDITIONAL RULES FOR SECTION 1.1:</w:t>
      </w:r>
      <w:r>
        <w:rPr>
          <w:rFonts w:ascii="Courier New" w:hAnsi="Courier New"/>
          <w:color w:val="222244"/>
          <w:sz w:val="15"/>
        </w:rPr>
        <w:br/>
        <w:t xml:space="preserve">  ─────────────────────────────────────</w:t>
      </w:r>
      <w:r>
        <w:rPr>
          <w:rFonts w:ascii="Courier New" w:hAnsi="Courier New"/>
          <w:color w:val="222244"/>
          <w:sz w:val="15"/>
        </w:rPr>
        <w:br/>
        <w:t xml:space="preserve">  RULE 1: Show "&lt;F</w:t>
      </w:r>
      <w:r>
        <w:rPr>
          <w:rFonts w:ascii="Courier New" w:hAnsi="Courier New"/>
          <w:color w:val="222244"/>
          <w:sz w:val="15"/>
        </w:rPr>
        <w:t>ield Name&gt;" when "&lt;Trigger Field&gt;" = "&lt;value&gt;"</w:t>
      </w:r>
      <w:r>
        <w:rPr>
          <w:rFonts w:ascii="Courier New" w:hAnsi="Courier New"/>
          <w:color w:val="222244"/>
          <w:sz w:val="15"/>
        </w:rPr>
        <w:br/>
        <w:t xml:space="preserve">  RULE 2: Show "&lt;Field Name&gt;" when "&lt;Trigger Field&gt;" = "val1" OR "val2"</w:t>
      </w:r>
      <w:r>
        <w:rPr>
          <w:rFonts w:ascii="Courier New" w:hAnsi="Courier New"/>
          <w:color w:val="222244"/>
          <w:sz w:val="15"/>
        </w:rPr>
        <w:br/>
      </w:r>
    </w:p>
    <w:p w:rsidR="00C31D1B" w:rsidRDefault="008750E0">
      <w:pPr>
        <w:spacing w:before="200" w:after="80"/>
      </w:pPr>
      <w:r>
        <w:rPr>
          <w:b/>
          <w:color w:val="1A1A2E"/>
          <w:sz w:val="22"/>
        </w:rPr>
        <w:t>Key Rules to Remember</w:t>
      </w:r>
    </w:p>
    <w:p w:rsidR="00C31D1B" w:rsidRDefault="008750E0">
      <w:pPr>
        <w:pStyle w:val="ListBullet"/>
        <w:spacing w:before="40" w:after="40"/>
      </w:pPr>
      <w:r>
        <w:rPr>
          <w:sz w:val="19"/>
        </w:rPr>
        <w:t>Grid 6 = half width (two fields per row). Grid 12 = full width (one field per row).</w:t>
      </w:r>
    </w:p>
    <w:p w:rsidR="00C31D1B" w:rsidRDefault="008750E0">
      <w:pPr>
        <w:pStyle w:val="ListBullet"/>
        <w:spacing w:before="40" w:after="40"/>
      </w:pPr>
      <w:r>
        <w:rPr>
          <w:sz w:val="19"/>
        </w:rPr>
        <w:t>For address fields, always use</w:t>
      </w:r>
      <w:r>
        <w:rPr>
          <w:sz w:val="19"/>
        </w:rPr>
        <w:t xml:space="preserve"> Grid: 12.</w:t>
      </w:r>
    </w:p>
    <w:p w:rsidR="00C31D1B" w:rsidRDefault="008750E0">
      <w:pPr>
        <w:pStyle w:val="ListBullet"/>
        <w:spacing w:before="40" w:after="40"/>
      </w:pPr>
      <w:r>
        <w:rPr>
          <w:sz w:val="19"/>
        </w:rPr>
        <w:t>For repeatable sections (e.g. list of directors), mark as ADD MORE GROUP with min/max rows.</w:t>
      </w:r>
    </w:p>
    <w:p w:rsidR="00C31D1B" w:rsidRDefault="008750E0">
      <w:pPr>
        <w:pStyle w:val="ListBullet"/>
        <w:spacing w:before="40" w:after="40"/>
      </w:pPr>
      <w:r>
        <w:rPr>
          <w:sz w:val="19"/>
        </w:rPr>
        <w:t>Master dropdowns: write Source: MASTER (&lt;table name&gt;). Do not list options.</w:t>
      </w:r>
    </w:p>
    <w:p w:rsidR="00C31D1B" w:rsidRDefault="008750E0">
      <w:pPr>
        <w:pStyle w:val="ListBullet"/>
        <w:spacing w:before="40" w:after="40"/>
      </w:pPr>
      <w:r>
        <w:rPr>
          <w:sz w:val="19"/>
        </w:rPr>
        <w:t>Static dropdowns: list all options with label and value pairs.</w:t>
      </w:r>
    </w:p>
    <w:p w:rsidR="00C31D1B" w:rsidRDefault="008750E0">
      <w:pPr>
        <w:pStyle w:val="ListBullet"/>
        <w:spacing w:before="40" w:after="40"/>
      </w:pPr>
      <w:r>
        <w:rPr>
          <w:sz w:val="19"/>
        </w:rPr>
        <w:t>Values must be</w:t>
      </w:r>
      <w:r>
        <w:rPr>
          <w:sz w:val="19"/>
        </w:rPr>
        <w:t xml:space="preserve"> lowercase snake_case (e.g. 'new_project', 'public_limited').</w:t>
      </w:r>
    </w:p>
    <w:p w:rsidR="00C31D1B" w:rsidRDefault="008750E0">
      <w:pPr>
        <w:pStyle w:val="ListBullet"/>
        <w:spacing w:before="40" w:after="40"/>
      </w:pPr>
      <w:r>
        <w:rPr>
          <w:sz w:val="19"/>
        </w:rPr>
        <w:t>Conditional rules: always list at the END of the section (not inline).</w:t>
      </w:r>
    </w:p>
    <w:p w:rsidR="00C31D1B" w:rsidRDefault="008750E0">
      <w:pPr>
        <w:pStyle w:val="ListBullet"/>
        <w:spacing w:before="40" w:after="40"/>
      </w:pPr>
      <w:r>
        <w:rPr>
          <w:sz w:val="19"/>
        </w:rPr>
        <w:t>Validation Rule must be a JSON object: {"min": 0} or {"accept": ".pdf", "maxSizeMB": 5}</w:t>
      </w:r>
    </w:p>
    <w:p w:rsidR="00C31D1B" w:rsidRDefault="008750E0">
      <w:pPr>
        <w:pStyle w:val="ListBullet"/>
        <w:spacing w:before="40" w:after="40"/>
      </w:pPr>
      <w:r>
        <w:rPr>
          <w:sz w:val="19"/>
        </w:rPr>
        <w:lastRenderedPageBreak/>
        <w:t>Auto Populated fields: set Is Reado</w:t>
      </w:r>
      <w:r>
        <w:rPr>
          <w:sz w:val="19"/>
        </w:rPr>
        <w:t>nly: Yes. Auto Calculated: always readonly.</w:t>
      </w:r>
    </w:p>
    <w:p w:rsidR="00C31D1B" w:rsidRDefault="008750E0">
      <w:pPr>
        <w:pStyle w:val="ListBullet"/>
        <w:spacing w:before="40" w:after="40"/>
      </w:pPr>
      <w:r>
        <w:rPr>
          <w:sz w:val="19"/>
        </w:rPr>
        <w:t>File upload fields: always set Validation Rule with accept and maxSizeMB.</w:t>
      </w:r>
    </w:p>
    <w:sectPr w:rsidR="00C31D1B"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56"/>
    <w:rsid w:val="00034616"/>
    <w:rsid w:val="0006063C"/>
    <w:rsid w:val="0015074B"/>
    <w:rsid w:val="0029639D"/>
    <w:rsid w:val="00326F90"/>
    <w:rsid w:val="0063689B"/>
    <w:rsid w:val="007E5CDA"/>
    <w:rsid w:val="008750E0"/>
    <w:rsid w:val="00AA1D8D"/>
    <w:rsid w:val="00B47730"/>
    <w:rsid w:val="00B95B8C"/>
    <w:rsid w:val="00C31D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DBED4"/>
  <w14:defaultImageDpi w14:val="300"/>
  <w15:docId w15:val="{296722D5-D338-4B28-95BF-F6DCA8577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5606B-7A78-4601-92D5-F77433B12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4480</Words>
  <Characters>25540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sunny sharma</cp:lastModifiedBy>
  <cp:revision>6</cp:revision>
  <dcterms:created xsi:type="dcterms:W3CDTF">2013-12-23T23:15:00Z</dcterms:created>
  <dcterms:modified xsi:type="dcterms:W3CDTF">2026-03-22T07:38:00Z</dcterms:modified>
  <cp:category/>
</cp:coreProperties>
</file>