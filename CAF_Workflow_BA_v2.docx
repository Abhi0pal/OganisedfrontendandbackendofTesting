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4140"/>
      </w:tblGrid>
      <w:tr w:rsidR="004F4019" w:rsidRPr="00617F00" w14:paraId="78201E2B" w14:textId="77777777">
        <w:tc>
          <w:tcPr>
            <w:tcW w:w="14140" w:type="dxa"/>
            <w:shd w:val="clear" w:color="auto" w:fill="CC0000"/>
          </w:tcPr>
          <w:p w14:paraId="6E135E93" w14:textId="3FBD6C08" w:rsidR="004F4019" w:rsidRPr="00617F00" w:rsidRDefault="00087260" w:rsidP="00E86E78">
            <w:pPr>
              <w:ind w:right="883"/>
              <w:jc w:val="center"/>
              <w:rPr>
                <w:sz w:val="32"/>
                <w:szCs w:val="32"/>
              </w:rPr>
            </w:pPr>
            <w:r w:rsidRPr="00617F00">
              <w:rPr>
                <w:rFonts w:ascii="Calibri" w:hAnsi="Calibri"/>
                <w:b/>
                <w:color w:val="FFFFFF"/>
                <w:sz w:val="32"/>
                <w:szCs w:val="32"/>
              </w:rPr>
              <w:t xml:space="preserve">GOVERNMENT OF </w:t>
            </w:r>
            <w:r w:rsidR="00E86E78" w:rsidRPr="00617F00">
              <w:rPr>
                <w:rFonts w:ascii="Calibri" w:hAnsi="Calibri"/>
                <w:b/>
                <w:color w:val="FFFFFF"/>
                <w:sz w:val="32"/>
                <w:szCs w:val="32"/>
              </w:rPr>
              <w:t>Uttarakhand</w:t>
            </w:r>
            <w:r w:rsidRPr="00617F00">
              <w:rPr>
                <w:rFonts w:ascii="Calibri" w:hAnsi="Calibri"/>
                <w:b/>
                <w:color w:val="FFFFFF"/>
                <w:sz w:val="32"/>
                <w:szCs w:val="32"/>
              </w:rPr>
              <w:t xml:space="preserve"> — DEPARTMENT OF INDUSTRIES &amp; COMMERCE</w:t>
            </w:r>
          </w:p>
        </w:tc>
      </w:tr>
    </w:tbl>
    <w:p w14:paraId="03323FB3" w14:textId="77777777" w:rsidR="004F4019" w:rsidRPr="00617F00" w:rsidRDefault="004F4019">
      <w:pPr>
        <w:rPr>
          <w:sz w:val="32"/>
          <w:szCs w:val="32"/>
        </w:rPr>
      </w:pPr>
    </w:p>
    <w:p w14:paraId="39C2750B" w14:textId="77777777" w:rsidR="004F4019" w:rsidRPr="00617F00" w:rsidRDefault="00087260">
      <w:pPr>
        <w:jc w:val="center"/>
        <w:rPr>
          <w:sz w:val="32"/>
          <w:szCs w:val="32"/>
        </w:rPr>
      </w:pPr>
      <w:r w:rsidRPr="00617F00">
        <w:rPr>
          <w:rFonts w:ascii="Calibri" w:hAnsi="Calibri"/>
          <w:b/>
          <w:color w:val="CC0000"/>
          <w:sz w:val="32"/>
          <w:szCs w:val="32"/>
        </w:rPr>
        <w:t>Combined Application Form (CAF) — Workflow Configuration</w:t>
      </w:r>
      <w:r w:rsidRPr="00617F00">
        <w:rPr>
          <w:rFonts w:ascii="Calibri" w:hAnsi="Calibri"/>
          <w:b/>
          <w:color w:val="CC0000"/>
          <w:sz w:val="32"/>
          <w:szCs w:val="32"/>
        </w:rPr>
        <w:br/>
      </w:r>
    </w:p>
    <w:p w14:paraId="7410F79E" w14:textId="77777777" w:rsidR="004F4019" w:rsidRPr="00617F00" w:rsidRDefault="00087260">
      <w:pPr>
        <w:jc w:val="center"/>
        <w:rPr>
          <w:sz w:val="32"/>
          <w:szCs w:val="32"/>
        </w:rPr>
      </w:pPr>
      <w:r w:rsidRPr="00617F00">
        <w:rPr>
          <w:rFonts w:ascii="Calibri" w:hAnsi="Calibri"/>
          <w:i/>
          <w:color w:val="666666"/>
          <w:sz w:val="32"/>
          <w:szCs w:val="32"/>
        </w:rPr>
        <w:t xml:space="preserve">Business Analyst </w:t>
      </w:r>
      <w:proofErr w:type="gramStart"/>
      <w:r w:rsidRPr="00617F00">
        <w:rPr>
          <w:rFonts w:ascii="Calibri" w:hAnsi="Calibri"/>
          <w:i/>
          <w:color w:val="666666"/>
          <w:sz w:val="32"/>
          <w:szCs w:val="32"/>
        </w:rPr>
        <w:t>Reference  |</w:t>
      </w:r>
      <w:proofErr w:type="gramEnd"/>
      <w:r w:rsidRPr="00617F00">
        <w:rPr>
          <w:rFonts w:ascii="Calibri" w:hAnsi="Calibri"/>
          <w:i/>
          <w:color w:val="666666"/>
          <w:sz w:val="32"/>
          <w:szCs w:val="32"/>
        </w:rPr>
        <w:t xml:space="preserve">  Service ID: 591.0  |  Dept ID: 1  |  Version: 1</w:t>
      </w:r>
    </w:p>
    <w:p w14:paraId="49F86A53" w14:textId="77777777" w:rsidR="004F4019" w:rsidRDefault="004F4019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535"/>
        <w:gridCol w:w="3535"/>
        <w:gridCol w:w="3535"/>
        <w:gridCol w:w="3535"/>
      </w:tblGrid>
      <w:tr w:rsidR="004F4019" w:rsidRPr="00617F00" w14:paraId="0643952A" w14:textId="77777777">
        <w:tc>
          <w:tcPr>
            <w:tcW w:w="3535" w:type="dxa"/>
            <w:shd w:val="clear" w:color="auto" w:fill="CC0000"/>
          </w:tcPr>
          <w:p w14:paraId="5A13CACB" w14:textId="77777777" w:rsidR="004F4019" w:rsidRPr="00617F00" w:rsidRDefault="00087260">
            <w:pPr>
              <w:jc w:val="center"/>
              <w:rPr>
                <w:rFonts w:asciiTheme="majorHAnsi" w:hAnsiTheme="majorHAnsi" w:cstheme="majorHAnsi"/>
                <w:sz w:val="28"/>
                <w:szCs w:val="28"/>
              </w:rPr>
            </w:pPr>
            <w:r w:rsidRPr="00617F00">
              <w:rPr>
                <w:rFonts w:asciiTheme="majorHAnsi" w:hAnsiTheme="majorHAnsi" w:cstheme="majorHAnsi"/>
                <w:b/>
                <w:color w:val="FFFFFF"/>
                <w:sz w:val="28"/>
                <w:szCs w:val="28"/>
              </w:rPr>
              <w:t>STEP 1</w:t>
            </w:r>
            <w:r w:rsidRPr="00617F00">
              <w:rPr>
                <w:rFonts w:asciiTheme="majorHAnsi" w:hAnsiTheme="majorHAnsi" w:cstheme="majorHAnsi"/>
                <w:b/>
                <w:color w:val="FFFFFF"/>
                <w:sz w:val="28"/>
                <w:szCs w:val="28"/>
              </w:rPr>
              <w:br/>
              <w:t>Applicant</w:t>
            </w:r>
          </w:p>
        </w:tc>
        <w:tc>
          <w:tcPr>
            <w:tcW w:w="3535" w:type="dxa"/>
            <w:shd w:val="clear" w:color="auto" w:fill="1D6F42"/>
          </w:tcPr>
          <w:p w14:paraId="4457A304" w14:textId="77777777" w:rsidR="004F4019" w:rsidRPr="00617F00" w:rsidRDefault="00087260">
            <w:pPr>
              <w:jc w:val="center"/>
              <w:rPr>
                <w:rFonts w:asciiTheme="majorHAnsi" w:hAnsiTheme="majorHAnsi" w:cstheme="majorHAnsi"/>
                <w:sz w:val="28"/>
                <w:szCs w:val="28"/>
              </w:rPr>
            </w:pPr>
            <w:r w:rsidRPr="00617F00">
              <w:rPr>
                <w:rFonts w:asciiTheme="majorHAnsi" w:hAnsiTheme="majorHAnsi" w:cstheme="majorHAnsi"/>
                <w:b/>
                <w:color w:val="FFFFFF"/>
                <w:sz w:val="28"/>
                <w:szCs w:val="28"/>
              </w:rPr>
              <w:t>STEP 2</w:t>
            </w:r>
            <w:r w:rsidRPr="00617F00">
              <w:rPr>
                <w:rFonts w:asciiTheme="majorHAnsi" w:hAnsiTheme="majorHAnsi" w:cstheme="majorHAnsi"/>
                <w:b/>
                <w:color w:val="FFFFFF"/>
                <w:sz w:val="28"/>
                <w:szCs w:val="28"/>
              </w:rPr>
              <w:br/>
              <w:t>Verifier / Nodal Officer</w:t>
            </w:r>
          </w:p>
        </w:tc>
        <w:tc>
          <w:tcPr>
            <w:tcW w:w="3535" w:type="dxa"/>
            <w:shd w:val="clear" w:color="auto" w:fill="E6800A"/>
          </w:tcPr>
          <w:p w14:paraId="71159F0D" w14:textId="77777777" w:rsidR="004F4019" w:rsidRPr="00617F00" w:rsidRDefault="00087260">
            <w:pPr>
              <w:jc w:val="center"/>
              <w:rPr>
                <w:rFonts w:asciiTheme="majorHAnsi" w:hAnsiTheme="majorHAnsi" w:cstheme="majorHAnsi"/>
                <w:sz w:val="28"/>
                <w:szCs w:val="28"/>
              </w:rPr>
            </w:pPr>
            <w:r w:rsidRPr="00617F00">
              <w:rPr>
                <w:rFonts w:asciiTheme="majorHAnsi" w:hAnsiTheme="majorHAnsi" w:cstheme="majorHAnsi"/>
                <w:b/>
                <w:color w:val="FFFFFF"/>
                <w:sz w:val="28"/>
                <w:szCs w:val="28"/>
              </w:rPr>
              <w:t>STEP</w:t>
            </w:r>
            <w:r w:rsidRPr="00617F00">
              <w:rPr>
                <w:rFonts w:asciiTheme="majorHAnsi" w:hAnsiTheme="majorHAnsi" w:cstheme="majorHAnsi"/>
                <w:b/>
                <w:color w:val="FFFFFF"/>
                <w:sz w:val="28"/>
                <w:szCs w:val="28"/>
              </w:rPr>
              <w:t xml:space="preserve"> 3</w:t>
            </w:r>
            <w:r w:rsidRPr="00617F00">
              <w:rPr>
                <w:rFonts w:asciiTheme="majorHAnsi" w:hAnsiTheme="majorHAnsi" w:cstheme="majorHAnsi"/>
                <w:b/>
                <w:color w:val="FFFFFF"/>
                <w:sz w:val="28"/>
                <w:szCs w:val="28"/>
              </w:rPr>
              <w:br/>
              <w:t>Line Department</w:t>
            </w:r>
          </w:p>
        </w:tc>
        <w:tc>
          <w:tcPr>
            <w:tcW w:w="3535" w:type="dxa"/>
            <w:shd w:val="clear" w:color="auto" w:fill="6B2D8B"/>
          </w:tcPr>
          <w:p w14:paraId="6583A451" w14:textId="77777777" w:rsidR="004F4019" w:rsidRPr="00617F00" w:rsidRDefault="00087260">
            <w:pPr>
              <w:jc w:val="center"/>
              <w:rPr>
                <w:rFonts w:asciiTheme="majorHAnsi" w:hAnsiTheme="majorHAnsi" w:cstheme="majorHAnsi"/>
                <w:sz w:val="28"/>
                <w:szCs w:val="28"/>
              </w:rPr>
            </w:pPr>
            <w:r w:rsidRPr="00617F00">
              <w:rPr>
                <w:rFonts w:asciiTheme="majorHAnsi" w:hAnsiTheme="majorHAnsi" w:cstheme="majorHAnsi"/>
                <w:b/>
                <w:color w:val="FFFFFF"/>
                <w:sz w:val="28"/>
                <w:szCs w:val="28"/>
              </w:rPr>
              <w:t>STEP 4</w:t>
            </w:r>
            <w:r w:rsidRPr="00617F00">
              <w:rPr>
                <w:rFonts w:asciiTheme="majorHAnsi" w:hAnsiTheme="majorHAnsi" w:cstheme="majorHAnsi"/>
                <w:b/>
                <w:color w:val="FFFFFF"/>
                <w:sz w:val="28"/>
                <w:szCs w:val="28"/>
              </w:rPr>
              <w:br/>
              <w:t>Approver</w:t>
            </w:r>
          </w:p>
        </w:tc>
      </w:tr>
    </w:tbl>
    <w:p w14:paraId="69BE28A6" w14:textId="77777777" w:rsidR="004F4019" w:rsidRPr="00617F00" w:rsidRDefault="004F4019">
      <w:pPr>
        <w:rPr>
          <w:rFonts w:asciiTheme="majorHAnsi" w:hAnsiTheme="majorHAnsi" w:cstheme="majorHAnsi"/>
          <w:sz w:val="28"/>
          <w:szCs w:val="28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7313"/>
        <w:gridCol w:w="1537"/>
        <w:gridCol w:w="1532"/>
        <w:gridCol w:w="2459"/>
        <w:gridCol w:w="1515"/>
      </w:tblGrid>
      <w:tr w:rsidR="00617F00" w:rsidRPr="00617F00" w14:paraId="7C83F3CC" w14:textId="77777777" w:rsidTr="00617F00">
        <w:tc>
          <w:tcPr>
            <w:tcW w:w="4608" w:type="dxa"/>
            <w:shd w:val="clear" w:color="auto" w:fill="1F497D"/>
          </w:tcPr>
          <w:p w14:paraId="3F2A5194" w14:textId="77777777" w:rsidR="004F4019" w:rsidRPr="00617F00" w:rsidRDefault="00087260">
            <w:pPr>
              <w:jc w:val="center"/>
              <w:rPr>
                <w:rFonts w:asciiTheme="majorHAnsi" w:hAnsiTheme="majorHAnsi" w:cstheme="majorHAnsi"/>
                <w:sz w:val="28"/>
                <w:szCs w:val="28"/>
              </w:rPr>
            </w:pPr>
            <w:r w:rsidRPr="00617F00">
              <w:rPr>
                <w:rFonts w:asciiTheme="majorHAnsi" w:hAnsiTheme="majorHAnsi" w:cstheme="majorHAnsi"/>
                <w:b/>
                <w:color w:val="FFFFFF"/>
                <w:sz w:val="28"/>
                <w:szCs w:val="28"/>
              </w:rPr>
              <w:t>PARAMETER</w:t>
            </w:r>
          </w:p>
        </w:tc>
        <w:tc>
          <w:tcPr>
            <w:tcW w:w="4242" w:type="dxa"/>
            <w:shd w:val="clear" w:color="auto" w:fill="CC0000"/>
          </w:tcPr>
          <w:p w14:paraId="55887C79" w14:textId="77777777" w:rsidR="004F4019" w:rsidRPr="00617F00" w:rsidRDefault="00087260">
            <w:pPr>
              <w:jc w:val="center"/>
              <w:rPr>
                <w:rFonts w:asciiTheme="majorHAnsi" w:hAnsiTheme="majorHAnsi" w:cstheme="majorHAnsi"/>
                <w:sz w:val="28"/>
                <w:szCs w:val="28"/>
              </w:rPr>
            </w:pPr>
            <w:r w:rsidRPr="00617F00">
              <w:rPr>
                <w:rFonts w:asciiTheme="majorHAnsi" w:hAnsiTheme="majorHAnsi" w:cstheme="majorHAnsi"/>
                <w:b/>
                <w:color w:val="FFFFFF"/>
                <w:sz w:val="28"/>
                <w:szCs w:val="28"/>
              </w:rPr>
              <w:t xml:space="preserve">STEP </w:t>
            </w:r>
            <w:proofErr w:type="gramStart"/>
            <w:r w:rsidRPr="00617F00">
              <w:rPr>
                <w:rFonts w:asciiTheme="majorHAnsi" w:hAnsiTheme="majorHAnsi" w:cstheme="majorHAnsi"/>
                <w:b/>
                <w:color w:val="FFFFFF"/>
                <w:sz w:val="28"/>
                <w:szCs w:val="28"/>
              </w:rPr>
              <w:t>1  Applicant</w:t>
            </w:r>
            <w:proofErr w:type="gramEnd"/>
          </w:p>
        </w:tc>
        <w:tc>
          <w:tcPr>
            <w:tcW w:w="1532" w:type="dxa"/>
            <w:shd w:val="clear" w:color="auto" w:fill="1D6F42"/>
          </w:tcPr>
          <w:p w14:paraId="701C0266" w14:textId="77777777" w:rsidR="004F4019" w:rsidRPr="00617F00" w:rsidRDefault="00087260">
            <w:pPr>
              <w:jc w:val="center"/>
              <w:rPr>
                <w:rFonts w:asciiTheme="majorHAnsi" w:hAnsiTheme="majorHAnsi" w:cstheme="majorHAnsi"/>
                <w:sz w:val="28"/>
                <w:szCs w:val="28"/>
              </w:rPr>
            </w:pPr>
            <w:r w:rsidRPr="00617F00">
              <w:rPr>
                <w:rFonts w:asciiTheme="majorHAnsi" w:hAnsiTheme="majorHAnsi" w:cstheme="majorHAnsi"/>
                <w:b/>
                <w:color w:val="FFFFFF"/>
                <w:sz w:val="28"/>
                <w:szCs w:val="28"/>
              </w:rPr>
              <w:t xml:space="preserve">STEP </w:t>
            </w:r>
            <w:proofErr w:type="gramStart"/>
            <w:r w:rsidRPr="00617F00">
              <w:rPr>
                <w:rFonts w:asciiTheme="majorHAnsi" w:hAnsiTheme="majorHAnsi" w:cstheme="majorHAnsi"/>
                <w:b/>
                <w:color w:val="FFFFFF"/>
                <w:sz w:val="28"/>
                <w:szCs w:val="28"/>
              </w:rPr>
              <w:t>2  Verifier</w:t>
            </w:r>
            <w:proofErr w:type="gramEnd"/>
            <w:r w:rsidRPr="00617F00">
              <w:rPr>
                <w:rFonts w:asciiTheme="majorHAnsi" w:hAnsiTheme="majorHAnsi" w:cstheme="majorHAnsi"/>
                <w:b/>
                <w:color w:val="FFFFFF"/>
                <w:sz w:val="28"/>
                <w:szCs w:val="28"/>
              </w:rPr>
              <w:t xml:space="preserve"> / Nodal Officer</w:t>
            </w:r>
          </w:p>
        </w:tc>
        <w:tc>
          <w:tcPr>
            <w:tcW w:w="2459" w:type="dxa"/>
            <w:shd w:val="clear" w:color="auto" w:fill="E6800A"/>
          </w:tcPr>
          <w:p w14:paraId="7D94F817" w14:textId="77777777" w:rsidR="004F4019" w:rsidRPr="00617F00" w:rsidRDefault="00087260">
            <w:pPr>
              <w:jc w:val="center"/>
              <w:rPr>
                <w:rFonts w:asciiTheme="majorHAnsi" w:hAnsiTheme="majorHAnsi" w:cstheme="majorHAnsi"/>
                <w:sz w:val="28"/>
                <w:szCs w:val="28"/>
              </w:rPr>
            </w:pPr>
            <w:r w:rsidRPr="00617F00">
              <w:rPr>
                <w:rFonts w:asciiTheme="majorHAnsi" w:hAnsiTheme="majorHAnsi" w:cstheme="majorHAnsi"/>
                <w:b/>
                <w:color w:val="FFFFFF"/>
                <w:sz w:val="28"/>
                <w:szCs w:val="28"/>
              </w:rPr>
              <w:t xml:space="preserve">STEP </w:t>
            </w:r>
            <w:proofErr w:type="gramStart"/>
            <w:r w:rsidRPr="00617F00">
              <w:rPr>
                <w:rFonts w:asciiTheme="majorHAnsi" w:hAnsiTheme="majorHAnsi" w:cstheme="majorHAnsi"/>
                <w:b/>
                <w:color w:val="FFFFFF"/>
                <w:sz w:val="28"/>
                <w:szCs w:val="28"/>
              </w:rPr>
              <w:t>3  Line</w:t>
            </w:r>
            <w:proofErr w:type="gramEnd"/>
            <w:r w:rsidRPr="00617F00">
              <w:rPr>
                <w:rFonts w:asciiTheme="majorHAnsi" w:hAnsiTheme="majorHAnsi" w:cstheme="majorHAnsi"/>
                <w:b/>
                <w:color w:val="FFFFFF"/>
                <w:sz w:val="28"/>
                <w:szCs w:val="28"/>
              </w:rPr>
              <w:t xml:space="preserve"> Department</w:t>
            </w:r>
          </w:p>
        </w:tc>
        <w:tc>
          <w:tcPr>
            <w:tcW w:w="1515" w:type="dxa"/>
            <w:shd w:val="clear" w:color="auto" w:fill="6B2D8B"/>
          </w:tcPr>
          <w:p w14:paraId="56FE8011" w14:textId="77777777" w:rsidR="004F4019" w:rsidRPr="00617F00" w:rsidRDefault="00087260">
            <w:pPr>
              <w:jc w:val="center"/>
              <w:rPr>
                <w:rFonts w:asciiTheme="majorHAnsi" w:hAnsiTheme="majorHAnsi" w:cstheme="majorHAnsi"/>
                <w:sz w:val="28"/>
                <w:szCs w:val="28"/>
              </w:rPr>
            </w:pPr>
            <w:r w:rsidRPr="00617F00">
              <w:rPr>
                <w:rFonts w:asciiTheme="majorHAnsi" w:hAnsiTheme="majorHAnsi" w:cstheme="majorHAnsi"/>
                <w:b/>
                <w:color w:val="FFFFFF"/>
                <w:sz w:val="28"/>
                <w:szCs w:val="28"/>
              </w:rPr>
              <w:t xml:space="preserve">STEP </w:t>
            </w:r>
            <w:proofErr w:type="gramStart"/>
            <w:r w:rsidRPr="00617F00">
              <w:rPr>
                <w:rFonts w:asciiTheme="majorHAnsi" w:hAnsiTheme="majorHAnsi" w:cstheme="majorHAnsi"/>
                <w:b/>
                <w:color w:val="FFFFFF"/>
                <w:sz w:val="28"/>
                <w:szCs w:val="28"/>
              </w:rPr>
              <w:t>4  Approver</w:t>
            </w:r>
            <w:proofErr w:type="gramEnd"/>
          </w:p>
        </w:tc>
      </w:tr>
      <w:tr w:rsidR="004F4019" w:rsidRPr="00617F00" w14:paraId="6DCD360B" w14:textId="77777777" w:rsidTr="00617F00">
        <w:tc>
          <w:tcPr>
            <w:tcW w:w="14356" w:type="dxa"/>
            <w:gridSpan w:val="5"/>
            <w:shd w:val="clear" w:color="auto" w:fill="2C3E50"/>
          </w:tcPr>
          <w:p w14:paraId="6D2CE154" w14:textId="77777777" w:rsidR="004F4019" w:rsidRPr="00617F00" w:rsidRDefault="00087260" w:rsidP="00617F00">
            <w:pPr>
              <w:ind w:right="9818"/>
              <w:rPr>
                <w:rFonts w:asciiTheme="majorHAnsi" w:hAnsiTheme="majorHAnsi" w:cstheme="majorHAnsi"/>
                <w:sz w:val="28"/>
                <w:szCs w:val="28"/>
              </w:rPr>
            </w:pPr>
            <w:r w:rsidRPr="00617F00">
              <w:rPr>
                <w:rFonts w:asciiTheme="majorHAnsi" w:hAnsiTheme="majorHAnsi" w:cstheme="majorHAnsi"/>
                <w:b/>
                <w:color w:val="FFFFFF"/>
                <w:sz w:val="28"/>
                <w:szCs w:val="28"/>
              </w:rPr>
              <w:t xml:space="preserve">  </w:t>
            </w:r>
            <w:proofErr w:type="gramStart"/>
            <w:r w:rsidRPr="00617F00">
              <w:rPr>
                <w:rFonts w:ascii="Arial" w:hAnsi="Arial" w:cs="Arial"/>
                <w:b/>
                <w:color w:val="FFFFFF"/>
                <w:sz w:val="28"/>
                <w:szCs w:val="28"/>
              </w:rPr>
              <w:t>▌</w:t>
            </w:r>
            <w:r w:rsidRPr="00617F00">
              <w:rPr>
                <w:rFonts w:asciiTheme="majorHAnsi" w:hAnsiTheme="majorHAnsi" w:cstheme="majorHAnsi"/>
                <w:b/>
                <w:color w:val="FFFFFF"/>
                <w:sz w:val="28"/>
                <w:szCs w:val="28"/>
              </w:rPr>
              <w:t xml:space="preserve">  STEP</w:t>
            </w:r>
            <w:proofErr w:type="gramEnd"/>
            <w:r w:rsidRPr="00617F00">
              <w:rPr>
                <w:rFonts w:asciiTheme="majorHAnsi" w:hAnsiTheme="majorHAnsi" w:cstheme="majorHAnsi"/>
                <w:b/>
                <w:color w:val="FFFFFF"/>
                <w:sz w:val="28"/>
                <w:szCs w:val="28"/>
              </w:rPr>
              <w:t xml:space="preserve"> IDENTITY</w:t>
            </w:r>
          </w:p>
        </w:tc>
      </w:tr>
      <w:tr w:rsidR="00617F00" w:rsidRPr="00617F00" w14:paraId="45B7E287" w14:textId="77777777" w:rsidTr="00617F00">
        <w:tc>
          <w:tcPr>
            <w:tcW w:w="4608" w:type="dxa"/>
            <w:shd w:val="clear" w:color="auto" w:fill="EEF2F8"/>
          </w:tcPr>
          <w:p w14:paraId="749F3ECD" w14:textId="77777777" w:rsidR="004F4019" w:rsidRPr="00617F00" w:rsidRDefault="00087260">
            <w:pPr>
              <w:spacing w:before="20" w:after="20"/>
              <w:rPr>
                <w:rFonts w:asciiTheme="majorHAnsi" w:hAnsiTheme="majorHAnsi" w:cstheme="majorHAnsi"/>
                <w:sz w:val="28"/>
                <w:szCs w:val="28"/>
              </w:rPr>
            </w:pPr>
            <w:r w:rsidRPr="00617F00">
              <w:rPr>
                <w:rFonts w:asciiTheme="majorHAnsi" w:hAnsiTheme="majorHAnsi" w:cstheme="majorHAnsi"/>
                <w:b/>
                <w:color w:val="1F497D"/>
                <w:sz w:val="28"/>
                <w:szCs w:val="28"/>
              </w:rPr>
              <w:t>Step Number</w:t>
            </w:r>
          </w:p>
        </w:tc>
        <w:tc>
          <w:tcPr>
            <w:tcW w:w="4242" w:type="dxa"/>
            <w:shd w:val="clear" w:color="auto" w:fill="FFF2F2"/>
          </w:tcPr>
          <w:p w14:paraId="1C393397" w14:textId="77777777" w:rsidR="004F4019" w:rsidRPr="00617F00" w:rsidRDefault="00087260">
            <w:pPr>
              <w:spacing w:before="20" w:after="20"/>
              <w:rPr>
                <w:rFonts w:asciiTheme="majorHAnsi" w:hAnsiTheme="majorHAnsi" w:cstheme="majorHAnsi"/>
                <w:sz w:val="28"/>
                <w:szCs w:val="28"/>
              </w:rPr>
            </w:pPr>
            <w:r w:rsidRPr="00617F00">
              <w:rPr>
                <w:rFonts w:asciiTheme="majorHAnsi" w:hAnsiTheme="majorHAnsi" w:cstheme="majorHAnsi"/>
                <w:color w:val="CC0000"/>
                <w:sz w:val="28"/>
                <w:szCs w:val="28"/>
              </w:rPr>
              <w:t>1</w:t>
            </w:r>
          </w:p>
        </w:tc>
        <w:tc>
          <w:tcPr>
            <w:tcW w:w="1532" w:type="dxa"/>
            <w:shd w:val="clear" w:color="auto" w:fill="F0FBF4"/>
          </w:tcPr>
          <w:p w14:paraId="597CD7BC" w14:textId="77777777" w:rsidR="004F4019" w:rsidRPr="00617F00" w:rsidRDefault="00087260">
            <w:pPr>
              <w:spacing w:before="20" w:after="20"/>
              <w:rPr>
                <w:rFonts w:asciiTheme="majorHAnsi" w:hAnsiTheme="majorHAnsi" w:cstheme="majorHAnsi"/>
                <w:sz w:val="28"/>
                <w:szCs w:val="28"/>
              </w:rPr>
            </w:pPr>
            <w:r w:rsidRPr="00617F00">
              <w:rPr>
                <w:rFonts w:asciiTheme="majorHAnsi" w:hAnsiTheme="majorHAnsi" w:cstheme="majorHAnsi"/>
                <w:color w:val="1D6F42"/>
                <w:sz w:val="28"/>
                <w:szCs w:val="28"/>
              </w:rPr>
              <w:t>2</w:t>
            </w:r>
          </w:p>
        </w:tc>
        <w:tc>
          <w:tcPr>
            <w:tcW w:w="2459" w:type="dxa"/>
            <w:shd w:val="clear" w:color="auto" w:fill="FFF5E6"/>
          </w:tcPr>
          <w:p w14:paraId="256D23C3" w14:textId="77777777" w:rsidR="004F4019" w:rsidRPr="00617F00" w:rsidRDefault="00087260">
            <w:pPr>
              <w:spacing w:before="20" w:after="20"/>
              <w:rPr>
                <w:rFonts w:asciiTheme="majorHAnsi" w:hAnsiTheme="majorHAnsi" w:cstheme="majorHAnsi"/>
                <w:sz w:val="28"/>
                <w:szCs w:val="28"/>
              </w:rPr>
            </w:pPr>
            <w:r w:rsidRPr="00617F00">
              <w:rPr>
                <w:rFonts w:asciiTheme="majorHAnsi" w:hAnsiTheme="majorHAnsi" w:cstheme="majorHAnsi"/>
                <w:color w:val="BF6A00"/>
                <w:sz w:val="28"/>
                <w:szCs w:val="28"/>
              </w:rPr>
              <w:t>3</w:t>
            </w:r>
          </w:p>
        </w:tc>
        <w:tc>
          <w:tcPr>
            <w:tcW w:w="1515" w:type="dxa"/>
            <w:shd w:val="clear" w:color="auto" w:fill="F5F0FB"/>
          </w:tcPr>
          <w:p w14:paraId="6701A8DC" w14:textId="77777777" w:rsidR="004F4019" w:rsidRPr="00617F00" w:rsidRDefault="00087260">
            <w:pPr>
              <w:spacing w:before="20" w:after="20"/>
              <w:rPr>
                <w:rFonts w:asciiTheme="majorHAnsi" w:hAnsiTheme="majorHAnsi" w:cstheme="majorHAnsi"/>
                <w:sz w:val="28"/>
                <w:szCs w:val="28"/>
              </w:rPr>
            </w:pPr>
            <w:r w:rsidRPr="00617F00">
              <w:rPr>
                <w:rFonts w:asciiTheme="majorHAnsi" w:hAnsiTheme="majorHAnsi" w:cstheme="majorHAnsi"/>
                <w:color w:val="6B2D8B"/>
                <w:sz w:val="28"/>
                <w:szCs w:val="28"/>
              </w:rPr>
              <w:t>4</w:t>
            </w:r>
          </w:p>
        </w:tc>
      </w:tr>
      <w:tr w:rsidR="00617F00" w:rsidRPr="00617F00" w14:paraId="10C9D833" w14:textId="77777777" w:rsidTr="00617F00">
        <w:tc>
          <w:tcPr>
            <w:tcW w:w="4608" w:type="dxa"/>
            <w:shd w:val="clear" w:color="auto" w:fill="EEF2F8"/>
          </w:tcPr>
          <w:p w14:paraId="3A7A3062" w14:textId="77777777" w:rsidR="004F4019" w:rsidRPr="00617F00" w:rsidRDefault="00087260">
            <w:pPr>
              <w:spacing w:before="20" w:after="20"/>
              <w:rPr>
                <w:rFonts w:asciiTheme="majorHAnsi" w:hAnsiTheme="majorHAnsi" w:cstheme="majorHAnsi"/>
                <w:sz w:val="28"/>
                <w:szCs w:val="28"/>
              </w:rPr>
            </w:pPr>
            <w:r w:rsidRPr="00617F00">
              <w:rPr>
                <w:rFonts w:asciiTheme="majorHAnsi" w:hAnsiTheme="majorHAnsi" w:cstheme="majorHAnsi"/>
                <w:b/>
                <w:color w:val="1F497D"/>
                <w:sz w:val="28"/>
                <w:szCs w:val="28"/>
              </w:rPr>
              <w:t>Form Type</w:t>
            </w:r>
            <w:r w:rsidRPr="00617F00">
              <w:rPr>
                <w:rFonts w:asciiTheme="majorHAnsi" w:hAnsiTheme="majorHAnsi" w:cstheme="majorHAnsi"/>
                <w:b/>
                <w:color w:val="1F497D"/>
                <w:sz w:val="28"/>
                <w:szCs w:val="28"/>
              </w:rPr>
              <w:br/>
              <w:t>(popup: Form Type)</w:t>
            </w:r>
          </w:p>
        </w:tc>
        <w:tc>
          <w:tcPr>
            <w:tcW w:w="4242" w:type="dxa"/>
            <w:shd w:val="clear" w:color="auto" w:fill="FFF2F2"/>
          </w:tcPr>
          <w:p w14:paraId="7C9EE32F" w14:textId="77777777" w:rsidR="004F4019" w:rsidRPr="00617F00" w:rsidRDefault="00087260">
            <w:pPr>
              <w:spacing w:before="20" w:after="20"/>
              <w:rPr>
                <w:rFonts w:asciiTheme="majorHAnsi" w:hAnsiTheme="majorHAnsi" w:cstheme="majorHAnsi"/>
                <w:sz w:val="28"/>
                <w:szCs w:val="28"/>
              </w:rPr>
            </w:pPr>
            <w:r w:rsidRPr="00617F00">
              <w:rPr>
                <w:rFonts w:asciiTheme="majorHAnsi" w:hAnsiTheme="majorHAnsi" w:cstheme="majorHAnsi"/>
                <w:color w:val="CC0000"/>
                <w:sz w:val="28"/>
                <w:szCs w:val="28"/>
              </w:rPr>
              <w:t>AF</w:t>
            </w:r>
            <w:r w:rsidRPr="00617F00">
              <w:rPr>
                <w:rFonts w:asciiTheme="majorHAnsi" w:hAnsiTheme="majorHAnsi" w:cstheme="majorHAnsi"/>
                <w:color w:val="CC0000"/>
                <w:sz w:val="28"/>
                <w:szCs w:val="28"/>
              </w:rPr>
              <w:br/>
              <w:t>Applicant Form</w:t>
            </w:r>
          </w:p>
        </w:tc>
        <w:tc>
          <w:tcPr>
            <w:tcW w:w="1532" w:type="dxa"/>
            <w:shd w:val="clear" w:color="auto" w:fill="F0FBF4"/>
          </w:tcPr>
          <w:p w14:paraId="767E7C21" w14:textId="77777777" w:rsidR="004F4019" w:rsidRPr="00617F00" w:rsidRDefault="00087260">
            <w:pPr>
              <w:spacing w:before="20" w:after="20"/>
              <w:rPr>
                <w:rFonts w:asciiTheme="majorHAnsi" w:hAnsiTheme="majorHAnsi" w:cstheme="majorHAnsi"/>
                <w:sz w:val="28"/>
                <w:szCs w:val="28"/>
              </w:rPr>
            </w:pPr>
            <w:r w:rsidRPr="00617F00">
              <w:rPr>
                <w:rFonts w:asciiTheme="majorHAnsi" w:hAnsiTheme="majorHAnsi" w:cstheme="majorHAnsi"/>
                <w:color w:val="1D6F42"/>
                <w:sz w:val="28"/>
                <w:szCs w:val="28"/>
              </w:rPr>
              <w:t>PFVL</w:t>
            </w:r>
            <w:r w:rsidRPr="00617F00">
              <w:rPr>
                <w:rFonts w:asciiTheme="majorHAnsi" w:hAnsiTheme="majorHAnsi" w:cstheme="majorHAnsi"/>
                <w:color w:val="1D6F42"/>
                <w:sz w:val="28"/>
                <w:szCs w:val="28"/>
              </w:rPr>
              <w:br/>
              <w:t>Verification Level</w:t>
            </w:r>
          </w:p>
        </w:tc>
        <w:tc>
          <w:tcPr>
            <w:tcW w:w="2459" w:type="dxa"/>
            <w:shd w:val="clear" w:color="auto" w:fill="FFF5E6"/>
          </w:tcPr>
          <w:p w14:paraId="6D6CFA24" w14:textId="77777777" w:rsidR="004F4019" w:rsidRPr="00617F00" w:rsidRDefault="00087260">
            <w:pPr>
              <w:spacing w:before="20" w:after="20"/>
              <w:rPr>
                <w:rFonts w:asciiTheme="majorHAnsi" w:hAnsiTheme="majorHAnsi" w:cstheme="majorHAnsi"/>
                <w:sz w:val="28"/>
                <w:szCs w:val="28"/>
              </w:rPr>
            </w:pPr>
            <w:r w:rsidRPr="00617F00">
              <w:rPr>
                <w:rFonts w:asciiTheme="majorHAnsi" w:hAnsiTheme="majorHAnsi" w:cstheme="majorHAnsi"/>
                <w:color w:val="BF6A00"/>
                <w:sz w:val="28"/>
                <w:szCs w:val="28"/>
              </w:rPr>
              <w:t>PFDFL</w:t>
            </w:r>
            <w:r w:rsidRPr="00617F00">
              <w:rPr>
                <w:rFonts w:asciiTheme="majorHAnsi" w:hAnsiTheme="majorHAnsi" w:cstheme="majorHAnsi"/>
                <w:color w:val="BF6A00"/>
                <w:sz w:val="28"/>
                <w:szCs w:val="28"/>
              </w:rPr>
              <w:br/>
              <w:t>Dept Forward Level</w:t>
            </w:r>
          </w:p>
        </w:tc>
        <w:tc>
          <w:tcPr>
            <w:tcW w:w="1515" w:type="dxa"/>
            <w:shd w:val="clear" w:color="auto" w:fill="F5F0FB"/>
          </w:tcPr>
          <w:p w14:paraId="08C53689" w14:textId="77777777" w:rsidR="004F4019" w:rsidRPr="00617F00" w:rsidRDefault="00087260">
            <w:pPr>
              <w:spacing w:before="20" w:after="20"/>
              <w:rPr>
                <w:rFonts w:asciiTheme="majorHAnsi" w:hAnsiTheme="majorHAnsi" w:cstheme="majorHAnsi"/>
                <w:sz w:val="28"/>
                <w:szCs w:val="28"/>
              </w:rPr>
            </w:pPr>
            <w:r w:rsidRPr="00617F00">
              <w:rPr>
                <w:rFonts w:asciiTheme="majorHAnsi" w:hAnsiTheme="majorHAnsi" w:cstheme="majorHAnsi"/>
                <w:color w:val="6B2D8B"/>
                <w:sz w:val="28"/>
                <w:szCs w:val="28"/>
              </w:rPr>
              <w:t>PFAL</w:t>
            </w:r>
            <w:r w:rsidRPr="00617F00">
              <w:rPr>
                <w:rFonts w:asciiTheme="majorHAnsi" w:hAnsiTheme="majorHAnsi" w:cstheme="majorHAnsi"/>
                <w:color w:val="6B2D8B"/>
                <w:sz w:val="28"/>
                <w:szCs w:val="28"/>
              </w:rPr>
              <w:br/>
              <w:t>Approver Level</w:t>
            </w:r>
          </w:p>
        </w:tc>
      </w:tr>
      <w:tr w:rsidR="00617F00" w:rsidRPr="00617F00" w14:paraId="26A4ED3D" w14:textId="77777777" w:rsidTr="00617F00">
        <w:tc>
          <w:tcPr>
            <w:tcW w:w="4608" w:type="dxa"/>
            <w:shd w:val="clear" w:color="auto" w:fill="EEF2F8"/>
          </w:tcPr>
          <w:p w14:paraId="2A77D95F" w14:textId="77777777" w:rsidR="004F4019" w:rsidRPr="00617F00" w:rsidRDefault="00087260">
            <w:pPr>
              <w:spacing w:before="20" w:after="20"/>
              <w:rPr>
                <w:rFonts w:asciiTheme="majorHAnsi" w:hAnsiTheme="majorHAnsi" w:cstheme="majorHAnsi"/>
                <w:sz w:val="28"/>
                <w:szCs w:val="28"/>
              </w:rPr>
            </w:pPr>
            <w:r w:rsidRPr="00617F00">
              <w:rPr>
                <w:rFonts w:asciiTheme="majorHAnsi" w:hAnsiTheme="majorHAnsi" w:cstheme="majorHAnsi"/>
                <w:b/>
                <w:color w:val="1F497D"/>
                <w:sz w:val="28"/>
                <w:szCs w:val="28"/>
              </w:rPr>
              <w:t>Current Role</w:t>
            </w:r>
            <w:r w:rsidRPr="00617F00">
              <w:rPr>
                <w:rFonts w:asciiTheme="majorHAnsi" w:hAnsiTheme="majorHAnsi" w:cstheme="majorHAnsi"/>
                <w:b/>
                <w:color w:val="1F497D"/>
                <w:sz w:val="28"/>
                <w:szCs w:val="28"/>
              </w:rPr>
              <w:br/>
              <w:t>(popup: Current Role)</w:t>
            </w:r>
          </w:p>
        </w:tc>
        <w:tc>
          <w:tcPr>
            <w:tcW w:w="4242" w:type="dxa"/>
            <w:shd w:val="clear" w:color="auto" w:fill="FFF2F2"/>
          </w:tcPr>
          <w:p w14:paraId="52DAD7DE" w14:textId="77777777" w:rsidR="004F4019" w:rsidRPr="00617F00" w:rsidRDefault="00087260">
            <w:pPr>
              <w:spacing w:before="20" w:after="20"/>
              <w:rPr>
                <w:rFonts w:asciiTheme="majorHAnsi" w:hAnsiTheme="majorHAnsi" w:cstheme="majorHAnsi"/>
                <w:sz w:val="28"/>
                <w:szCs w:val="28"/>
              </w:rPr>
            </w:pPr>
            <w:r w:rsidRPr="00617F00">
              <w:rPr>
                <w:rFonts w:asciiTheme="majorHAnsi" w:hAnsiTheme="majorHAnsi" w:cstheme="majorHAnsi"/>
                <w:color w:val="CC0000"/>
                <w:sz w:val="28"/>
                <w:szCs w:val="28"/>
              </w:rPr>
              <w:t>APPLICANT</w:t>
            </w:r>
          </w:p>
        </w:tc>
        <w:tc>
          <w:tcPr>
            <w:tcW w:w="1532" w:type="dxa"/>
            <w:shd w:val="clear" w:color="auto" w:fill="F0FBF4"/>
          </w:tcPr>
          <w:p w14:paraId="30984EFE" w14:textId="77777777" w:rsidR="004F4019" w:rsidRPr="00617F00" w:rsidRDefault="00087260">
            <w:pPr>
              <w:spacing w:before="20" w:after="20"/>
              <w:rPr>
                <w:rFonts w:asciiTheme="majorHAnsi" w:hAnsiTheme="majorHAnsi" w:cstheme="majorHAnsi"/>
                <w:sz w:val="28"/>
                <w:szCs w:val="28"/>
              </w:rPr>
            </w:pPr>
            <w:r w:rsidRPr="00617F00">
              <w:rPr>
                <w:rFonts w:asciiTheme="majorHAnsi" w:hAnsiTheme="majorHAnsi" w:cstheme="majorHAnsi"/>
                <w:color w:val="1D6F42"/>
                <w:sz w:val="28"/>
                <w:szCs w:val="28"/>
              </w:rPr>
              <w:t>VERIFIER</w:t>
            </w:r>
          </w:p>
        </w:tc>
        <w:tc>
          <w:tcPr>
            <w:tcW w:w="2459" w:type="dxa"/>
            <w:shd w:val="clear" w:color="auto" w:fill="FFF5E6"/>
          </w:tcPr>
          <w:p w14:paraId="5E1B3CF7" w14:textId="77777777" w:rsidR="004F4019" w:rsidRPr="00617F00" w:rsidRDefault="00087260">
            <w:pPr>
              <w:spacing w:before="20" w:after="20"/>
              <w:rPr>
                <w:rFonts w:asciiTheme="majorHAnsi" w:hAnsiTheme="majorHAnsi" w:cstheme="majorHAnsi"/>
                <w:sz w:val="28"/>
                <w:szCs w:val="28"/>
              </w:rPr>
            </w:pPr>
            <w:r w:rsidRPr="00617F00">
              <w:rPr>
                <w:rFonts w:asciiTheme="majorHAnsi" w:hAnsiTheme="majorHAnsi" w:cstheme="majorHAnsi"/>
                <w:color w:val="BF6A00"/>
                <w:sz w:val="28"/>
                <w:szCs w:val="28"/>
              </w:rPr>
              <w:t>LINE_DEPARTMENT</w:t>
            </w:r>
          </w:p>
        </w:tc>
        <w:tc>
          <w:tcPr>
            <w:tcW w:w="1515" w:type="dxa"/>
            <w:shd w:val="clear" w:color="auto" w:fill="F5F0FB"/>
          </w:tcPr>
          <w:p w14:paraId="55FEAFA3" w14:textId="77777777" w:rsidR="004F4019" w:rsidRPr="00617F00" w:rsidRDefault="00087260">
            <w:pPr>
              <w:spacing w:before="20" w:after="20"/>
              <w:rPr>
                <w:rFonts w:asciiTheme="majorHAnsi" w:hAnsiTheme="majorHAnsi" w:cstheme="majorHAnsi"/>
                <w:sz w:val="28"/>
                <w:szCs w:val="28"/>
              </w:rPr>
            </w:pPr>
            <w:r w:rsidRPr="00617F00">
              <w:rPr>
                <w:rFonts w:asciiTheme="majorHAnsi" w:hAnsiTheme="majorHAnsi" w:cstheme="majorHAnsi"/>
                <w:color w:val="6B2D8B"/>
                <w:sz w:val="28"/>
                <w:szCs w:val="28"/>
              </w:rPr>
              <w:t>APPROVER</w:t>
            </w:r>
          </w:p>
        </w:tc>
      </w:tr>
      <w:tr w:rsidR="004F4019" w:rsidRPr="00617F00" w14:paraId="1F1BFBE1" w14:textId="77777777" w:rsidTr="00617F00">
        <w:tc>
          <w:tcPr>
            <w:tcW w:w="14356" w:type="dxa"/>
            <w:gridSpan w:val="5"/>
            <w:shd w:val="clear" w:color="auto" w:fill="2C3E50"/>
          </w:tcPr>
          <w:p w14:paraId="202DFBA7" w14:textId="77777777" w:rsidR="004F4019" w:rsidRPr="00617F00" w:rsidRDefault="00087260">
            <w:pPr>
              <w:rPr>
                <w:rFonts w:asciiTheme="majorHAnsi" w:hAnsiTheme="majorHAnsi" w:cstheme="majorHAnsi"/>
                <w:sz w:val="28"/>
                <w:szCs w:val="28"/>
              </w:rPr>
            </w:pPr>
            <w:r w:rsidRPr="00617F00">
              <w:rPr>
                <w:rFonts w:asciiTheme="majorHAnsi" w:hAnsiTheme="majorHAnsi" w:cstheme="majorHAnsi"/>
                <w:b/>
                <w:color w:val="FFFFFF"/>
                <w:sz w:val="28"/>
                <w:szCs w:val="28"/>
              </w:rPr>
              <w:t xml:space="preserve">  </w:t>
            </w:r>
            <w:proofErr w:type="gramStart"/>
            <w:r w:rsidRPr="00617F00">
              <w:rPr>
                <w:rFonts w:ascii="Arial" w:hAnsi="Arial" w:cs="Arial"/>
                <w:b/>
                <w:color w:val="FFFFFF"/>
                <w:sz w:val="28"/>
                <w:szCs w:val="28"/>
              </w:rPr>
              <w:t>▌</w:t>
            </w:r>
            <w:r w:rsidRPr="00617F00">
              <w:rPr>
                <w:rFonts w:asciiTheme="majorHAnsi" w:hAnsiTheme="majorHAnsi" w:cstheme="majorHAnsi"/>
                <w:b/>
                <w:color w:val="FFFFFF"/>
                <w:sz w:val="28"/>
                <w:szCs w:val="28"/>
              </w:rPr>
              <w:t xml:space="preserve">  ROUTING</w:t>
            </w:r>
            <w:proofErr w:type="gramEnd"/>
            <w:r w:rsidRPr="00617F00">
              <w:rPr>
                <w:rFonts w:asciiTheme="majorHAnsi" w:hAnsiTheme="majorHAnsi" w:cstheme="majorHAnsi"/>
                <w:b/>
                <w:color w:val="FFFFFF"/>
                <w:sz w:val="28"/>
                <w:szCs w:val="28"/>
              </w:rPr>
              <w:t xml:space="preserve"> &amp; ASSIGNMENT</w:t>
            </w:r>
          </w:p>
        </w:tc>
      </w:tr>
      <w:tr w:rsidR="00617F00" w:rsidRPr="00617F00" w14:paraId="31778379" w14:textId="77777777" w:rsidTr="00617F00">
        <w:tc>
          <w:tcPr>
            <w:tcW w:w="4608" w:type="dxa"/>
            <w:shd w:val="clear" w:color="auto" w:fill="EEF2F8"/>
          </w:tcPr>
          <w:p w14:paraId="0F9AA1C9" w14:textId="77777777" w:rsidR="004F4019" w:rsidRPr="00617F00" w:rsidRDefault="00087260">
            <w:pPr>
              <w:spacing w:before="20" w:after="20"/>
              <w:rPr>
                <w:rFonts w:asciiTheme="majorHAnsi" w:hAnsiTheme="majorHAnsi" w:cstheme="majorHAnsi"/>
                <w:sz w:val="28"/>
                <w:szCs w:val="28"/>
              </w:rPr>
            </w:pPr>
            <w:r w:rsidRPr="00617F00">
              <w:rPr>
                <w:rFonts w:asciiTheme="majorHAnsi" w:hAnsiTheme="majorHAnsi" w:cstheme="majorHAnsi"/>
                <w:b/>
                <w:color w:val="1F497D"/>
                <w:sz w:val="28"/>
                <w:szCs w:val="28"/>
              </w:rPr>
              <w:t>Jurisdiction Level</w:t>
            </w:r>
            <w:r w:rsidRPr="00617F00">
              <w:rPr>
                <w:rFonts w:asciiTheme="majorHAnsi" w:hAnsiTheme="majorHAnsi" w:cstheme="majorHAnsi"/>
                <w:b/>
                <w:color w:val="1F497D"/>
                <w:sz w:val="28"/>
                <w:szCs w:val="28"/>
              </w:rPr>
              <w:br/>
              <w:t>(popup: Jurisdiction)</w:t>
            </w:r>
          </w:p>
        </w:tc>
        <w:tc>
          <w:tcPr>
            <w:tcW w:w="4242" w:type="dxa"/>
            <w:shd w:val="clear" w:color="auto" w:fill="FFF2F2"/>
          </w:tcPr>
          <w:p w14:paraId="3A3D5497" w14:textId="77777777" w:rsidR="004F4019" w:rsidRPr="00617F00" w:rsidRDefault="00087260">
            <w:pPr>
              <w:spacing w:before="20" w:after="20"/>
              <w:rPr>
                <w:rFonts w:asciiTheme="majorHAnsi" w:hAnsiTheme="majorHAnsi" w:cstheme="majorHAnsi"/>
                <w:sz w:val="28"/>
                <w:szCs w:val="28"/>
              </w:rPr>
            </w:pPr>
            <w:r w:rsidRPr="00617F00">
              <w:rPr>
                <w:rFonts w:asciiTheme="majorHAnsi" w:hAnsiTheme="majorHAnsi" w:cstheme="majorHAnsi"/>
                <w:color w:val="CC0000"/>
                <w:sz w:val="28"/>
                <w:szCs w:val="28"/>
              </w:rPr>
              <w:t>DISTRICT</w:t>
            </w:r>
          </w:p>
        </w:tc>
        <w:tc>
          <w:tcPr>
            <w:tcW w:w="1532" w:type="dxa"/>
            <w:shd w:val="clear" w:color="auto" w:fill="F0FBF4"/>
          </w:tcPr>
          <w:p w14:paraId="5DE30403" w14:textId="77777777" w:rsidR="004F4019" w:rsidRPr="00617F00" w:rsidRDefault="00087260">
            <w:pPr>
              <w:spacing w:before="20" w:after="20"/>
              <w:rPr>
                <w:rFonts w:asciiTheme="majorHAnsi" w:hAnsiTheme="majorHAnsi" w:cstheme="majorHAnsi"/>
                <w:sz w:val="28"/>
                <w:szCs w:val="28"/>
              </w:rPr>
            </w:pPr>
            <w:r w:rsidRPr="00617F00">
              <w:rPr>
                <w:rFonts w:asciiTheme="majorHAnsi" w:hAnsiTheme="majorHAnsi" w:cstheme="majorHAnsi"/>
                <w:color w:val="1D6F42"/>
                <w:sz w:val="28"/>
                <w:szCs w:val="28"/>
              </w:rPr>
              <w:t>DISTRICT</w:t>
            </w:r>
          </w:p>
        </w:tc>
        <w:tc>
          <w:tcPr>
            <w:tcW w:w="2459" w:type="dxa"/>
            <w:shd w:val="clear" w:color="auto" w:fill="FFF5E6"/>
          </w:tcPr>
          <w:p w14:paraId="691DDB27" w14:textId="77777777" w:rsidR="004F4019" w:rsidRPr="00617F00" w:rsidRDefault="00087260">
            <w:pPr>
              <w:spacing w:before="20" w:after="20"/>
              <w:rPr>
                <w:rFonts w:asciiTheme="majorHAnsi" w:hAnsiTheme="majorHAnsi" w:cstheme="majorHAnsi"/>
                <w:sz w:val="28"/>
                <w:szCs w:val="28"/>
              </w:rPr>
            </w:pPr>
            <w:r w:rsidRPr="00617F00">
              <w:rPr>
                <w:rFonts w:asciiTheme="majorHAnsi" w:hAnsiTheme="majorHAnsi" w:cstheme="majorHAnsi"/>
                <w:color w:val="BF6A00"/>
                <w:sz w:val="28"/>
                <w:szCs w:val="28"/>
              </w:rPr>
              <w:t>DISTRICT</w:t>
            </w:r>
          </w:p>
        </w:tc>
        <w:tc>
          <w:tcPr>
            <w:tcW w:w="1515" w:type="dxa"/>
            <w:shd w:val="clear" w:color="auto" w:fill="F5F0FB"/>
          </w:tcPr>
          <w:p w14:paraId="396D4EDF" w14:textId="77777777" w:rsidR="004F4019" w:rsidRPr="00617F00" w:rsidRDefault="00087260">
            <w:pPr>
              <w:spacing w:before="20" w:after="20"/>
              <w:rPr>
                <w:rFonts w:asciiTheme="majorHAnsi" w:hAnsiTheme="majorHAnsi" w:cstheme="majorHAnsi"/>
                <w:sz w:val="28"/>
                <w:szCs w:val="28"/>
              </w:rPr>
            </w:pPr>
            <w:r w:rsidRPr="00617F00">
              <w:rPr>
                <w:rFonts w:asciiTheme="majorHAnsi" w:hAnsiTheme="majorHAnsi" w:cstheme="majorHAnsi"/>
                <w:color w:val="6B2D8B"/>
                <w:sz w:val="28"/>
                <w:szCs w:val="28"/>
              </w:rPr>
              <w:t>DISTRICT</w:t>
            </w:r>
          </w:p>
        </w:tc>
      </w:tr>
      <w:tr w:rsidR="00617F00" w:rsidRPr="00617F00" w14:paraId="584A1758" w14:textId="77777777" w:rsidTr="00617F00">
        <w:tc>
          <w:tcPr>
            <w:tcW w:w="4608" w:type="dxa"/>
            <w:shd w:val="clear" w:color="auto" w:fill="EEF2F8"/>
          </w:tcPr>
          <w:p w14:paraId="50FB9737" w14:textId="77777777" w:rsidR="004F4019" w:rsidRPr="00617F00" w:rsidRDefault="00087260">
            <w:pPr>
              <w:spacing w:before="20" w:after="20"/>
              <w:rPr>
                <w:rFonts w:asciiTheme="majorHAnsi" w:hAnsiTheme="majorHAnsi" w:cstheme="majorHAnsi"/>
                <w:sz w:val="28"/>
                <w:szCs w:val="28"/>
              </w:rPr>
            </w:pPr>
            <w:r w:rsidRPr="00617F00">
              <w:rPr>
                <w:rFonts w:asciiTheme="majorHAnsi" w:hAnsiTheme="majorHAnsi" w:cstheme="majorHAnsi"/>
                <w:b/>
                <w:color w:val="1F497D"/>
                <w:sz w:val="28"/>
                <w:szCs w:val="28"/>
              </w:rPr>
              <w:t>Assignment Strategy</w:t>
            </w:r>
            <w:r w:rsidRPr="00617F00">
              <w:rPr>
                <w:rFonts w:asciiTheme="majorHAnsi" w:hAnsiTheme="majorHAnsi" w:cstheme="majorHAnsi"/>
                <w:b/>
                <w:color w:val="1F497D"/>
                <w:sz w:val="28"/>
                <w:szCs w:val="28"/>
              </w:rPr>
              <w:br/>
            </w:r>
            <w:r w:rsidRPr="00617F00">
              <w:rPr>
                <w:rFonts w:asciiTheme="majorHAnsi" w:hAnsiTheme="majorHAnsi" w:cstheme="majorHAnsi"/>
                <w:b/>
                <w:color w:val="1F497D"/>
                <w:sz w:val="28"/>
                <w:szCs w:val="28"/>
              </w:rPr>
              <w:t>(popup: Assignment)</w:t>
            </w:r>
          </w:p>
        </w:tc>
        <w:tc>
          <w:tcPr>
            <w:tcW w:w="4242" w:type="dxa"/>
            <w:shd w:val="clear" w:color="auto" w:fill="FFF2F2"/>
          </w:tcPr>
          <w:p w14:paraId="5EE50626" w14:textId="77777777" w:rsidR="004F4019" w:rsidRPr="00617F00" w:rsidRDefault="00087260">
            <w:pPr>
              <w:spacing w:before="20" w:after="20"/>
              <w:rPr>
                <w:rFonts w:asciiTheme="majorHAnsi" w:hAnsiTheme="majorHAnsi" w:cstheme="majorHAnsi"/>
                <w:sz w:val="28"/>
                <w:szCs w:val="28"/>
              </w:rPr>
            </w:pPr>
            <w:r w:rsidRPr="00617F00">
              <w:rPr>
                <w:rFonts w:asciiTheme="majorHAnsi" w:hAnsiTheme="majorHAnsi" w:cstheme="majorHAnsi"/>
                <w:color w:val="CC0000"/>
                <w:sz w:val="28"/>
                <w:szCs w:val="28"/>
              </w:rPr>
              <w:t>ROLE</w:t>
            </w:r>
          </w:p>
        </w:tc>
        <w:tc>
          <w:tcPr>
            <w:tcW w:w="1532" w:type="dxa"/>
            <w:shd w:val="clear" w:color="auto" w:fill="F0FBF4"/>
          </w:tcPr>
          <w:p w14:paraId="1329D299" w14:textId="77777777" w:rsidR="004F4019" w:rsidRPr="00617F00" w:rsidRDefault="00087260">
            <w:pPr>
              <w:spacing w:before="20" w:after="20"/>
              <w:rPr>
                <w:rFonts w:asciiTheme="majorHAnsi" w:hAnsiTheme="majorHAnsi" w:cstheme="majorHAnsi"/>
                <w:sz w:val="28"/>
                <w:szCs w:val="28"/>
              </w:rPr>
            </w:pPr>
            <w:r w:rsidRPr="00617F00">
              <w:rPr>
                <w:rFonts w:asciiTheme="majorHAnsi" w:hAnsiTheme="majorHAnsi" w:cstheme="majorHAnsi"/>
                <w:color w:val="1D6F42"/>
                <w:sz w:val="28"/>
                <w:szCs w:val="28"/>
              </w:rPr>
              <w:t>ROLE</w:t>
            </w:r>
          </w:p>
        </w:tc>
        <w:tc>
          <w:tcPr>
            <w:tcW w:w="2459" w:type="dxa"/>
            <w:shd w:val="clear" w:color="auto" w:fill="FFF5E6"/>
          </w:tcPr>
          <w:p w14:paraId="4680F58C" w14:textId="77777777" w:rsidR="004F4019" w:rsidRPr="00617F00" w:rsidRDefault="00087260">
            <w:pPr>
              <w:spacing w:before="20" w:after="20"/>
              <w:rPr>
                <w:rFonts w:asciiTheme="majorHAnsi" w:hAnsiTheme="majorHAnsi" w:cstheme="majorHAnsi"/>
                <w:sz w:val="28"/>
                <w:szCs w:val="28"/>
              </w:rPr>
            </w:pPr>
            <w:r w:rsidRPr="00617F00">
              <w:rPr>
                <w:rFonts w:asciiTheme="majorHAnsi" w:hAnsiTheme="majorHAnsi" w:cstheme="majorHAnsi"/>
                <w:color w:val="BF6A00"/>
                <w:sz w:val="28"/>
                <w:szCs w:val="28"/>
              </w:rPr>
              <w:t>ROLE</w:t>
            </w:r>
          </w:p>
        </w:tc>
        <w:tc>
          <w:tcPr>
            <w:tcW w:w="1515" w:type="dxa"/>
            <w:shd w:val="clear" w:color="auto" w:fill="F5F0FB"/>
          </w:tcPr>
          <w:p w14:paraId="5C58DE04" w14:textId="77777777" w:rsidR="004F4019" w:rsidRPr="00617F00" w:rsidRDefault="00087260">
            <w:pPr>
              <w:spacing w:before="20" w:after="20"/>
              <w:rPr>
                <w:rFonts w:asciiTheme="majorHAnsi" w:hAnsiTheme="majorHAnsi" w:cstheme="majorHAnsi"/>
                <w:sz w:val="28"/>
                <w:szCs w:val="28"/>
              </w:rPr>
            </w:pPr>
            <w:r w:rsidRPr="00617F00">
              <w:rPr>
                <w:rFonts w:asciiTheme="majorHAnsi" w:hAnsiTheme="majorHAnsi" w:cstheme="majorHAnsi"/>
                <w:color w:val="6B2D8B"/>
                <w:sz w:val="28"/>
                <w:szCs w:val="28"/>
              </w:rPr>
              <w:t>ROLE</w:t>
            </w:r>
          </w:p>
        </w:tc>
      </w:tr>
      <w:tr w:rsidR="00617F00" w:rsidRPr="00617F00" w14:paraId="4407A035" w14:textId="77777777" w:rsidTr="00617F00">
        <w:tc>
          <w:tcPr>
            <w:tcW w:w="4608" w:type="dxa"/>
            <w:shd w:val="clear" w:color="auto" w:fill="EEF2F8"/>
          </w:tcPr>
          <w:p w14:paraId="2D6E6748" w14:textId="77777777" w:rsidR="004F4019" w:rsidRPr="00617F00" w:rsidRDefault="00087260">
            <w:pPr>
              <w:spacing w:before="20" w:after="20"/>
              <w:rPr>
                <w:rFonts w:asciiTheme="majorHAnsi" w:hAnsiTheme="majorHAnsi" w:cstheme="majorHAnsi"/>
                <w:sz w:val="28"/>
                <w:szCs w:val="28"/>
              </w:rPr>
            </w:pPr>
            <w:r w:rsidRPr="00617F00">
              <w:rPr>
                <w:rFonts w:asciiTheme="majorHAnsi" w:hAnsiTheme="majorHAnsi" w:cstheme="majorHAnsi"/>
                <w:b/>
                <w:color w:val="1F497D"/>
                <w:sz w:val="28"/>
                <w:szCs w:val="28"/>
              </w:rPr>
              <w:lastRenderedPageBreak/>
              <w:t>Assignment Target Roles</w:t>
            </w:r>
            <w:r w:rsidRPr="00617F00">
              <w:rPr>
                <w:rFonts w:asciiTheme="majorHAnsi" w:hAnsiTheme="majorHAnsi" w:cstheme="majorHAnsi"/>
                <w:b/>
                <w:color w:val="1F497D"/>
                <w:sz w:val="28"/>
                <w:szCs w:val="28"/>
              </w:rPr>
              <w:br/>
              <w:t>(popup: Assignment Target Roles)</w:t>
            </w:r>
            <w:r w:rsidRPr="00617F00">
              <w:rPr>
                <w:rFonts w:asciiTheme="majorHAnsi" w:hAnsiTheme="majorHAnsi" w:cstheme="majorHAnsi"/>
                <w:b/>
                <w:color w:val="1F497D"/>
                <w:sz w:val="28"/>
                <w:szCs w:val="28"/>
              </w:rPr>
              <w:br/>
              <w:t>assignmentRuleJson.targetRoleIds</w:t>
            </w:r>
          </w:p>
        </w:tc>
        <w:tc>
          <w:tcPr>
            <w:tcW w:w="4242" w:type="dxa"/>
            <w:shd w:val="clear" w:color="auto" w:fill="F7F7F7"/>
          </w:tcPr>
          <w:p w14:paraId="7F7D069A" w14:textId="77777777" w:rsidR="004F4019" w:rsidRPr="00617F00" w:rsidRDefault="00087260">
            <w:pPr>
              <w:spacing w:before="20" w:after="20"/>
              <w:rPr>
                <w:rFonts w:asciiTheme="majorHAnsi" w:hAnsiTheme="majorHAnsi" w:cstheme="majorHAnsi"/>
                <w:sz w:val="28"/>
                <w:szCs w:val="28"/>
              </w:rPr>
            </w:pPr>
            <w:r w:rsidRPr="00617F00">
              <w:rPr>
                <w:rFonts w:asciiTheme="majorHAnsi" w:hAnsiTheme="majorHAnsi" w:cstheme="majorHAnsi"/>
                <w:i/>
                <w:color w:val="666666"/>
                <w:sz w:val="28"/>
                <w:szCs w:val="28"/>
              </w:rPr>
              <w:t>—</w:t>
            </w:r>
          </w:p>
        </w:tc>
        <w:tc>
          <w:tcPr>
            <w:tcW w:w="1532" w:type="dxa"/>
            <w:shd w:val="clear" w:color="auto" w:fill="F0FBF4"/>
          </w:tcPr>
          <w:p w14:paraId="7A732CCA" w14:textId="77777777" w:rsidR="004F4019" w:rsidRPr="00617F00" w:rsidRDefault="00087260">
            <w:pPr>
              <w:spacing w:before="20" w:after="20"/>
              <w:rPr>
                <w:rFonts w:asciiTheme="majorHAnsi" w:hAnsiTheme="majorHAnsi" w:cstheme="majorHAnsi"/>
                <w:sz w:val="28"/>
                <w:szCs w:val="28"/>
              </w:rPr>
            </w:pPr>
            <w:r w:rsidRPr="00617F00">
              <w:rPr>
                <w:rFonts w:asciiTheme="majorHAnsi" w:hAnsiTheme="majorHAnsi" w:cstheme="majorHAnsi"/>
                <w:color w:val="1D6F42"/>
                <w:sz w:val="28"/>
                <w:szCs w:val="28"/>
              </w:rPr>
              <w:t>Role: VERIFIER (7)</w:t>
            </w:r>
          </w:p>
        </w:tc>
        <w:tc>
          <w:tcPr>
            <w:tcW w:w="2459" w:type="dxa"/>
            <w:shd w:val="clear" w:color="auto" w:fill="FFF5E6"/>
          </w:tcPr>
          <w:p w14:paraId="2F8A427C" w14:textId="77777777" w:rsidR="004F4019" w:rsidRPr="00617F00" w:rsidRDefault="00087260">
            <w:pPr>
              <w:spacing w:before="20" w:after="20"/>
              <w:rPr>
                <w:rFonts w:asciiTheme="majorHAnsi" w:hAnsiTheme="majorHAnsi" w:cstheme="majorHAnsi"/>
                <w:sz w:val="28"/>
                <w:szCs w:val="28"/>
              </w:rPr>
            </w:pPr>
            <w:r w:rsidRPr="00617F00">
              <w:rPr>
                <w:rFonts w:asciiTheme="majorHAnsi" w:hAnsiTheme="majorHAnsi" w:cstheme="majorHAnsi"/>
                <w:color w:val="BF6A00"/>
                <w:sz w:val="28"/>
                <w:szCs w:val="28"/>
              </w:rPr>
              <w:t>Role: LINE_DEPARTMENT (3)</w:t>
            </w:r>
          </w:p>
        </w:tc>
        <w:tc>
          <w:tcPr>
            <w:tcW w:w="1515" w:type="dxa"/>
            <w:shd w:val="clear" w:color="auto" w:fill="F5F0FB"/>
          </w:tcPr>
          <w:p w14:paraId="662567AF" w14:textId="77777777" w:rsidR="004F4019" w:rsidRPr="00617F00" w:rsidRDefault="00087260">
            <w:pPr>
              <w:spacing w:before="20" w:after="20"/>
              <w:rPr>
                <w:rFonts w:asciiTheme="majorHAnsi" w:hAnsiTheme="majorHAnsi" w:cstheme="majorHAnsi"/>
                <w:sz w:val="28"/>
                <w:szCs w:val="28"/>
              </w:rPr>
            </w:pPr>
            <w:r w:rsidRPr="00617F00">
              <w:rPr>
                <w:rFonts w:asciiTheme="majorHAnsi" w:hAnsiTheme="majorHAnsi" w:cstheme="majorHAnsi"/>
                <w:color w:val="6B2D8B"/>
                <w:sz w:val="28"/>
                <w:szCs w:val="28"/>
              </w:rPr>
              <w:t>Role: APPROVER (33)</w:t>
            </w:r>
          </w:p>
        </w:tc>
      </w:tr>
      <w:tr w:rsidR="00617F00" w:rsidRPr="00617F00" w14:paraId="502E5005" w14:textId="77777777" w:rsidTr="00617F00">
        <w:tc>
          <w:tcPr>
            <w:tcW w:w="4608" w:type="dxa"/>
            <w:shd w:val="clear" w:color="auto" w:fill="EEF2F8"/>
          </w:tcPr>
          <w:p w14:paraId="7399DFDA" w14:textId="77777777" w:rsidR="004F4019" w:rsidRPr="00617F00" w:rsidRDefault="00087260">
            <w:pPr>
              <w:spacing w:before="20" w:after="20"/>
              <w:rPr>
                <w:rFonts w:asciiTheme="majorHAnsi" w:hAnsiTheme="majorHAnsi" w:cstheme="majorHAnsi"/>
                <w:sz w:val="28"/>
                <w:szCs w:val="28"/>
              </w:rPr>
            </w:pPr>
            <w:r w:rsidRPr="00617F00">
              <w:rPr>
                <w:rFonts w:asciiTheme="majorHAnsi" w:hAnsiTheme="majorHAnsi" w:cstheme="majorHAnsi"/>
                <w:b/>
                <w:color w:val="1F497D"/>
                <w:sz w:val="28"/>
                <w:szCs w:val="28"/>
              </w:rPr>
              <w:t>Manual User IDs CSV</w:t>
            </w:r>
            <w:r w:rsidRPr="00617F00">
              <w:rPr>
                <w:rFonts w:asciiTheme="majorHAnsi" w:hAnsiTheme="majorHAnsi" w:cstheme="majorHAnsi"/>
                <w:b/>
                <w:color w:val="1F497D"/>
                <w:sz w:val="28"/>
                <w:szCs w:val="28"/>
              </w:rPr>
              <w:br/>
              <w:t>(popup: Manual User IDs)</w:t>
            </w:r>
            <w:r w:rsidRPr="00617F00">
              <w:rPr>
                <w:rFonts w:asciiTheme="majorHAnsi" w:hAnsiTheme="majorHAnsi" w:cstheme="majorHAnsi"/>
                <w:b/>
                <w:color w:val="1F497D"/>
                <w:sz w:val="28"/>
                <w:szCs w:val="28"/>
              </w:rPr>
              <w:br/>
            </w:r>
            <w:r w:rsidRPr="00617F00">
              <w:rPr>
                <w:rFonts w:asciiTheme="majorHAnsi" w:hAnsiTheme="majorHAnsi" w:cstheme="majorHAnsi"/>
                <w:b/>
                <w:color w:val="1F497D"/>
                <w:sz w:val="28"/>
                <w:szCs w:val="28"/>
              </w:rPr>
              <w:t>assignmentRuleJson.userIds</w:t>
            </w:r>
          </w:p>
        </w:tc>
        <w:tc>
          <w:tcPr>
            <w:tcW w:w="4242" w:type="dxa"/>
            <w:shd w:val="clear" w:color="auto" w:fill="F7F7F7"/>
          </w:tcPr>
          <w:p w14:paraId="712D9CC9" w14:textId="77777777" w:rsidR="004F4019" w:rsidRPr="00617F00" w:rsidRDefault="00087260">
            <w:pPr>
              <w:spacing w:before="20" w:after="20"/>
              <w:rPr>
                <w:rFonts w:asciiTheme="majorHAnsi" w:hAnsiTheme="majorHAnsi" w:cstheme="majorHAnsi"/>
                <w:sz w:val="28"/>
                <w:szCs w:val="28"/>
              </w:rPr>
            </w:pPr>
            <w:r w:rsidRPr="00617F00">
              <w:rPr>
                <w:rFonts w:asciiTheme="majorHAnsi" w:hAnsiTheme="majorHAnsi" w:cstheme="majorHAnsi"/>
                <w:i/>
                <w:color w:val="666666"/>
                <w:sz w:val="28"/>
                <w:szCs w:val="28"/>
              </w:rPr>
              <w:t>—</w:t>
            </w:r>
          </w:p>
        </w:tc>
        <w:tc>
          <w:tcPr>
            <w:tcW w:w="1532" w:type="dxa"/>
            <w:shd w:val="clear" w:color="auto" w:fill="F0FBF4"/>
          </w:tcPr>
          <w:p w14:paraId="7DE4CF1D" w14:textId="77777777" w:rsidR="004F4019" w:rsidRPr="00617F00" w:rsidRDefault="00087260">
            <w:pPr>
              <w:spacing w:before="20" w:after="20"/>
              <w:rPr>
                <w:rFonts w:asciiTheme="majorHAnsi" w:hAnsiTheme="majorHAnsi" w:cstheme="majorHAnsi"/>
                <w:sz w:val="28"/>
                <w:szCs w:val="28"/>
              </w:rPr>
            </w:pPr>
            <w:r w:rsidRPr="00617F00">
              <w:rPr>
                <w:rFonts w:asciiTheme="majorHAnsi" w:hAnsiTheme="majorHAnsi" w:cstheme="majorHAnsi"/>
                <w:color w:val="1D6F42"/>
                <w:sz w:val="28"/>
                <w:szCs w:val="28"/>
              </w:rPr>
              <w:t>—</w:t>
            </w:r>
            <w:r w:rsidRPr="00617F00">
              <w:rPr>
                <w:rFonts w:asciiTheme="majorHAnsi" w:hAnsiTheme="majorHAnsi" w:cstheme="majorHAnsi"/>
                <w:color w:val="1D6F42"/>
                <w:sz w:val="28"/>
                <w:szCs w:val="28"/>
              </w:rPr>
              <w:br/>
              <w:t>(optional)</w:t>
            </w:r>
          </w:p>
        </w:tc>
        <w:tc>
          <w:tcPr>
            <w:tcW w:w="2459" w:type="dxa"/>
            <w:shd w:val="clear" w:color="auto" w:fill="FFF5E6"/>
          </w:tcPr>
          <w:p w14:paraId="4DEA94BA" w14:textId="77777777" w:rsidR="004F4019" w:rsidRPr="00617F00" w:rsidRDefault="00087260">
            <w:pPr>
              <w:spacing w:before="20" w:after="20"/>
              <w:rPr>
                <w:rFonts w:asciiTheme="majorHAnsi" w:hAnsiTheme="majorHAnsi" w:cstheme="majorHAnsi"/>
                <w:sz w:val="28"/>
                <w:szCs w:val="28"/>
              </w:rPr>
            </w:pPr>
            <w:r w:rsidRPr="00617F00">
              <w:rPr>
                <w:rFonts w:asciiTheme="majorHAnsi" w:hAnsiTheme="majorHAnsi" w:cstheme="majorHAnsi"/>
                <w:color w:val="BF6A00"/>
                <w:sz w:val="28"/>
                <w:szCs w:val="28"/>
              </w:rPr>
              <w:t>—</w:t>
            </w:r>
            <w:r w:rsidRPr="00617F00">
              <w:rPr>
                <w:rFonts w:asciiTheme="majorHAnsi" w:hAnsiTheme="majorHAnsi" w:cstheme="majorHAnsi"/>
                <w:color w:val="BF6A00"/>
                <w:sz w:val="28"/>
                <w:szCs w:val="28"/>
              </w:rPr>
              <w:br/>
              <w:t>(optional)</w:t>
            </w:r>
          </w:p>
        </w:tc>
        <w:tc>
          <w:tcPr>
            <w:tcW w:w="1515" w:type="dxa"/>
            <w:shd w:val="clear" w:color="auto" w:fill="F5F0FB"/>
          </w:tcPr>
          <w:p w14:paraId="3B5893E3" w14:textId="77777777" w:rsidR="004F4019" w:rsidRPr="00617F00" w:rsidRDefault="00087260">
            <w:pPr>
              <w:spacing w:before="20" w:after="20"/>
              <w:rPr>
                <w:rFonts w:asciiTheme="majorHAnsi" w:hAnsiTheme="majorHAnsi" w:cstheme="majorHAnsi"/>
                <w:sz w:val="28"/>
                <w:szCs w:val="28"/>
              </w:rPr>
            </w:pPr>
            <w:r w:rsidRPr="00617F00">
              <w:rPr>
                <w:rFonts w:asciiTheme="majorHAnsi" w:hAnsiTheme="majorHAnsi" w:cstheme="majorHAnsi"/>
                <w:color w:val="6B2D8B"/>
                <w:sz w:val="28"/>
                <w:szCs w:val="28"/>
              </w:rPr>
              <w:t>—</w:t>
            </w:r>
            <w:r w:rsidRPr="00617F00">
              <w:rPr>
                <w:rFonts w:asciiTheme="majorHAnsi" w:hAnsiTheme="majorHAnsi" w:cstheme="majorHAnsi"/>
                <w:color w:val="6B2D8B"/>
                <w:sz w:val="28"/>
                <w:szCs w:val="28"/>
              </w:rPr>
              <w:br/>
              <w:t>(optional)</w:t>
            </w:r>
          </w:p>
        </w:tc>
      </w:tr>
      <w:tr w:rsidR="00617F00" w:rsidRPr="00617F00" w14:paraId="02C482F4" w14:textId="77777777" w:rsidTr="00617F00">
        <w:tc>
          <w:tcPr>
            <w:tcW w:w="4608" w:type="dxa"/>
            <w:shd w:val="clear" w:color="auto" w:fill="EEF2F8"/>
          </w:tcPr>
          <w:p w14:paraId="1BC0A084" w14:textId="77777777" w:rsidR="004F4019" w:rsidRPr="00617F00" w:rsidRDefault="00087260">
            <w:pPr>
              <w:spacing w:before="20" w:after="20"/>
              <w:rPr>
                <w:rFonts w:asciiTheme="majorHAnsi" w:hAnsiTheme="majorHAnsi" w:cstheme="majorHAnsi"/>
                <w:sz w:val="28"/>
                <w:szCs w:val="28"/>
              </w:rPr>
            </w:pPr>
            <w:r w:rsidRPr="00617F00">
              <w:rPr>
                <w:rFonts w:asciiTheme="majorHAnsi" w:hAnsiTheme="majorHAnsi" w:cstheme="majorHAnsi"/>
                <w:b/>
                <w:color w:val="1F497D"/>
                <w:sz w:val="28"/>
                <w:szCs w:val="28"/>
              </w:rPr>
              <w:t>Next Allocation Role</w:t>
            </w:r>
            <w:r w:rsidRPr="00617F00">
              <w:rPr>
                <w:rFonts w:asciiTheme="majorHAnsi" w:hAnsiTheme="majorHAnsi" w:cstheme="majorHAnsi"/>
                <w:b/>
                <w:color w:val="1F497D"/>
                <w:sz w:val="28"/>
                <w:szCs w:val="28"/>
              </w:rPr>
              <w:br/>
              <w:t>(popup: Next Allocation Role)</w:t>
            </w:r>
            <w:r w:rsidRPr="00617F00">
              <w:rPr>
                <w:rFonts w:asciiTheme="majorHAnsi" w:hAnsiTheme="majorHAnsi" w:cstheme="majorHAnsi"/>
                <w:b/>
                <w:color w:val="1F497D"/>
                <w:sz w:val="28"/>
                <w:szCs w:val="28"/>
              </w:rPr>
              <w:br/>
              <w:t>nextAllocationRoleId</w:t>
            </w:r>
          </w:p>
        </w:tc>
        <w:tc>
          <w:tcPr>
            <w:tcW w:w="4242" w:type="dxa"/>
            <w:shd w:val="clear" w:color="auto" w:fill="FFF2F2"/>
          </w:tcPr>
          <w:p w14:paraId="47DAB37B" w14:textId="77777777" w:rsidR="004F4019" w:rsidRPr="00617F00" w:rsidRDefault="00087260">
            <w:pPr>
              <w:spacing w:before="20" w:after="20"/>
              <w:rPr>
                <w:rFonts w:asciiTheme="majorHAnsi" w:hAnsiTheme="majorHAnsi" w:cstheme="majorHAnsi"/>
                <w:sz w:val="28"/>
                <w:szCs w:val="28"/>
              </w:rPr>
            </w:pPr>
            <w:r w:rsidRPr="00617F00">
              <w:rPr>
                <w:rFonts w:asciiTheme="majorHAnsi" w:hAnsiTheme="majorHAnsi" w:cstheme="majorHAnsi"/>
                <w:color w:val="CC0000"/>
                <w:sz w:val="28"/>
                <w:szCs w:val="28"/>
              </w:rPr>
              <w:t>VERIFIER (7)</w:t>
            </w:r>
          </w:p>
        </w:tc>
        <w:tc>
          <w:tcPr>
            <w:tcW w:w="1532" w:type="dxa"/>
            <w:shd w:val="clear" w:color="auto" w:fill="F0FBF4"/>
          </w:tcPr>
          <w:p w14:paraId="2C24531F" w14:textId="77777777" w:rsidR="004F4019" w:rsidRPr="00617F00" w:rsidRDefault="00087260">
            <w:pPr>
              <w:spacing w:before="20" w:after="20"/>
              <w:rPr>
                <w:rFonts w:asciiTheme="majorHAnsi" w:hAnsiTheme="majorHAnsi" w:cstheme="majorHAnsi"/>
                <w:sz w:val="28"/>
                <w:szCs w:val="28"/>
              </w:rPr>
            </w:pPr>
            <w:r w:rsidRPr="00617F00">
              <w:rPr>
                <w:rFonts w:asciiTheme="majorHAnsi" w:hAnsiTheme="majorHAnsi" w:cstheme="majorHAnsi"/>
                <w:color w:val="1D6F42"/>
                <w:sz w:val="28"/>
                <w:szCs w:val="28"/>
              </w:rPr>
              <w:t>APPROVER (33)</w:t>
            </w:r>
          </w:p>
        </w:tc>
        <w:tc>
          <w:tcPr>
            <w:tcW w:w="2459" w:type="dxa"/>
            <w:shd w:val="clear" w:color="auto" w:fill="FFF5E6"/>
          </w:tcPr>
          <w:p w14:paraId="08959326" w14:textId="77777777" w:rsidR="004F4019" w:rsidRPr="00617F00" w:rsidRDefault="00087260">
            <w:pPr>
              <w:spacing w:before="20" w:after="20"/>
              <w:rPr>
                <w:rFonts w:asciiTheme="majorHAnsi" w:hAnsiTheme="majorHAnsi" w:cstheme="majorHAnsi"/>
                <w:sz w:val="28"/>
                <w:szCs w:val="28"/>
              </w:rPr>
            </w:pPr>
            <w:r w:rsidRPr="00617F00">
              <w:rPr>
                <w:rFonts w:asciiTheme="majorHAnsi" w:hAnsiTheme="majorHAnsi" w:cstheme="majorHAnsi"/>
                <w:color w:val="BF6A00"/>
                <w:sz w:val="28"/>
                <w:szCs w:val="28"/>
              </w:rPr>
              <w:t>VERIFIER (7)</w:t>
            </w:r>
          </w:p>
        </w:tc>
        <w:tc>
          <w:tcPr>
            <w:tcW w:w="1515" w:type="dxa"/>
            <w:shd w:val="clear" w:color="auto" w:fill="F7F7F7"/>
          </w:tcPr>
          <w:p w14:paraId="6D3AC5D6" w14:textId="77777777" w:rsidR="004F4019" w:rsidRPr="00617F00" w:rsidRDefault="00087260">
            <w:pPr>
              <w:spacing w:before="20" w:after="20"/>
              <w:rPr>
                <w:rFonts w:asciiTheme="majorHAnsi" w:hAnsiTheme="majorHAnsi" w:cstheme="majorHAnsi"/>
                <w:sz w:val="28"/>
                <w:szCs w:val="28"/>
              </w:rPr>
            </w:pPr>
            <w:r w:rsidRPr="00617F00">
              <w:rPr>
                <w:rFonts w:asciiTheme="majorHAnsi" w:hAnsiTheme="majorHAnsi" w:cstheme="majorHAnsi"/>
                <w:i/>
                <w:color w:val="666666"/>
                <w:sz w:val="28"/>
                <w:szCs w:val="28"/>
              </w:rPr>
              <w:t>—</w:t>
            </w:r>
          </w:p>
        </w:tc>
      </w:tr>
      <w:tr w:rsidR="004F4019" w:rsidRPr="00617F00" w14:paraId="0BA08793" w14:textId="77777777" w:rsidTr="00617F00">
        <w:tc>
          <w:tcPr>
            <w:tcW w:w="14356" w:type="dxa"/>
            <w:gridSpan w:val="5"/>
            <w:shd w:val="clear" w:color="auto" w:fill="2C3E50"/>
          </w:tcPr>
          <w:p w14:paraId="47E086CF" w14:textId="77777777" w:rsidR="004F4019" w:rsidRPr="00617F00" w:rsidRDefault="00087260">
            <w:pPr>
              <w:rPr>
                <w:rFonts w:asciiTheme="majorHAnsi" w:hAnsiTheme="majorHAnsi" w:cstheme="majorHAnsi"/>
                <w:sz w:val="28"/>
                <w:szCs w:val="28"/>
              </w:rPr>
            </w:pPr>
            <w:r w:rsidRPr="00617F00">
              <w:rPr>
                <w:rFonts w:asciiTheme="majorHAnsi" w:hAnsiTheme="majorHAnsi" w:cstheme="majorHAnsi"/>
                <w:b/>
                <w:color w:val="FFFFFF"/>
                <w:sz w:val="28"/>
                <w:szCs w:val="28"/>
              </w:rPr>
              <w:t xml:space="preserve">  </w:t>
            </w:r>
            <w:proofErr w:type="gramStart"/>
            <w:r w:rsidRPr="00617F00">
              <w:rPr>
                <w:rFonts w:ascii="Arial" w:hAnsi="Arial" w:cs="Arial"/>
                <w:b/>
                <w:color w:val="FFFFFF"/>
                <w:sz w:val="28"/>
                <w:szCs w:val="28"/>
              </w:rPr>
              <w:t>▌</w:t>
            </w:r>
            <w:r w:rsidRPr="00617F00">
              <w:rPr>
                <w:rFonts w:asciiTheme="majorHAnsi" w:hAnsiTheme="majorHAnsi" w:cstheme="majorHAnsi"/>
                <w:b/>
                <w:color w:val="FFFFFF"/>
                <w:sz w:val="28"/>
                <w:szCs w:val="28"/>
              </w:rPr>
              <w:t xml:space="preserve">  PARALLEL</w:t>
            </w:r>
            <w:proofErr w:type="gramEnd"/>
            <w:r w:rsidRPr="00617F00">
              <w:rPr>
                <w:rFonts w:asciiTheme="majorHAnsi" w:hAnsiTheme="majorHAnsi" w:cstheme="majorHAnsi"/>
                <w:b/>
                <w:color w:val="FFFFFF"/>
                <w:sz w:val="28"/>
                <w:szCs w:val="28"/>
              </w:rPr>
              <w:t xml:space="preserve"> FORWARD  (Applies to Step 2 / Role: Verifier only)</w:t>
            </w:r>
          </w:p>
        </w:tc>
      </w:tr>
      <w:tr w:rsidR="00617F00" w:rsidRPr="00617F00" w14:paraId="158F3302" w14:textId="77777777" w:rsidTr="00617F00">
        <w:tc>
          <w:tcPr>
            <w:tcW w:w="4608" w:type="dxa"/>
            <w:shd w:val="clear" w:color="auto" w:fill="EEF2F8"/>
          </w:tcPr>
          <w:p w14:paraId="287DCAC0" w14:textId="77777777" w:rsidR="004F4019" w:rsidRPr="00617F00" w:rsidRDefault="00087260">
            <w:pPr>
              <w:spacing w:before="20" w:after="20"/>
              <w:rPr>
                <w:rFonts w:asciiTheme="majorHAnsi" w:hAnsiTheme="majorHAnsi" w:cstheme="majorHAnsi"/>
                <w:sz w:val="28"/>
                <w:szCs w:val="28"/>
              </w:rPr>
            </w:pPr>
            <w:r w:rsidRPr="00617F00">
              <w:rPr>
                <w:rFonts w:asciiTheme="majorHAnsi" w:hAnsiTheme="majorHAnsi" w:cstheme="majorHAnsi"/>
                <w:b/>
                <w:color w:val="1F497D"/>
                <w:sz w:val="28"/>
                <w:szCs w:val="28"/>
              </w:rPr>
              <w:t>Enable</w:t>
            </w:r>
            <w:r w:rsidRPr="00617F00">
              <w:rPr>
                <w:rFonts w:asciiTheme="majorHAnsi" w:hAnsiTheme="majorHAnsi" w:cstheme="majorHAnsi"/>
                <w:b/>
                <w:color w:val="1F497D"/>
                <w:sz w:val="28"/>
                <w:szCs w:val="28"/>
              </w:rPr>
              <w:t xml:space="preserve"> Parallel Forward (F)</w:t>
            </w:r>
            <w:r w:rsidRPr="00617F00">
              <w:rPr>
                <w:rFonts w:asciiTheme="majorHAnsi" w:hAnsiTheme="majorHAnsi" w:cstheme="majorHAnsi"/>
                <w:b/>
                <w:color w:val="1F497D"/>
                <w:sz w:val="28"/>
                <w:szCs w:val="28"/>
              </w:rPr>
              <w:br/>
              <w:t>(popup: Enable Parallel Forward)</w:t>
            </w:r>
            <w:r w:rsidRPr="00617F00">
              <w:rPr>
                <w:rFonts w:asciiTheme="majorHAnsi" w:hAnsiTheme="majorHAnsi" w:cstheme="majorHAnsi"/>
                <w:b/>
                <w:color w:val="1F497D"/>
                <w:sz w:val="28"/>
                <w:szCs w:val="28"/>
              </w:rPr>
              <w:br/>
              <w:t>assignmentRuleJson.enableParallelForward</w:t>
            </w:r>
          </w:p>
        </w:tc>
        <w:tc>
          <w:tcPr>
            <w:tcW w:w="4242" w:type="dxa"/>
            <w:shd w:val="clear" w:color="auto" w:fill="F7F7F7"/>
          </w:tcPr>
          <w:p w14:paraId="7CD7F200" w14:textId="77777777" w:rsidR="004F4019" w:rsidRPr="00617F00" w:rsidRDefault="00087260">
            <w:pPr>
              <w:spacing w:before="20" w:after="20"/>
              <w:rPr>
                <w:rFonts w:asciiTheme="majorHAnsi" w:hAnsiTheme="majorHAnsi" w:cstheme="majorHAnsi"/>
                <w:sz w:val="28"/>
                <w:szCs w:val="28"/>
              </w:rPr>
            </w:pPr>
            <w:r w:rsidRPr="00617F00">
              <w:rPr>
                <w:rFonts w:asciiTheme="majorHAnsi" w:hAnsiTheme="majorHAnsi" w:cstheme="majorHAnsi"/>
                <w:i/>
                <w:color w:val="666666"/>
                <w:sz w:val="28"/>
                <w:szCs w:val="28"/>
              </w:rPr>
              <w:t>—</w:t>
            </w:r>
          </w:p>
        </w:tc>
        <w:tc>
          <w:tcPr>
            <w:tcW w:w="1532" w:type="dxa"/>
            <w:shd w:val="clear" w:color="auto" w:fill="F0FBF4"/>
          </w:tcPr>
          <w:p w14:paraId="036BEA6E" w14:textId="77777777" w:rsidR="004F4019" w:rsidRPr="00617F00" w:rsidRDefault="00087260">
            <w:pPr>
              <w:spacing w:before="20" w:after="20"/>
              <w:rPr>
                <w:rFonts w:asciiTheme="majorHAnsi" w:hAnsiTheme="majorHAnsi" w:cstheme="majorHAnsi"/>
                <w:sz w:val="28"/>
                <w:szCs w:val="28"/>
              </w:rPr>
            </w:pPr>
            <w:r w:rsidRPr="00617F00">
              <w:rPr>
                <w:rFonts w:asciiTheme="majorHAnsi" w:hAnsiTheme="majorHAnsi" w:cstheme="majorHAnsi"/>
                <w:color w:val="1D6F42"/>
                <w:sz w:val="28"/>
                <w:szCs w:val="28"/>
              </w:rPr>
              <w:t>YES</w:t>
            </w:r>
          </w:p>
        </w:tc>
        <w:tc>
          <w:tcPr>
            <w:tcW w:w="2459" w:type="dxa"/>
            <w:shd w:val="clear" w:color="auto" w:fill="F7F7F7"/>
          </w:tcPr>
          <w:p w14:paraId="5E0D3E53" w14:textId="77777777" w:rsidR="004F4019" w:rsidRPr="00617F00" w:rsidRDefault="00087260">
            <w:pPr>
              <w:spacing w:before="20" w:after="20"/>
              <w:rPr>
                <w:rFonts w:asciiTheme="majorHAnsi" w:hAnsiTheme="majorHAnsi" w:cstheme="majorHAnsi"/>
                <w:sz w:val="28"/>
                <w:szCs w:val="28"/>
              </w:rPr>
            </w:pPr>
            <w:r w:rsidRPr="00617F00">
              <w:rPr>
                <w:rFonts w:asciiTheme="majorHAnsi" w:hAnsiTheme="majorHAnsi" w:cstheme="majorHAnsi"/>
                <w:i/>
                <w:color w:val="666666"/>
                <w:sz w:val="28"/>
                <w:szCs w:val="28"/>
              </w:rPr>
              <w:t>—</w:t>
            </w:r>
          </w:p>
        </w:tc>
        <w:tc>
          <w:tcPr>
            <w:tcW w:w="1515" w:type="dxa"/>
            <w:shd w:val="clear" w:color="auto" w:fill="F7F7F7"/>
          </w:tcPr>
          <w:p w14:paraId="3D1CD11E" w14:textId="77777777" w:rsidR="004F4019" w:rsidRPr="00617F00" w:rsidRDefault="00087260">
            <w:pPr>
              <w:spacing w:before="20" w:after="20"/>
              <w:rPr>
                <w:rFonts w:asciiTheme="majorHAnsi" w:hAnsiTheme="majorHAnsi" w:cstheme="majorHAnsi"/>
                <w:sz w:val="28"/>
                <w:szCs w:val="28"/>
              </w:rPr>
            </w:pPr>
            <w:r w:rsidRPr="00617F00">
              <w:rPr>
                <w:rFonts w:asciiTheme="majorHAnsi" w:hAnsiTheme="majorHAnsi" w:cstheme="majorHAnsi"/>
                <w:i/>
                <w:color w:val="666666"/>
                <w:sz w:val="28"/>
                <w:szCs w:val="28"/>
              </w:rPr>
              <w:t>—</w:t>
            </w:r>
          </w:p>
        </w:tc>
      </w:tr>
      <w:tr w:rsidR="00617F00" w:rsidRPr="00617F00" w14:paraId="5467C116" w14:textId="77777777" w:rsidTr="00617F00">
        <w:tc>
          <w:tcPr>
            <w:tcW w:w="4608" w:type="dxa"/>
            <w:shd w:val="clear" w:color="auto" w:fill="EEF2F8"/>
          </w:tcPr>
          <w:p w14:paraId="31A495AA" w14:textId="77777777" w:rsidR="004F4019" w:rsidRPr="00617F00" w:rsidRDefault="00087260">
            <w:pPr>
              <w:spacing w:before="20" w:after="20"/>
              <w:rPr>
                <w:rFonts w:asciiTheme="majorHAnsi" w:hAnsiTheme="majorHAnsi" w:cstheme="majorHAnsi"/>
                <w:sz w:val="28"/>
                <w:szCs w:val="28"/>
              </w:rPr>
            </w:pPr>
            <w:r w:rsidRPr="00617F00">
              <w:rPr>
                <w:rFonts w:asciiTheme="majorHAnsi" w:hAnsiTheme="majorHAnsi" w:cstheme="majorHAnsi"/>
                <w:b/>
                <w:color w:val="1F497D"/>
                <w:sz w:val="28"/>
                <w:szCs w:val="28"/>
              </w:rPr>
              <w:t>Retain Role Ownership on Parallel Forward</w:t>
            </w:r>
            <w:r w:rsidRPr="00617F00">
              <w:rPr>
                <w:rFonts w:asciiTheme="majorHAnsi" w:hAnsiTheme="majorHAnsi" w:cstheme="majorHAnsi"/>
                <w:b/>
                <w:color w:val="1F497D"/>
                <w:sz w:val="28"/>
                <w:szCs w:val="28"/>
              </w:rPr>
              <w:br/>
              <w:t xml:space="preserve">(popup: Retain Role Ownership </w:t>
            </w:r>
            <w:proofErr w:type="gramStart"/>
            <w:r w:rsidRPr="00617F00">
              <w:rPr>
                <w:rFonts w:asciiTheme="majorHAnsi" w:hAnsiTheme="majorHAnsi" w:cstheme="majorHAnsi"/>
                <w:b/>
                <w:color w:val="1F497D"/>
                <w:sz w:val="28"/>
                <w:szCs w:val="28"/>
              </w:rPr>
              <w:t>On</w:t>
            </w:r>
            <w:proofErr w:type="gramEnd"/>
            <w:r w:rsidRPr="00617F00">
              <w:rPr>
                <w:rFonts w:asciiTheme="majorHAnsi" w:hAnsiTheme="majorHAnsi" w:cstheme="majorHAnsi"/>
                <w:b/>
                <w:color w:val="1F497D"/>
                <w:sz w:val="28"/>
                <w:szCs w:val="28"/>
              </w:rPr>
              <w:t xml:space="preserve"> Parallel Forward)</w:t>
            </w:r>
            <w:r w:rsidRPr="00617F00">
              <w:rPr>
                <w:rFonts w:asciiTheme="majorHAnsi" w:hAnsiTheme="majorHAnsi" w:cstheme="majorHAnsi"/>
                <w:b/>
                <w:color w:val="1F497D"/>
                <w:sz w:val="28"/>
                <w:szCs w:val="28"/>
              </w:rPr>
              <w:br/>
              <w:t>assignmentRuleJson.retainRoleOwnershipOnParallelForward</w:t>
            </w:r>
          </w:p>
        </w:tc>
        <w:tc>
          <w:tcPr>
            <w:tcW w:w="4242" w:type="dxa"/>
            <w:shd w:val="clear" w:color="auto" w:fill="F7F7F7"/>
          </w:tcPr>
          <w:p w14:paraId="120E6E9B" w14:textId="77777777" w:rsidR="004F4019" w:rsidRPr="00617F00" w:rsidRDefault="00087260">
            <w:pPr>
              <w:spacing w:before="20" w:after="20"/>
              <w:rPr>
                <w:rFonts w:asciiTheme="majorHAnsi" w:hAnsiTheme="majorHAnsi" w:cstheme="majorHAnsi"/>
                <w:sz w:val="28"/>
                <w:szCs w:val="28"/>
              </w:rPr>
            </w:pPr>
            <w:r w:rsidRPr="00617F00">
              <w:rPr>
                <w:rFonts w:asciiTheme="majorHAnsi" w:hAnsiTheme="majorHAnsi" w:cstheme="majorHAnsi"/>
                <w:i/>
                <w:color w:val="666666"/>
                <w:sz w:val="28"/>
                <w:szCs w:val="28"/>
              </w:rPr>
              <w:t>—</w:t>
            </w:r>
          </w:p>
        </w:tc>
        <w:tc>
          <w:tcPr>
            <w:tcW w:w="1532" w:type="dxa"/>
            <w:shd w:val="clear" w:color="auto" w:fill="F0FBF4"/>
          </w:tcPr>
          <w:p w14:paraId="4EB5ED99" w14:textId="77777777" w:rsidR="004F4019" w:rsidRPr="00617F00" w:rsidRDefault="00087260">
            <w:pPr>
              <w:spacing w:before="20" w:after="20"/>
              <w:rPr>
                <w:rFonts w:asciiTheme="majorHAnsi" w:hAnsiTheme="majorHAnsi" w:cstheme="majorHAnsi"/>
                <w:sz w:val="28"/>
                <w:szCs w:val="28"/>
              </w:rPr>
            </w:pPr>
            <w:r w:rsidRPr="00617F00">
              <w:rPr>
                <w:rFonts w:asciiTheme="majorHAnsi" w:hAnsiTheme="majorHAnsi" w:cstheme="majorHAnsi"/>
                <w:color w:val="1D6F42"/>
                <w:sz w:val="28"/>
                <w:szCs w:val="28"/>
              </w:rPr>
              <w:t>YES</w:t>
            </w:r>
          </w:p>
        </w:tc>
        <w:tc>
          <w:tcPr>
            <w:tcW w:w="2459" w:type="dxa"/>
            <w:shd w:val="clear" w:color="auto" w:fill="F7F7F7"/>
          </w:tcPr>
          <w:p w14:paraId="3468F6C0" w14:textId="77777777" w:rsidR="004F4019" w:rsidRPr="00617F00" w:rsidRDefault="00087260">
            <w:pPr>
              <w:spacing w:before="20" w:after="20"/>
              <w:rPr>
                <w:rFonts w:asciiTheme="majorHAnsi" w:hAnsiTheme="majorHAnsi" w:cstheme="majorHAnsi"/>
                <w:sz w:val="28"/>
                <w:szCs w:val="28"/>
              </w:rPr>
            </w:pPr>
            <w:r w:rsidRPr="00617F00">
              <w:rPr>
                <w:rFonts w:asciiTheme="majorHAnsi" w:hAnsiTheme="majorHAnsi" w:cstheme="majorHAnsi"/>
                <w:i/>
                <w:color w:val="666666"/>
                <w:sz w:val="28"/>
                <w:szCs w:val="28"/>
              </w:rPr>
              <w:t>—</w:t>
            </w:r>
          </w:p>
        </w:tc>
        <w:tc>
          <w:tcPr>
            <w:tcW w:w="1515" w:type="dxa"/>
            <w:shd w:val="clear" w:color="auto" w:fill="F7F7F7"/>
          </w:tcPr>
          <w:p w14:paraId="39CEFA5E" w14:textId="77777777" w:rsidR="004F4019" w:rsidRPr="00617F00" w:rsidRDefault="00087260">
            <w:pPr>
              <w:spacing w:before="20" w:after="20"/>
              <w:rPr>
                <w:rFonts w:asciiTheme="majorHAnsi" w:hAnsiTheme="majorHAnsi" w:cstheme="majorHAnsi"/>
                <w:sz w:val="28"/>
                <w:szCs w:val="28"/>
              </w:rPr>
            </w:pPr>
            <w:r w:rsidRPr="00617F00">
              <w:rPr>
                <w:rFonts w:asciiTheme="majorHAnsi" w:hAnsiTheme="majorHAnsi" w:cstheme="majorHAnsi"/>
                <w:i/>
                <w:color w:val="666666"/>
                <w:sz w:val="28"/>
                <w:szCs w:val="28"/>
              </w:rPr>
              <w:t>—</w:t>
            </w:r>
          </w:p>
        </w:tc>
      </w:tr>
      <w:tr w:rsidR="004F4019" w:rsidRPr="00617F00" w14:paraId="36F9AED5" w14:textId="77777777" w:rsidTr="00617F00">
        <w:tc>
          <w:tcPr>
            <w:tcW w:w="14356" w:type="dxa"/>
            <w:gridSpan w:val="5"/>
            <w:shd w:val="clear" w:color="auto" w:fill="2C3E50"/>
          </w:tcPr>
          <w:p w14:paraId="2B675A23" w14:textId="77777777" w:rsidR="004F4019" w:rsidRPr="00617F00" w:rsidRDefault="00087260">
            <w:pPr>
              <w:rPr>
                <w:rFonts w:asciiTheme="majorHAnsi" w:hAnsiTheme="majorHAnsi" w:cstheme="majorHAnsi"/>
                <w:sz w:val="28"/>
                <w:szCs w:val="28"/>
              </w:rPr>
            </w:pPr>
            <w:r w:rsidRPr="00617F00">
              <w:rPr>
                <w:rFonts w:asciiTheme="majorHAnsi" w:hAnsiTheme="majorHAnsi" w:cstheme="majorHAnsi"/>
                <w:b/>
                <w:color w:val="FFFFFF"/>
                <w:sz w:val="28"/>
                <w:szCs w:val="28"/>
              </w:rPr>
              <w:t xml:space="preserve">  </w:t>
            </w:r>
            <w:proofErr w:type="gramStart"/>
            <w:r w:rsidRPr="00617F00">
              <w:rPr>
                <w:rFonts w:ascii="Arial" w:hAnsi="Arial" w:cs="Arial"/>
                <w:b/>
                <w:color w:val="FFFFFF"/>
                <w:sz w:val="28"/>
                <w:szCs w:val="28"/>
              </w:rPr>
              <w:t>▌</w:t>
            </w:r>
            <w:r w:rsidRPr="00617F00">
              <w:rPr>
                <w:rFonts w:asciiTheme="majorHAnsi" w:hAnsiTheme="majorHAnsi" w:cstheme="majorHAnsi"/>
                <w:b/>
                <w:color w:val="FFFFFF"/>
                <w:sz w:val="28"/>
                <w:szCs w:val="28"/>
              </w:rPr>
              <w:t xml:space="preserve">  SLA</w:t>
            </w:r>
            <w:proofErr w:type="gramEnd"/>
            <w:r w:rsidRPr="00617F00">
              <w:rPr>
                <w:rFonts w:asciiTheme="majorHAnsi" w:hAnsiTheme="majorHAnsi" w:cstheme="majorHAnsi"/>
                <w:b/>
                <w:color w:val="FFFFFF"/>
                <w:sz w:val="28"/>
                <w:szCs w:val="28"/>
              </w:rPr>
              <w:t xml:space="preserve"> &amp; DELAY</w:t>
            </w:r>
          </w:p>
        </w:tc>
      </w:tr>
      <w:tr w:rsidR="00617F00" w:rsidRPr="00617F00" w14:paraId="5B204ABE" w14:textId="77777777" w:rsidTr="00617F00">
        <w:tc>
          <w:tcPr>
            <w:tcW w:w="4608" w:type="dxa"/>
            <w:shd w:val="clear" w:color="auto" w:fill="EEF2F8"/>
          </w:tcPr>
          <w:p w14:paraId="23B4EB1C" w14:textId="77777777" w:rsidR="004F4019" w:rsidRPr="00617F00" w:rsidRDefault="00087260">
            <w:pPr>
              <w:spacing w:before="20" w:after="20"/>
              <w:rPr>
                <w:rFonts w:asciiTheme="majorHAnsi" w:hAnsiTheme="majorHAnsi" w:cstheme="majorHAnsi"/>
                <w:sz w:val="28"/>
                <w:szCs w:val="28"/>
              </w:rPr>
            </w:pPr>
            <w:r w:rsidRPr="00617F00">
              <w:rPr>
                <w:rFonts w:asciiTheme="majorHAnsi" w:hAnsiTheme="majorHAnsi" w:cstheme="majorHAnsi"/>
                <w:b/>
                <w:color w:val="1F497D"/>
                <w:sz w:val="28"/>
                <w:szCs w:val="28"/>
              </w:rPr>
              <w:t>SLA Hours</w:t>
            </w:r>
            <w:r w:rsidRPr="00617F00">
              <w:rPr>
                <w:rFonts w:asciiTheme="majorHAnsi" w:hAnsiTheme="majorHAnsi" w:cstheme="majorHAnsi"/>
                <w:b/>
                <w:color w:val="1F497D"/>
                <w:sz w:val="28"/>
                <w:szCs w:val="28"/>
              </w:rPr>
              <w:br/>
              <w:t>(popup: SLA (hours))</w:t>
            </w:r>
          </w:p>
        </w:tc>
        <w:tc>
          <w:tcPr>
            <w:tcW w:w="4242" w:type="dxa"/>
            <w:shd w:val="clear" w:color="auto" w:fill="FFF2F2"/>
          </w:tcPr>
          <w:p w14:paraId="6EAC60D1" w14:textId="77777777" w:rsidR="004F4019" w:rsidRPr="00617F00" w:rsidRDefault="00087260">
            <w:pPr>
              <w:spacing w:before="20" w:after="20"/>
              <w:rPr>
                <w:rFonts w:asciiTheme="majorHAnsi" w:hAnsiTheme="majorHAnsi" w:cstheme="majorHAnsi"/>
                <w:sz w:val="28"/>
                <w:szCs w:val="28"/>
              </w:rPr>
            </w:pPr>
            <w:r w:rsidRPr="00617F00">
              <w:rPr>
                <w:rFonts w:asciiTheme="majorHAnsi" w:hAnsiTheme="majorHAnsi" w:cstheme="majorHAnsi"/>
                <w:color w:val="CC0000"/>
                <w:sz w:val="28"/>
                <w:szCs w:val="28"/>
              </w:rPr>
              <w:t>0</w:t>
            </w:r>
            <w:r w:rsidRPr="00617F00">
              <w:rPr>
                <w:rFonts w:asciiTheme="majorHAnsi" w:hAnsiTheme="majorHAnsi" w:cstheme="majorHAnsi"/>
                <w:color w:val="CC0000"/>
                <w:sz w:val="28"/>
                <w:szCs w:val="28"/>
              </w:rPr>
              <w:br/>
              <w:t>(No SLA — Applicant)</w:t>
            </w:r>
          </w:p>
        </w:tc>
        <w:tc>
          <w:tcPr>
            <w:tcW w:w="1532" w:type="dxa"/>
            <w:shd w:val="clear" w:color="auto" w:fill="F0FBF4"/>
          </w:tcPr>
          <w:p w14:paraId="660B3559" w14:textId="77777777" w:rsidR="004F4019" w:rsidRPr="00617F00" w:rsidRDefault="00087260">
            <w:pPr>
              <w:spacing w:before="20" w:after="20"/>
              <w:rPr>
                <w:rFonts w:asciiTheme="majorHAnsi" w:hAnsiTheme="majorHAnsi" w:cstheme="majorHAnsi"/>
                <w:sz w:val="28"/>
                <w:szCs w:val="28"/>
              </w:rPr>
            </w:pPr>
            <w:r w:rsidRPr="00617F00">
              <w:rPr>
                <w:rFonts w:asciiTheme="majorHAnsi" w:hAnsiTheme="majorHAnsi" w:cstheme="majorHAnsi"/>
                <w:color w:val="1D6F42"/>
                <w:sz w:val="28"/>
                <w:szCs w:val="28"/>
              </w:rPr>
              <w:t>72 hrs</w:t>
            </w:r>
            <w:r w:rsidRPr="00617F00">
              <w:rPr>
                <w:rFonts w:asciiTheme="majorHAnsi" w:hAnsiTheme="majorHAnsi" w:cstheme="majorHAnsi"/>
                <w:color w:val="1D6F42"/>
                <w:sz w:val="28"/>
                <w:szCs w:val="28"/>
              </w:rPr>
              <w:br/>
              <w:t>(3 working days)</w:t>
            </w:r>
          </w:p>
        </w:tc>
        <w:tc>
          <w:tcPr>
            <w:tcW w:w="2459" w:type="dxa"/>
            <w:shd w:val="clear" w:color="auto" w:fill="FFF5E6"/>
          </w:tcPr>
          <w:p w14:paraId="570A883F" w14:textId="77777777" w:rsidR="004F4019" w:rsidRPr="00617F00" w:rsidRDefault="00087260">
            <w:pPr>
              <w:spacing w:before="20" w:after="20"/>
              <w:rPr>
                <w:rFonts w:asciiTheme="majorHAnsi" w:hAnsiTheme="majorHAnsi" w:cstheme="majorHAnsi"/>
                <w:sz w:val="28"/>
                <w:szCs w:val="28"/>
              </w:rPr>
            </w:pPr>
            <w:r w:rsidRPr="00617F00">
              <w:rPr>
                <w:rFonts w:asciiTheme="majorHAnsi" w:hAnsiTheme="majorHAnsi" w:cstheme="majorHAnsi"/>
                <w:color w:val="BF6A00"/>
                <w:sz w:val="28"/>
                <w:szCs w:val="28"/>
              </w:rPr>
              <w:t>48 hrs</w:t>
            </w:r>
            <w:r w:rsidRPr="00617F00">
              <w:rPr>
                <w:rFonts w:asciiTheme="majorHAnsi" w:hAnsiTheme="majorHAnsi" w:cstheme="majorHAnsi"/>
                <w:color w:val="BF6A00"/>
                <w:sz w:val="28"/>
                <w:szCs w:val="28"/>
              </w:rPr>
              <w:br/>
              <w:t>(2 working days)</w:t>
            </w:r>
          </w:p>
        </w:tc>
        <w:tc>
          <w:tcPr>
            <w:tcW w:w="1515" w:type="dxa"/>
            <w:shd w:val="clear" w:color="auto" w:fill="F5F0FB"/>
          </w:tcPr>
          <w:p w14:paraId="4A19CED3" w14:textId="77777777" w:rsidR="004F4019" w:rsidRPr="00617F00" w:rsidRDefault="00087260">
            <w:pPr>
              <w:spacing w:before="20" w:after="20"/>
              <w:rPr>
                <w:rFonts w:asciiTheme="majorHAnsi" w:hAnsiTheme="majorHAnsi" w:cstheme="majorHAnsi"/>
                <w:sz w:val="28"/>
                <w:szCs w:val="28"/>
              </w:rPr>
            </w:pPr>
            <w:r w:rsidRPr="00617F00">
              <w:rPr>
                <w:rFonts w:asciiTheme="majorHAnsi" w:hAnsiTheme="majorHAnsi" w:cstheme="majorHAnsi"/>
                <w:color w:val="6B2D8B"/>
                <w:sz w:val="28"/>
                <w:szCs w:val="28"/>
              </w:rPr>
              <w:t>24 hrs</w:t>
            </w:r>
            <w:r w:rsidRPr="00617F00">
              <w:rPr>
                <w:rFonts w:asciiTheme="majorHAnsi" w:hAnsiTheme="majorHAnsi" w:cstheme="majorHAnsi"/>
                <w:color w:val="6B2D8B"/>
                <w:sz w:val="28"/>
                <w:szCs w:val="28"/>
              </w:rPr>
              <w:br/>
              <w:t>(1 working day)</w:t>
            </w:r>
          </w:p>
        </w:tc>
      </w:tr>
      <w:tr w:rsidR="00617F00" w:rsidRPr="00617F00" w14:paraId="5F3ED419" w14:textId="77777777" w:rsidTr="00617F00">
        <w:tc>
          <w:tcPr>
            <w:tcW w:w="4608" w:type="dxa"/>
            <w:shd w:val="clear" w:color="auto" w:fill="EEF2F8"/>
          </w:tcPr>
          <w:p w14:paraId="00E04FEA" w14:textId="77777777" w:rsidR="004F4019" w:rsidRPr="00617F00" w:rsidRDefault="00087260">
            <w:pPr>
              <w:spacing w:before="20" w:after="20"/>
              <w:rPr>
                <w:rFonts w:asciiTheme="majorHAnsi" w:hAnsiTheme="majorHAnsi" w:cstheme="majorHAnsi"/>
                <w:sz w:val="28"/>
                <w:szCs w:val="28"/>
              </w:rPr>
            </w:pPr>
            <w:r w:rsidRPr="00617F00">
              <w:rPr>
                <w:rFonts w:asciiTheme="majorHAnsi" w:hAnsiTheme="majorHAnsi" w:cstheme="majorHAnsi"/>
                <w:b/>
                <w:color w:val="1F497D"/>
                <w:sz w:val="28"/>
                <w:szCs w:val="28"/>
              </w:rPr>
              <w:t>Require Delay Reason on SLA Breach</w:t>
            </w:r>
            <w:r w:rsidRPr="00617F00">
              <w:rPr>
                <w:rFonts w:asciiTheme="majorHAnsi" w:hAnsiTheme="majorHAnsi" w:cstheme="majorHAnsi"/>
                <w:b/>
                <w:color w:val="1F497D"/>
                <w:sz w:val="28"/>
                <w:szCs w:val="28"/>
              </w:rPr>
              <w:br/>
              <w:t>(popup: Require Delay Reason on SLA Breach)</w:t>
            </w:r>
          </w:p>
        </w:tc>
        <w:tc>
          <w:tcPr>
            <w:tcW w:w="4242" w:type="dxa"/>
            <w:shd w:val="clear" w:color="auto" w:fill="FFF2F2"/>
          </w:tcPr>
          <w:p w14:paraId="38668545" w14:textId="77777777" w:rsidR="004F4019" w:rsidRPr="00617F00" w:rsidRDefault="00087260">
            <w:pPr>
              <w:spacing w:before="20" w:after="20"/>
              <w:rPr>
                <w:rFonts w:asciiTheme="majorHAnsi" w:hAnsiTheme="majorHAnsi" w:cstheme="majorHAnsi"/>
                <w:sz w:val="28"/>
                <w:szCs w:val="28"/>
              </w:rPr>
            </w:pPr>
            <w:r w:rsidRPr="00617F00">
              <w:rPr>
                <w:rFonts w:asciiTheme="majorHAnsi" w:hAnsiTheme="majorHAnsi" w:cstheme="majorHAnsi"/>
                <w:color w:val="CC0000"/>
                <w:sz w:val="28"/>
                <w:szCs w:val="28"/>
              </w:rPr>
              <w:t>NO</w:t>
            </w:r>
          </w:p>
        </w:tc>
        <w:tc>
          <w:tcPr>
            <w:tcW w:w="1532" w:type="dxa"/>
            <w:shd w:val="clear" w:color="auto" w:fill="F0FBF4"/>
          </w:tcPr>
          <w:p w14:paraId="501389EC" w14:textId="77777777" w:rsidR="004F4019" w:rsidRPr="00617F00" w:rsidRDefault="00087260">
            <w:pPr>
              <w:spacing w:before="20" w:after="20"/>
              <w:rPr>
                <w:rFonts w:asciiTheme="majorHAnsi" w:hAnsiTheme="majorHAnsi" w:cstheme="majorHAnsi"/>
                <w:sz w:val="28"/>
                <w:szCs w:val="28"/>
              </w:rPr>
            </w:pPr>
            <w:r w:rsidRPr="00617F00">
              <w:rPr>
                <w:rFonts w:asciiTheme="majorHAnsi" w:hAnsiTheme="majorHAnsi" w:cstheme="majorHAnsi"/>
                <w:color w:val="1D6F42"/>
                <w:sz w:val="28"/>
                <w:szCs w:val="28"/>
              </w:rPr>
              <w:t>YES</w:t>
            </w:r>
          </w:p>
        </w:tc>
        <w:tc>
          <w:tcPr>
            <w:tcW w:w="2459" w:type="dxa"/>
            <w:shd w:val="clear" w:color="auto" w:fill="FFF5E6"/>
          </w:tcPr>
          <w:p w14:paraId="189F1095" w14:textId="77777777" w:rsidR="004F4019" w:rsidRPr="00617F00" w:rsidRDefault="00087260">
            <w:pPr>
              <w:spacing w:before="20" w:after="20"/>
              <w:rPr>
                <w:rFonts w:asciiTheme="majorHAnsi" w:hAnsiTheme="majorHAnsi" w:cstheme="majorHAnsi"/>
                <w:sz w:val="28"/>
                <w:szCs w:val="28"/>
              </w:rPr>
            </w:pPr>
            <w:r w:rsidRPr="00617F00">
              <w:rPr>
                <w:rFonts w:asciiTheme="majorHAnsi" w:hAnsiTheme="majorHAnsi" w:cstheme="majorHAnsi"/>
                <w:color w:val="BF6A00"/>
                <w:sz w:val="28"/>
                <w:szCs w:val="28"/>
              </w:rPr>
              <w:t>YES</w:t>
            </w:r>
          </w:p>
        </w:tc>
        <w:tc>
          <w:tcPr>
            <w:tcW w:w="1515" w:type="dxa"/>
            <w:shd w:val="clear" w:color="auto" w:fill="F5F0FB"/>
          </w:tcPr>
          <w:p w14:paraId="294BE28C" w14:textId="77777777" w:rsidR="004F4019" w:rsidRPr="00617F00" w:rsidRDefault="00087260">
            <w:pPr>
              <w:spacing w:before="20" w:after="20"/>
              <w:rPr>
                <w:rFonts w:asciiTheme="majorHAnsi" w:hAnsiTheme="majorHAnsi" w:cstheme="majorHAnsi"/>
                <w:sz w:val="28"/>
                <w:szCs w:val="28"/>
              </w:rPr>
            </w:pPr>
            <w:r w:rsidRPr="00617F00">
              <w:rPr>
                <w:rFonts w:asciiTheme="majorHAnsi" w:hAnsiTheme="majorHAnsi" w:cstheme="majorHAnsi"/>
                <w:color w:val="6B2D8B"/>
                <w:sz w:val="28"/>
                <w:szCs w:val="28"/>
              </w:rPr>
              <w:t>YES</w:t>
            </w:r>
          </w:p>
        </w:tc>
      </w:tr>
      <w:tr w:rsidR="004F4019" w:rsidRPr="00617F00" w14:paraId="3F60473B" w14:textId="77777777" w:rsidTr="00617F00">
        <w:tc>
          <w:tcPr>
            <w:tcW w:w="14356" w:type="dxa"/>
            <w:gridSpan w:val="5"/>
            <w:shd w:val="clear" w:color="auto" w:fill="2C3E50"/>
          </w:tcPr>
          <w:p w14:paraId="085BA89D" w14:textId="77777777" w:rsidR="004F4019" w:rsidRPr="00617F00" w:rsidRDefault="00087260">
            <w:pPr>
              <w:rPr>
                <w:rFonts w:asciiTheme="majorHAnsi" w:hAnsiTheme="majorHAnsi" w:cstheme="majorHAnsi"/>
                <w:sz w:val="28"/>
                <w:szCs w:val="28"/>
              </w:rPr>
            </w:pPr>
            <w:r w:rsidRPr="00617F00">
              <w:rPr>
                <w:rFonts w:asciiTheme="majorHAnsi" w:hAnsiTheme="majorHAnsi" w:cstheme="majorHAnsi"/>
                <w:b/>
                <w:color w:val="FFFFFF"/>
                <w:sz w:val="28"/>
                <w:szCs w:val="28"/>
              </w:rPr>
              <w:t xml:space="preserve">  </w:t>
            </w:r>
            <w:proofErr w:type="gramStart"/>
            <w:r w:rsidRPr="00617F00">
              <w:rPr>
                <w:rFonts w:ascii="Arial" w:hAnsi="Arial" w:cs="Arial"/>
                <w:b/>
                <w:color w:val="FFFFFF"/>
                <w:sz w:val="28"/>
                <w:szCs w:val="28"/>
              </w:rPr>
              <w:t>▌</w:t>
            </w:r>
            <w:r w:rsidRPr="00617F00">
              <w:rPr>
                <w:rFonts w:asciiTheme="majorHAnsi" w:hAnsiTheme="majorHAnsi" w:cstheme="majorHAnsi"/>
                <w:b/>
                <w:color w:val="FFFFFF"/>
                <w:sz w:val="28"/>
                <w:szCs w:val="28"/>
              </w:rPr>
              <w:t xml:space="preserve">  ACTIONS</w:t>
            </w:r>
            <w:proofErr w:type="gramEnd"/>
            <w:r w:rsidRPr="00617F00">
              <w:rPr>
                <w:rFonts w:asciiTheme="majorHAnsi" w:hAnsiTheme="majorHAnsi" w:cstheme="majorHAnsi"/>
                <w:b/>
                <w:color w:val="FFFFFF"/>
                <w:sz w:val="28"/>
                <w:szCs w:val="28"/>
              </w:rPr>
              <w:t xml:space="preserve"> &amp; TRANSITIONS  (popup: Transition Action </w:t>
            </w:r>
            <w:r w:rsidRPr="00617F00">
              <w:rPr>
                <w:rFonts w:ascii="Calibri" w:hAnsi="Calibri" w:cs="Calibri"/>
                <w:b/>
                <w:color w:val="FFFFFF"/>
                <w:sz w:val="28"/>
                <w:szCs w:val="28"/>
              </w:rPr>
              <w:t>→</w:t>
            </w:r>
            <w:r w:rsidRPr="00617F00">
              <w:rPr>
                <w:rFonts w:asciiTheme="majorHAnsi" w:hAnsiTheme="majorHAnsi" w:cstheme="majorHAnsi"/>
                <w:b/>
                <w:color w:val="FFFFFF"/>
                <w:sz w:val="28"/>
                <w:szCs w:val="28"/>
              </w:rPr>
              <w:t xml:space="preserve"> Next Step </w:t>
            </w:r>
            <w:r w:rsidRPr="00617F00">
              <w:rPr>
                <w:rFonts w:ascii="Calibri" w:hAnsi="Calibri" w:cs="Calibri"/>
                <w:b/>
                <w:color w:val="FFFFFF"/>
                <w:sz w:val="28"/>
                <w:szCs w:val="28"/>
              </w:rPr>
              <w:t>→</w:t>
            </w:r>
            <w:r w:rsidRPr="00617F00">
              <w:rPr>
                <w:rFonts w:asciiTheme="majorHAnsi" w:hAnsiTheme="majorHAnsi" w:cstheme="majorHAnsi"/>
                <w:b/>
                <w:color w:val="FFFFFF"/>
                <w:sz w:val="28"/>
                <w:szCs w:val="28"/>
              </w:rPr>
              <w:t xml:space="preserve"> Next Roles)</w:t>
            </w:r>
          </w:p>
        </w:tc>
      </w:tr>
      <w:tr w:rsidR="00617F00" w:rsidRPr="00617F00" w14:paraId="7DC372FA" w14:textId="77777777" w:rsidTr="00617F00">
        <w:tc>
          <w:tcPr>
            <w:tcW w:w="4608" w:type="dxa"/>
            <w:shd w:val="clear" w:color="auto" w:fill="EEF2F8"/>
          </w:tcPr>
          <w:p w14:paraId="6B99851D" w14:textId="77777777" w:rsidR="004F4019" w:rsidRPr="00617F00" w:rsidRDefault="00087260">
            <w:pPr>
              <w:spacing w:before="20" w:after="20"/>
              <w:rPr>
                <w:rFonts w:asciiTheme="majorHAnsi" w:hAnsiTheme="majorHAnsi" w:cstheme="majorHAnsi"/>
                <w:sz w:val="28"/>
                <w:szCs w:val="28"/>
              </w:rPr>
            </w:pPr>
            <w:r w:rsidRPr="00617F00">
              <w:rPr>
                <w:rFonts w:asciiTheme="majorHAnsi" w:hAnsiTheme="majorHAnsi" w:cstheme="majorHAnsi"/>
                <w:b/>
                <w:color w:val="1F497D"/>
                <w:sz w:val="28"/>
                <w:szCs w:val="28"/>
              </w:rPr>
              <w:t>Available Actions</w:t>
            </w:r>
            <w:r w:rsidRPr="00617F00">
              <w:rPr>
                <w:rFonts w:asciiTheme="majorHAnsi" w:hAnsiTheme="majorHAnsi" w:cstheme="majorHAnsi"/>
                <w:b/>
                <w:color w:val="1F497D"/>
                <w:sz w:val="28"/>
                <w:szCs w:val="28"/>
              </w:rPr>
              <w:br/>
              <w:t>(popup: Transition Action)</w:t>
            </w:r>
          </w:p>
        </w:tc>
        <w:tc>
          <w:tcPr>
            <w:tcW w:w="4242" w:type="dxa"/>
            <w:shd w:val="clear" w:color="auto" w:fill="FFF2F2"/>
          </w:tcPr>
          <w:p w14:paraId="7B948BD6" w14:textId="77777777" w:rsidR="004F4019" w:rsidRPr="00617F00" w:rsidRDefault="00087260">
            <w:pPr>
              <w:spacing w:after="20"/>
              <w:rPr>
                <w:rFonts w:asciiTheme="majorHAnsi" w:hAnsiTheme="majorHAnsi" w:cstheme="majorHAnsi"/>
                <w:sz w:val="28"/>
                <w:szCs w:val="28"/>
              </w:rPr>
            </w:pPr>
            <w:r w:rsidRPr="00617F00">
              <w:rPr>
                <w:rFonts w:asciiTheme="majorHAnsi" w:hAnsiTheme="majorHAnsi" w:cstheme="majorHAnsi"/>
                <w:color w:val="CC0000"/>
                <w:sz w:val="28"/>
                <w:szCs w:val="28"/>
              </w:rPr>
              <w:t>SUBMIT</w:t>
            </w:r>
          </w:p>
        </w:tc>
        <w:tc>
          <w:tcPr>
            <w:tcW w:w="1532" w:type="dxa"/>
            <w:shd w:val="clear" w:color="auto" w:fill="F0FBF4"/>
          </w:tcPr>
          <w:p w14:paraId="0CC59CF0" w14:textId="77777777" w:rsidR="004F4019" w:rsidRPr="00617F00" w:rsidRDefault="00087260">
            <w:pPr>
              <w:spacing w:after="20"/>
              <w:rPr>
                <w:rFonts w:asciiTheme="majorHAnsi" w:hAnsiTheme="majorHAnsi" w:cstheme="majorHAnsi"/>
                <w:sz w:val="28"/>
                <w:szCs w:val="28"/>
              </w:rPr>
            </w:pPr>
            <w:r w:rsidRPr="00617F00">
              <w:rPr>
                <w:rFonts w:asciiTheme="majorHAnsi" w:hAnsiTheme="majorHAnsi" w:cstheme="majorHAnsi"/>
                <w:color w:val="1D6F42"/>
                <w:sz w:val="28"/>
                <w:szCs w:val="28"/>
              </w:rPr>
              <w:t>RBI — Return to Applicant</w:t>
            </w:r>
          </w:p>
          <w:p w14:paraId="142250F9" w14:textId="77777777" w:rsidR="004F4019" w:rsidRPr="00617F00" w:rsidRDefault="00087260">
            <w:pPr>
              <w:spacing w:after="20"/>
              <w:rPr>
                <w:rFonts w:asciiTheme="majorHAnsi" w:hAnsiTheme="majorHAnsi" w:cstheme="majorHAnsi"/>
                <w:sz w:val="28"/>
                <w:szCs w:val="28"/>
              </w:rPr>
            </w:pPr>
            <w:proofErr w:type="gramStart"/>
            <w:r w:rsidRPr="00617F00">
              <w:rPr>
                <w:rFonts w:asciiTheme="majorHAnsi" w:hAnsiTheme="majorHAnsi" w:cstheme="majorHAnsi"/>
                <w:color w:val="1D6F42"/>
                <w:sz w:val="28"/>
                <w:szCs w:val="28"/>
              </w:rPr>
              <w:t>F  —</w:t>
            </w:r>
            <w:proofErr w:type="gramEnd"/>
            <w:r w:rsidRPr="00617F00">
              <w:rPr>
                <w:rFonts w:asciiTheme="majorHAnsi" w:hAnsiTheme="majorHAnsi" w:cstheme="majorHAnsi"/>
                <w:color w:val="1D6F42"/>
                <w:sz w:val="28"/>
                <w:szCs w:val="28"/>
              </w:rPr>
              <w:t xml:space="preserve"> Forward to Line Dept</w:t>
            </w:r>
          </w:p>
          <w:p w14:paraId="03891343" w14:textId="77777777" w:rsidR="004F4019" w:rsidRPr="00617F00" w:rsidRDefault="00087260">
            <w:pPr>
              <w:spacing w:after="20"/>
              <w:rPr>
                <w:rFonts w:asciiTheme="majorHAnsi" w:hAnsiTheme="majorHAnsi" w:cstheme="majorHAnsi"/>
                <w:sz w:val="28"/>
                <w:szCs w:val="28"/>
              </w:rPr>
            </w:pPr>
            <w:r w:rsidRPr="00617F00">
              <w:rPr>
                <w:rFonts w:asciiTheme="majorHAnsi" w:hAnsiTheme="majorHAnsi" w:cstheme="majorHAnsi"/>
                <w:color w:val="1D6F42"/>
                <w:sz w:val="28"/>
                <w:szCs w:val="28"/>
              </w:rPr>
              <w:lastRenderedPageBreak/>
              <w:t>FA — Fast Approve (skip dept)</w:t>
            </w:r>
          </w:p>
        </w:tc>
        <w:tc>
          <w:tcPr>
            <w:tcW w:w="2459" w:type="dxa"/>
            <w:shd w:val="clear" w:color="auto" w:fill="FFF5E6"/>
          </w:tcPr>
          <w:p w14:paraId="3CB4AAA9" w14:textId="77777777" w:rsidR="004F4019" w:rsidRPr="00617F00" w:rsidRDefault="00087260">
            <w:pPr>
              <w:spacing w:after="20"/>
              <w:rPr>
                <w:rFonts w:asciiTheme="majorHAnsi" w:hAnsiTheme="majorHAnsi" w:cstheme="majorHAnsi"/>
                <w:sz w:val="28"/>
                <w:szCs w:val="28"/>
              </w:rPr>
            </w:pPr>
            <w:proofErr w:type="gramStart"/>
            <w:r w:rsidRPr="00617F00">
              <w:rPr>
                <w:rFonts w:asciiTheme="majorHAnsi" w:hAnsiTheme="majorHAnsi" w:cstheme="majorHAnsi"/>
                <w:color w:val="BF6A00"/>
                <w:sz w:val="28"/>
                <w:szCs w:val="28"/>
              </w:rPr>
              <w:lastRenderedPageBreak/>
              <w:t>P  —</w:t>
            </w:r>
            <w:proofErr w:type="gramEnd"/>
            <w:r w:rsidRPr="00617F00">
              <w:rPr>
                <w:rFonts w:asciiTheme="majorHAnsi" w:hAnsiTheme="majorHAnsi" w:cstheme="majorHAnsi"/>
                <w:color w:val="BF6A00"/>
                <w:sz w:val="28"/>
                <w:szCs w:val="28"/>
              </w:rPr>
              <w:t xml:space="preserve"> Push back to Verifier</w:t>
            </w:r>
          </w:p>
        </w:tc>
        <w:tc>
          <w:tcPr>
            <w:tcW w:w="1515" w:type="dxa"/>
            <w:shd w:val="clear" w:color="auto" w:fill="F5F0FB"/>
          </w:tcPr>
          <w:p w14:paraId="7A03ED82" w14:textId="77777777" w:rsidR="004F4019" w:rsidRPr="00617F00" w:rsidRDefault="00087260">
            <w:pPr>
              <w:spacing w:after="20"/>
              <w:rPr>
                <w:rFonts w:asciiTheme="majorHAnsi" w:hAnsiTheme="majorHAnsi" w:cstheme="majorHAnsi"/>
                <w:sz w:val="28"/>
                <w:szCs w:val="28"/>
              </w:rPr>
            </w:pPr>
            <w:proofErr w:type="gramStart"/>
            <w:r w:rsidRPr="00617F00">
              <w:rPr>
                <w:rFonts w:asciiTheme="majorHAnsi" w:hAnsiTheme="majorHAnsi" w:cstheme="majorHAnsi"/>
                <w:color w:val="6B2D8B"/>
                <w:sz w:val="28"/>
                <w:szCs w:val="28"/>
              </w:rPr>
              <w:t>A  —</w:t>
            </w:r>
            <w:proofErr w:type="gramEnd"/>
            <w:r w:rsidRPr="00617F00">
              <w:rPr>
                <w:rFonts w:asciiTheme="majorHAnsi" w:hAnsiTheme="majorHAnsi" w:cstheme="majorHAnsi"/>
                <w:color w:val="6B2D8B"/>
                <w:sz w:val="28"/>
                <w:szCs w:val="28"/>
              </w:rPr>
              <w:t xml:space="preserve"> Approve</w:t>
            </w:r>
          </w:p>
          <w:p w14:paraId="03BB8572" w14:textId="77777777" w:rsidR="004F4019" w:rsidRPr="00617F00" w:rsidRDefault="00087260">
            <w:pPr>
              <w:spacing w:after="20"/>
              <w:rPr>
                <w:rFonts w:asciiTheme="majorHAnsi" w:hAnsiTheme="majorHAnsi" w:cstheme="majorHAnsi"/>
                <w:sz w:val="28"/>
                <w:szCs w:val="28"/>
              </w:rPr>
            </w:pPr>
            <w:proofErr w:type="gramStart"/>
            <w:r w:rsidRPr="00617F00">
              <w:rPr>
                <w:rFonts w:asciiTheme="majorHAnsi" w:hAnsiTheme="majorHAnsi" w:cstheme="majorHAnsi"/>
                <w:color w:val="6B2D8B"/>
                <w:sz w:val="28"/>
                <w:szCs w:val="28"/>
              </w:rPr>
              <w:t>R</w:t>
            </w:r>
            <w:r w:rsidRPr="00617F00">
              <w:rPr>
                <w:rFonts w:asciiTheme="majorHAnsi" w:hAnsiTheme="majorHAnsi" w:cstheme="majorHAnsi"/>
                <w:color w:val="6B2D8B"/>
                <w:sz w:val="28"/>
                <w:szCs w:val="28"/>
              </w:rPr>
              <w:t xml:space="preserve">  —</w:t>
            </w:r>
            <w:proofErr w:type="gramEnd"/>
            <w:r w:rsidRPr="00617F00">
              <w:rPr>
                <w:rFonts w:asciiTheme="majorHAnsi" w:hAnsiTheme="majorHAnsi" w:cstheme="majorHAnsi"/>
                <w:color w:val="6B2D8B"/>
                <w:sz w:val="28"/>
                <w:szCs w:val="28"/>
              </w:rPr>
              <w:t xml:space="preserve"> Reject</w:t>
            </w:r>
          </w:p>
          <w:p w14:paraId="4BFB2B93" w14:textId="77777777" w:rsidR="004F4019" w:rsidRPr="00617F00" w:rsidRDefault="00087260">
            <w:pPr>
              <w:spacing w:after="20"/>
              <w:rPr>
                <w:rFonts w:asciiTheme="majorHAnsi" w:hAnsiTheme="majorHAnsi" w:cstheme="majorHAnsi"/>
                <w:sz w:val="28"/>
                <w:szCs w:val="28"/>
              </w:rPr>
            </w:pPr>
            <w:proofErr w:type="gramStart"/>
            <w:r w:rsidRPr="00617F00">
              <w:rPr>
                <w:rFonts w:asciiTheme="majorHAnsi" w:hAnsiTheme="majorHAnsi" w:cstheme="majorHAnsi"/>
                <w:color w:val="6B2D8B"/>
                <w:sz w:val="28"/>
                <w:szCs w:val="28"/>
              </w:rPr>
              <w:t>P  —</w:t>
            </w:r>
            <w:proofErr w:type="gramEnd"/>
            <w:r w:rsidRPr="00617F00">
              <w:rPr>
                <w:rFonts w:asciiTheme="majorHAnsi" w:hAnsiTheme="majorHAnsi" w:cstheme="majorHAnsi"/>
                <w:color w:val="6B2D8B"/>
                <w:sz w:val="28"/>
                <w:szCs w:val="28"/>
              </w:rPr>
              <w:t xml:space="preserve"> Revert to </w:t>
            </w:r>
            <w:r w:rsidRPr="00617F00">
              <w:rPr>
                <w:rFonts w:asciiTheme="majorHAnsi" w:hAnsiTheme="majorHAnsi" w:cstheme="majorHAnsi"/>
                <w:color w:val="6B2D8B"/>
                <w:sz w:val="28"/>
                <w:szCs w:val="28"/>
              </w:rPr>
              <w:lastRenderedPageBreak/>
              <w:t>Verifier</w:t>
            </w:r>
          </w:p>
        </w:tc>
      </w:tr>
      <w:tr w:rsidR="00617F00" w:rsidRPr="00617F00" w14:paraId="793CF9D8" w14:textId="77777777" w:rsidTr="00617F00">
        <w:tc>
          <w:tcPr>
            <w:tcW w:w="4608" w:type="dxa"/>
            <w:shd w:val="clear" w:color="auto" w:fill="EEF2F8"/>
          </w:tcPr>
          <w:p w14:paraId="4E1ED316" w14:textId="77777777" w:rsidR="004F4019" w:rsidRPr="00617F00" w:rsidRDefault="00087260">
            <w:pPr>
              <w:spacing w:before="20" w:after="20"/>
              <w:rPr>
                <w:rFonts w:asciiTheme="majorHAnsi" w:hAnsiTheme="majorHAnsi" w:cstheme="majorHAnsi"/>
                <w:sz w:val="28"/>
                <w:szCs w:val="28"/>
              </w:rPr>
            </w:pPr>
            <w:r w:rsidRPr="00617F00">
              <w:rPr>
                <w:rFonts w:asciiTheme="majorHAnsi" w:hAnsiTheme="majorHAnsi" w:cstheme="majorHAnsi"/>
                <w:b/>
                <w:color w:val="1F497D"/>
                <w:sz w:val="28"/>
                <w:szCs w:val="28"/>
              </w:rPr>
              <w:lastRenderedPageBreak/>
              <w:t>Transition Map</w:t>
            </w:r>
            <w:r w:rsidRPr="00617F00">
              <w:rPr>
                <w:rFonts w:asciiTheme="majorHAnsi" w:hAnsiTheme="majorHAnsi" w:cstheme="majorHAnsi"/>
                <w:b/>
                <w:color w:val="1F497D"/>
                <w:sz w:val="28"/>
                <w:szCs w:val="28"/>
              </w:rPr>
              <w:br/>
              <w:t>Action → Next Step → Next Role(s)</w:t>
            </w:r>
          </w:p>
        </w:tc>
        <w:tc>
          <w:tcPr>
            <w:tcW w:w="4242" w:type="dxa"/>
            <w:shd w:val="clear" w:color="auto" w:fill="FFF2F2"/>
          </w:tcPr>
          <w:p w14:paraId="0F94CCFC" w14:textId="77777777" w:rsidR="004F4019" w:rsidRPr="00617F00" w:rsidRDefault="00087260">
            <w:pPr>
              <w:spacing w:after="20"/>
              <w:rPr>
                <w:rFonts w:asciiTheme="majorHAnsi" w:hAnsiTheme="majorHAnsi" w:cstheme="majorHAnsi"/>
                <w:sz w:val="28"/>
                <w:szCs w:val="28"/>
              </w:rPr>
            </w:pPr>
            <w:r w:rsidRPr="00617F00">
              <w:rPr>
                <w:rFonts w:asciiTheme="majorHAnsi" w:hAnsiTheme="majorHAnsi" w:cstheme="majorHAnsi"/>
                <w:color w:val="CC0000"/>
                <w:sz w:val="28"/>
                <w:szCs w:val="28"/>
              </w:rPr>
              <w:t>SUBMIT → Step 2 → Verifier</w:t>
            </w:r>
          </w:p>
        </w:tc>
        <w:tc>
          <w:tcPr>
            <w:tcW w:w="1532" w:type="dxa"/>
            <w:shd w:val="clear" w:color="auto" w:fill="F0FBF4"/>
          </w:tcPr>
          <w:p w14:paraId="5A8898CA" w14:textId="77777777" w:rsidR="004F4019" w:rsidRPr="00617F00" w:rsidRDefault="00087260">
            <w:pPr>
              <w:spacing w:after="20"/>
              <w:rPr>
                <w:rFonts w:asciiTheme="majorHAnsi" w:hAnsiTheme="majorHAnsi" w:cstheme="majorHAnsi"/>
                <w:sz w:val="28"/>
                <w:szCs w:val="28"/>
              </w:rPr>
            </w:pPr>
            <w:r w:rsidRPr="00617F00">
              <w:rPr>
                <w:rFonts w:asciiTheme="majorHAnsi" w:hAnsiTheme="majorHAnsi" w:cstheme="majorHAnsi"/>
                <w:color w:val="1D6F42"/>
                <w:sz w:val="28"/>
                <w:szCs w:val="28"/>
              </w:rPr>
              <w:t>RBI → Step 1 → Applicant</w:t>
            </w:r>
          </w:p>
          <w:p w14:paraId="455A74E5" w14:textId="77777777" w:rsidR="004F4019" w:rsidRPr="00617F00" w:rsidRDefault="00087260">
            <w:pPr>
              <w:spacing w:after="20"/>
              <w:rPr>
                <w:rFonts w:asciiTheme="majorHAnsi" w:hAnsiTheme="majorHAnsi" w:cstheme="majorHAnsi"/>
                <w:sz w:val="28"/>
                <w:szCs w:val="28"/>
              </w:rPr>
            </w:pPr>
            <w:r w:rsidRPr="00617F00">
              <w:rPr>
                <w:rFonts w:asciiTheme="majorHAnsi" w:hAnsiTheme="majorHAnsi" w:cstheme="majorHAnsi"/>
                <w:color w:val="1D6F42"/>
                <w:sz w:val="28"/>
                <w:szCs w:val="28"/>
              </w:rPr>
              <w:t>F   → Step 3 → Line Dept</w:t>
            </w:r>
          </w:p>
          <w:p w14:paraId="3A43442B" w14:textId="77777777" w:rsidR="004F4019" w:rsidRPr="00617F00" w:rsidRDefault="00087260">
            <w:pPr>
              <w:spacing w:after="20"/>
              <w:rPr>
                <w:rFonts w:asciiTheme="majorHAnsi" w:hAnsiTheme="majorHAnsi" w:cstheme="majorHAnsi"/>
                <w:sz w:val="28"/>
                <w:szCs w:val="28"/>
              </w:rPr>
            </w:pPr>
            <w:proofErr w:type="gramStart"/>
            <w:r w:rsidRPr="00617F00">
              <w:rPr>
                <w:rFonts w:asciiTheme="majorHAnsi" w:hAnsiTheme="majorHAnsi" w:cstheme="majorHAnsi"/>
                <w:color w:val="1D6F42"/>
                <w:sz w:val="28"/>
                <w:szCs w:val="28"/>
              </w:rPr>
              <w:t>FA  →</w:t>
            </w:r>
            <w:proofErr w:type="gramEnd"/>
            <w:r w:rsidRPr="00617F00">
              <w:rPr>
                <w:rFonts w:asciiTheme="majorHAnsi" w:hAnsiTheme="majorHAnsi" w:cstheme="majorHAnsi"/>
                <w:color w:val="1D6F42"/>
                <w:sz w:val="28"/>
                <w:szCs w:val="28"/>
              </w:rPr>
              <w:t xml:space="preserve"> Step 4 → Approver</w:t>
            </w:r>
          </w:p>
        </w:tc>
        <w:tc>
          <w:tcPr>
            <w:tcW w:w="2459" w:type="dxa"/>
            <w:shd w:val="clear" w:color="auto" w:fill="FFF5E6"/>
          </w:tcPr>
          <w:p w14:paraId="419AEA55" w14:textId="77777777" w:rsidR="004F4019" w:rsidRPr="00617F00" w:rsidRDefault="00087260">
            <w:pPr>
              <w:spacing w:after="20"/>
              <w:rPr>
                <w:rFonts w:asciiTheme="majorHAnsi" w:hAnsiTheme="majorHAnsi" w:cstheme="majorHAnsi"/>
                <w:sz w:val="28"/>
                <w:szCs w:val="28"/>
              </w:rPr>
            </w:pPr>
            <w:r w:rsidRPr="00617F00">
              <w:rPr>
                <w:rFonts w:asciiTheme="majorHAnsi" w:hAnsiTheme="majorHAnsi" w:cstheme="majorHAnsi"/>
                <w:color w:val="BF6A00"/>
                <w:sz w:val="28"/>
                <w:szCs w:val="28"/>
              </w:rPr>
              <w:t>P → Step 2 → Verifier</w:t>
            </w:r>
          </w:p>
        </w:tc>
        <w:tc>
          <w:tcPr>
            <w:tcW w:w="1515" w:type="dxa"/>
            <w:shd w:val="clear" w:color="auto" w:fill="F5F0FB"/>
          </w:tcPr>
          <w:p w14:paraId="6F1C8802" w14:textId="77777777" w:rsidR="004F4019" w:rsidRPr="00617F00" w:rsidRDefault="00087260">
            <w:pPr>
              <w:spacing w:after="20"/>
              <w:rPr>
                <w:rFonts w:asciiTheme="majorHAnsi" w:hAnsiTheme="majorHAnsi" w:cstheme="majorHAnsi"/>
                <w:sz w:val="28"/>
                <w:szCs w:val="28"/>
              </w:rPr>
            </w:pPr>
            <w:r w:rsidRPr="00617F00">
              <w:rPr>
                <w:rFonts w:asciiTheme="majorHAnsi" w:hAnsiTheme="majorHAnsi" w:cstheme="majorHAnsi"/>
                <w:color w:val="6B2D8B"/>
                <w:sz w:val="28"/>
                <w:szCs w:val="28"/>
              </w:rPr>
              <w:t xml:space="preserve">A → </w:t>
            </w:r>
            <w:proofErr w:type="gramStart"/>
            <w:r w:rsidRPr="00617F00">
              <w:rPr>
                <w:rFonts w:asciiTheme="majorHAnsi" w:hAnsiTheme="majorHAnsi" w:cstheme="majorHAnsi"/>
                <w:color w:val="6B2D8B"/>
                <w:sz w:val="28"/>
                <w:szCs w:val="28"/>
              </w:rPr>
              <w:t>END  (</w:t>
            </w:r>
            <w:proofErr w:type="gramEnd"/>
            <w:r w:rsidRPr="00617F00">
              <w:rPr>
                <w:rFonts w:asciiTheme="majorHAnsi" w:hAnsiTheme="majorHAnsi" w:cstheme="majorHAnsi"/>
                <w:color w:val="6B2D8B"/>
                <w:sz w:val="28"/>
                <w:szCs w:val="28"/>
              </w:rPr>
              <w:t>Approved)</w:t>
            </w:r>
          </w:p>
          <w:p w14:paraId="349A995B" w14:textId="77777777" w:rsidR="004F4019" w:rsidRPr="00617F00" w:rsidRDefault="00087260">
            <w:pPr>
              <w:spacing w:after="20"/>
              <w:rPr>
                <w:rFonts w:asciiTheme="majorHAnsi" w:hAnsiTheme="majorHAnsi" w:cstheme="majorHAnsi"/>
                <w:sz w:val="28"/>
                <w:szCs w:val="28"/>
              </w:rPr>
            </w:pPr>
            <w:r w:rsidRPr="00617F00">
              <w:rPr>
                <w:rFonts w:asciiTheme="majorHAnsi" w:hAnsiTheme="majorHAnsi" w:cstheme="majorHAnsi"/>
                <w:color w:val="6B2D8B"/>
                <w:sz w:val="28"/>
                <w:szCs w:val="28"/>
              </w:rPr>
              <w:t xml:space="preserve">R → </w:t>
            </w:r>
            <w:proofErr w:type="gramStart"/>
            <w:r w:rsidRPr="00617F00">
              <w:rPr>
                <w:rFonts w:asciiTheme="majorHAnsi" w:hAnsiTheme="majorHAnsi" w:cstheme="majorHAnsi"/>
                <w:color w:val="6B2D8B"/>
                <w:sz w:val="28"/>
                <w:szCs w:val="28"/>
              </w:rPr>
              <w:t>END  (</w:t>
            </w:r>
            <w:proofErr w:type="gramEnd"/>
            <w:r w:rsidRPr="00617F00">
              <w:rPr>
                <w:rFonts w:asciiTheme="majorHAnsi" w:hAnsiTheme="majorHAnsi" w:cstheme="majorHAnsi"/>
                <w:color w:val="6B2D8B"/>
                <w:sz w:val="28"/>
                <w:szCs w:val="28"/>
              </w:rPr>
              <w:t>Rejected)</w:t>
            </w:r>
          </w:p>
          <w:p w14:paraId="29FA0FCD" w14:textId="77777777" w:rsidR="004F4019" w:rsidRPr="00617F00" w:rsidRDefault="00087260">
            <w:pPr>
              <w:spacing w:after="20"/>
              <w:rPr>
                <w:rFonts w:asciiTheme="majorHAnsi" w:hAnsiTheme="majorHAnsi" w:cstheme="majorHAnsi"/>
                <w:sz w:val="28"/>
                <w:szCs w:val="28"/>
              </w:rPr>
            </w:pPr>
            <w:r w:rsidRPr="00617F00">
              <w:rPr>
                <w:rFonts w:asciiTheme="majorHAnsi" w:hAnsiTheme="majorHAnsi" w:cstheme="majorHAnsi"/>
                <w:color w:val="6B2D8B"/>
                <w:sz w:val="28"/>
                <w:szCs w:val="28"/>
              </w:rPr>
              <w:t>P → Step</w:t>
            </w:r>
            <w:r w:rsidRPr="00617F00">
              <w:rPr>
                <w:rFonts w:asciiTheme="majorHAnsi" w:hAnsiTheme="majorHAnsi" w:cstheme="majorHAnsi"/>
                <w:color w:val="6B2D8B"/>
                <w:sz w:val="28"/>
                <w:szCs w:val="28"/>
              </w:rPr>
              <w:t xml:space="preserve"> 2 → Verifier</w:t>
            </w:r>
          </w:p>
        </w:tc>
      </w:tr>
      <w:tr w:rsidR="004F4019" w:rsidRPr="00617F00" w14:paraId="32447F7E" w14:textId="77777777" w:rsidTr="00617F00">
        <w:tc>
          <w:tcPr>
            <w:tcW w:w="14356" w:type="dxa"/>
            <w:gridSpan w:val="5"/>
            <w:shd w:val="clear" w:color="auto" w:fill="2C3E50"/>
          </w:tcPr>
          <w:p w14:paraId="3349D386" w14:textId="77777777" w:rsidR="004F4019" w:rsidRPr="00617F00" w:rsidRDefault="00087260">
            <w:pPr>
              <w:rPr>
                <w:rFonts w:asciiTheme="majorHAnsi" w:hAnsiTheme="majorHAnsi" w:cstheme="majorHAnsi"/>
                <w:sz w:val="28"/>
                <w:szCs w:val="28"/>
              </w:rPr>
            </w:pPr>
            <w:r w:rsidRPr="00617F00">
              <w:rPr>
                <w:rFonts w:asciiTheme="majorHAnsi" w:hAnsiTheme="majorHAnsi" w:cstheme="majorHAnsi"/>
                <w:b/>
                <w:color w:val="FFFFFF"/>
                <w:sz w:val="28"/>
                <w:szCs w:val="28"/>
              </w:rPr>
              <w:t xml:space="preserve">  </w:t>
            </w:r>
            <w:proofErr w:type="gramStart"/>
            <w:r w:rsidRPr="00617F00">
              <w:rPr>
                <w:rFonts w:ascii="Arial" w:hAnsi="Arial" w:cs="Arial"/>
                <w:b/>
                <w:color w:val="FFFFFF"/>
                <w:sz w:val="28"/>
                <w:szCs w:val="28"/>
              </w:rPr>
              <w:t>▌</w:t>
            </w:r>
            <w:r w:rsidRPr="00617F00">
              <w:rPr>
                <w:rFonts w:asciiTheme="majorHAnsi" w:hAnsiTheme="majorHAnsi" w:cstheme="majorHAnsi"/>
                <w:b/>
                <w:color w:val="FFFFFF"/>
                <w:sz w:val="28"/>
                <w:szCs w:val="28"/>
              </w:rPr>
              <w:t xml:space="preserve">  PROCESSING</w:t>
            </w:r>
            <w:proofErr w:type="gramEnd"/>
            <w:r w:rsidRPr="00617F00">
              <w:rPr>
                <w:rFonts w:asciiTheme="majorHAnsi" w:hAnsiTheme="majorHAnsi" w:cstheme="majorHAnsi"/>
                <w:b/>
                <w:color w:val="FFFFFF"/>
                <w:sz w:val="28"/>
                <w:szCs w:val="28"/>
              </w:rPr>
              <w:t xml:space="preserve"> &amp; DISPLAY</w:t>
            </w:r>
          </w:p>
        </w:tc>
      </w:tr>
      <w:tr w:rsidR="00617F00" w:rsidRPr="00617F00" w14:paraId="7AD2D89A" w14:textId="77777777" w:rsidTr="00617F00">
        <w:tc>
          <w:tcPr>
            <w:tcW w:w="4608" w:type="dxa"/>
            <w:shd w:val="clear" w:color="auto" w:fill="EEF2F8"/>
          </w:tcPr>
          <w:p w14:paraId="08DBC704" w14:textId="77777777" w:rsidR="004F4019" w:rsidRPr="00617F00" w:rsidRDefault="00087260">
            <w:pPr>
              <w:spacing w:before="20" w:after="20"/>
              <w:rPr>
                <w:rFonts w:asciiTheme="majorHAnsi" w:hAnsiTheme="majorHAnsi" w:cstheme="majorHAnsi"/>
                <w:sz w:val="28"/>
                <w:szCs w:val="28"/>
              </w:rPr>
            </w:pPr>
            <w:r w:rsidRPr="00617F00">
              <w:rPr>
                <w:rFonts w:asciiTheme="majorHAnsi" w:hAnsiTheme="majorHAnsi" w:cstheme="majorHAnsi"/>
                <w:b/>
                <w:color w:val="1F497D"/>
                <w:sz w:val="28"/>
                <w:szCs w:val="28"/>
              </w:rPr>
              <w:t>Processing Level</w:t>
            </w:r>
            <w:r w:rsidRPr="00617F00">
              <w:rPr>
                <w:rFonts w:asciiTheme="majorHAnsi" w:hAnsiTheme="majorHAnsi" w:cstheme="majorHAnsi"/>
                <w:b/>
                <w:color w:val="1F497D"/>
                <w:sz w:val="28"/>
                <w:szCs w:val="28"/>
              </w:rPr>
              <w:br/>
              <w:t>(popup: Sub-Responsibility)</w:t>
            </w:r>
          </w:p>
        </w:tc>
        <w:tc>
          <w:tcPr>
            <w:tcW w:w="4242" w:type="dxa"/>
            <w:shd w:val="clear" w:color="auto" w:fill="FFF2F2"/>
          </w:tcPr>
          <w:p w14:paraId="726E8771" w14:textId="77777777" w:rsidR="004F4019" w:rsidRPr="00617F00" w:rsidRDefault="00087260">
            <w:pPr>
              <w:spacing w:before="20" w:after="20"/>
              <w:rPr>
                <w:rFonts w:asciiTheme="majorHAnsi" w:hAnsiTheme="majorHAnsi" w:cstheme="majorHAnsi"/>
                <w:sz w:val="28"/>
                <w:szCs w:val="28"/>
              </w:rPr>
            </w:pPr>
            <w:r w:rsidRPr="00617F00">
              <w:rPr>
                <w:rFonts w:asciiTheme="majorHAnsi" w:hAnsiTheme="majorHAnsi" w:cstheme="majorHAnsi"/>
                <w:color w:val="CC0000"/>
                <w:sz w:val="28"/>
                <w:szCs w:val="28"/>
              </w:rPr>
              <w:t>District</w:t>
            </w:r>
          </w:p>
        </w:tc>
        <w:tc>
          <w:tcPr>
            <w:tcW w:w="1532" w:type="dxa"/>
            <w:shd w:val="clear" w:color="auto" w:fill="F0FBF4"/>
          </w:tcPr>
          <w:p w14:paraId="154EF396" w14:textId="77777777" w:rsidR="004F4019" w:rsidRPr="00617F00" w:rsidRDefault="00087260">
            <w:pPr>
              <w:spacing w:before="20" w:after="20"/>
              <w:rPr>
                <w:rFonts w:asciiTheme="majorHAnsi" w:hAnsiTheme="majorHAnsi" w:cstheme="majorHAnsi"/>
                <w:sz w:val="28"/>
                <w:szCs w:val="28"/>
              </w:rPr>
            </w:pPr>
            <w:r w:rsidRPr="00617F00">
              <w:rPr>
                <w:rFonts w:asciiTheme="majorHAnsi" w:hAnsiTheme="majorHAnsi" w:cstheme="majorHAnsi"/>
                <w:color w:val="1D6F42"/>
                <w:sz w:val="28"/>
                <w:szCs w:val="28"/>
              </w:rPr>
              <w:t>District</w:t>
            </w:r>
          </w:p>
        </w:tc>
        <w:tc>
          <w:tcPr>
            <w:tcW w:w="2459" w:type="dxa"/>
            <w:shd w:val="clear" w:color="auto" w:fill="FFF5E6"/>
          </w:tcPr>
          <w:p w14:paraId="10E38CF3" w14:textId="77777777" w:rsidR="004F4019" w:rsidRPr="00617F00" w:rsidRDefault="00087260">
            <w:pPr>
              <w:spacing w:before="20" w:after="20"/>
              <w:rPr>
                <w:rFonts w:asciiTheme="majorHAnsi" w:hAnsiTheme="majorHAnsi" w:cstheme="majorHAnsi"/>
                <w:sz w:val="28"/>
                <w:szCs w:val="28"/>
              </w:rPr>
            </w:pPr>
            <w:r w:rsidRPr="00617F00">
              <w:rPr>
                <w:rFonts w:asciiTheme="majorHAnsi" w:hAnsiTheme="majorHAnsi" w:cstheme="majorHAnsi"/>
                <w:color w:val="BF6A00"/>
                <w:sz w:val="28"/>
                <w:szCs w:val="28"/>
              </w:rPr>
              <w:t>District</w:t>
            </w:r>
          </w:p>
        </w:tc>
        <w:tc>
          <w:tcPr>
            <w:tcW w:w="1515" w:type="dxa"/>
            <w:shd w:val="clear" w:color="auto" w:fill="F5F0FB"/>
          </w:tcPr>
          <w:p w14:paraId="04A2F663" w14:textId="77777777" w:rsidR="004F4019" w:rsidRPr="00617F00" w:rsidRDefault="00087260">
            <w:pPr>
              <w:spacing w:before="20" w:after="20"/>
              <w:rPr>
                <w:rFonts w:asciiTheme="majorHAnsi" w:hAnsiTheme="majorHAnsi" w:cstheme="majorHAnsi"/>
                <w:sz w:val="28"/>
                <w:szCs w:val="28"/>
              </w:rPr>
            </w:pPr>
            <w:r w:rsidRPr="00617F00">
              <w:rPr>
                <w:rFonts w:asciiTheme="majorHAnsi" w:hAnsiTheme="majorHAnsi" w:cstheme="majorHAnsi"/>
                <w:color w:val="6B2D8B"/>
                <w:sz w:val="28"/>
                <w:szCs w:val="28"/>
              </w:rPr>
              <w:t>District</w:t>
            </w:r>
          </w:p>
        </w:tc>
      </w:tr>
      <w:tr w:rsidR="00617F00" w:rsidRPr="00617F00" w14:paraId="1E1FEAB4" w14:textId="77777777" w:rsidTr="00617F00">
        <w:tc>
          <w:tcPr>
            <w:tcW w:w="4608" w:type="dxa"/>
            <w:shd w:val="clear" w:color="auto" w:fill="EEF2F8"/>
          </w:tcPr>
          <w:p w14:paraId="05CC8555" w14:textId="77777777" w:rsidR="004F4019" w:rsidRPr="00617F00" w:rsidRDefault="00087260">
            <w:pPr>
              <w:spacing w:before="20" w:after="20"/>
              <w:rPr>
                <w:rFonts w:asciiTheme="majorHAnsi" w:hAnsiTheme="majorHAnsi" w:cstheme="majorHAnsi"/>
                <w:sz w:val="28"/>
                <w:szCs w:val="28"/>
              </w:rPr>
            </w:pPr>
            <w:r w:rsidRPr="00617F00">
              <w:rPr>
                <w:rFonts w:asciiTheme="majorHAnsi" w:hAnsiTheme="majorHAnsi" w:cstheme="majorHAnsi"/>
                <w:b/>
                <w:color w:val="1F497D"/>
                <w:sz w:val="28"/>
                <w:szCs w:val="28"/>
              </w:rPr>
              <w:t>Tabs visible to officer</w:t>
            </w:r>
            <w:r w:rsidRPr="00617F00">
              <w:rPr>
                <w:rFonts w:asciiTheme="majorHAnsi" w:hAnsiTheme="majorHAnsi" w:cstheme="majorHAnsi"/>
                <w:b/>
                <w:color w:val="1F497D"/>
                <w:sz w:val="28"/>
                <w:szCs w:val="28"/>
              </w:rPr>
              <w:br/>
              <w:t>(permissableTabFormId)</w:t>
            </w:r>
          </w:p>
        </w:tc>
        <w:tc>
          <w:tcPr>
            <w:tcW w:w="4242" w:type="dxa"/>
            <w:shd w:val="clear" w:color="auto" w:fill="FFF2F2"/>
          </w:tcPr>
          <w:p w14:paraId="1223CB40" w14:textId="77777777" w:rsidR="004F4019" w:rsidRPr="00617F00" w:rsidRDefault="00087260">
            <w:pPr>
              <w:spacing w:before="20" w:after="20"/>
              <w:rPr>
                <w:rFonts w:asciiTheme="majorHAnsi" w:hAnsiTheme="majorHAnsi" w:cstheme="majorHAnsi"/>
                <w:sz w:val="28"/>
                <w:szCs w:val="28"/>
              </w:rPr>
            </w:pPr>
            <w:r w:rsidRPr="00617F00">
              <w:rPr>
                <w:rFonts w:asciiTheme="majorHAnsi" w:hAnsiTheme="majorHAnsi" w:cstheme="majorHAnsi"/>
                <w:color w:val="CC0000"/>
                <w:sz w:val="28"/>
                <w:szCs w:val="28"/>
              </w:rPr>
              <w:t>Application Details</w:t>
            </w:r>
            <w:r w:rsidRPr="00617F00">
              <w:rPr>
                <w:rFonts w:asciiTheme="majorHAnsi" w:hAnsiTheme="majorHAnsi" w:cstheme="majorHAnsi"/>
                <w:color w:val="CC0000"/>
                <w:sz w:val="28"/>
                <w:szCs w:val="28"/>
              </w:rPr>
              <w:br/>
              <w:t>Documents</w:t>
            </w:r>
          </w:p>
        </w:tc>
        <w:tc>
          <w:tcPr>
            <w:tcW w:w="1532" w:type="dxa"/>
            <w:shd w:val="clear" w:color="auto" w:fill="F0FBF4"/>
          </w:tcPr>
          <w:p w14:paraId="023900AA" w14:textId="77777777" w:rsidR="004F4019" w:rsidRPr="00617F00" w:rsidRDefault="00087260">
            <w:pPr>
              <w:spacing w:before="20" w:after="20"/>
              <w:rPr>
                <w:rFonts w:asciiTheme="majorHAnsi" w:hAnsiTheme="majorHAnsi" w:cstheme="majorHAnsi"/>
                <w:sz w:val="28"/>
                <w:szCs w:val="28"/>
              </w:rPr>
            </w:pPr>
            <w:r w:rsidRPr="00617F00">
              <w:rPr>
                <w:rFonts w:asciiTheme="majorHAnsi" w:hAnsiTheme="majorHAnsi" w:cstheme="majorHAnsi"/>
                <w:color w:val="1D6F42"/>
                <w:sz w:val="28"/>
                <w:szCs w:val="28"/>
              </w:rPr>
              <w:t>Application Details</w:t>
            </w:r>
            <w:r w:rsidRPr="00617F00">
              <w:rPr>
                <w:rFonts w:asciiTheme="majorHAnsi" w:hAnsiTheme="majorHAnsi" w:cstheme="majorHAnsi"/>
                <w:color w:val="1D6F42"/>
                <w:sz w:val="28"/>
                <w:szCs w:val="28"/>
              </w:rPr>
              <w:br/>
              <w:t>Documents</w:t>
            </w:r>
            <w:r w:rsidRPr="00617F00">
              <w:rPr>
                <w:rFonts w:asciiTheme="majorHAnsi" w:hAnsiTheme="majorHAnsi" w:cstheme="majorHAnsi"/>
                <w:color w:val="1D6F42"/>
                <w:sz w:val="28"/>
                <w:szCs w:val="28"/>
              </w:rPr>
              <w:br/>
              <w:t>Scrutiny</w:t>
            </w:r>
          </w:p>
        </w:tc>
        <w:tc>
          <w:tcPr>
            <w:tcW w:w="2459" w:type="dxa"/>
            <w:shd w:val="clear" w:color="auto" w:fill="FFF5E6"/>
          </w:tcPr>
          <w:p w14:paraId="5FDB25E4" w14:textId="77777777" w:rsidR="004F4019" w:rsidRPr="00617F00" w:rsidRDefault="00087260">
            <w:pPr>
              <w:spacing w:before="20" w:after="20"/>
              <w:rPr>
                <w:rFonts w:asciiTheme="majorHAnsi" w:hAnsiTheme="majorHAnsi" w:cstheme="majorHAnsi"/>
                <w:sz w:val="28"/>
                <w:szCs w:val="28"/>
              </w:rPr>
            </w:pPr>
            <w:r w:rsidRPr="00617F00">
              <w:rPr>
                <w:rFonts w:asciiTheme="majorHAnsi" w:hAnsiTheme="majorHAnsi" w:cstheme="majorHAnsi"/>
                <w:color w:val="BF6A00"/>
                <w:sz w:val="28"/>
                <w:szCs w:val="28"/>
              </w:rPr>
              <w:t xml:space="preserve">Application </w:t>
            </w:r>
            <w:r w:rsidRPr="00617F00">
              <w:rPr>
                <w:rFonts w:asciiTheme="majorHAnsi" w:hAnsiTheme="majorHAnsi" w:cstheme="majorHAnsi"/>
                <w:color w:val="BF6A00"/>
                <w:sz w:val="28"/>
                <w:szCs w:val="28"/>
              </w:rPr>
              <w:t>Details</w:t>
            </w:r>
            <w:r w:rsidRPr="00617F00">
              <w:rPr>
                <w:rFonts w:asciiTheme="majorHAnsi" w:hAnsiTheme="majorHAnsi" w:cstheme="majorHAnsi"/>
                <w:color w:val="BF6A00"/>
                <w:sz w:val="28"/>
                <w:szCs w:val="28"/>
              </w:rPr>
              <w:br/>
              <w:t>Documents</w:t>
            </w:r>
          </w:p>
        </w:tc>
        <w:tc>
          <w:tcPr>
            <w:tcW w:w="1515" w:type="dxa"/>
            <w:shd w:val="clear" w:color="auto" w:fill="F5F0FB"/>
          </w:tcPr>
          <w:p w14:paraId="75497524" w14:textId="77777777" w:rsidR="004F4019" w:rsidRPr="00617F00" w:rsidRDefault="00087260">
            <w:pPr>
              <w:spacing w:before="20" w:after="20"/>
              <w:rPr>
                <w:rFonts w:asciiTheme="majorHAnsi" w:hAnsiTheme="majorHAnsi" w:cstheme="majorHAnsi"/>
                <w:sz w:val="28"/>
                <w:szCs w:val="28"/>
              </w:rPr>
            </w:pPr>
            <w:r w:rsidRPr="00617F00">
              <w:rPr>
                <w:rFonts w:asciiTheme="majorHAnsi" w:hAnsiTheme="majorHAnsi" w:cstheme="majorHAnsi"/>
                <w:color w:val="6B2D8B"/>
                <w:sz w:val="28"/>
                <w:szCs w:val="28"/>
              </w:rPr>
              <w:t>Application Details</w:t>
            </w:r>
            <w:r w:rsidRPr="00617F00">
              <w:rPr>
                <w:rFonts w:asciiTheme="majorHAnsi" w:hAnsiTheme="majorHAnsi" w:cstheme="majorHAnsi"/>
                <w:color w:val="6B2D8B"/>
                <w:sz w:val="28"/>
                <w:szCs w:val="28"/>
              </w:rPr>
              <w:br/>
              <w:t>Documents</w:t>
            </w:r>
            <w:r w:rsidRPr="00617F00">
              <w:rPr>
                <w:rFonts w:asciiTheme="majorHAnsi" w:hAnsiTheme="majorHAnsi" w:cstheme="majorHAnsi"/>
                <w:color w:val="6B2D8B"/>
                <w:sz w:val="28"/>
                <w:szCs w:val="28"/>
              </w:rPr>
              <w:br/>
              <w:t>NOC Summary</w:t>
            </w:r>
          </w:p>
        </w:tc>
      </w:tr>
      <w:tr w:rsidR="00617F00" w:rsidRPr="00617F00" w14:paraId="7A07D433" w14:textId="77777777" w:rsidTr="00617F00">
        <w:tc>
          <w:tcPr>
            <w:tcW w:w="4608" w:type="dxa"/>
            <w:shd w:val="clear" w:color="auto" w:fill="EEF2F8"/>
          </w:tcPr>
          <w:p w14:paraId="497BC259" w14:textId="77777777" w:rsidR="004F4019" w:rsidRPr="00617F00" w:rsidRDefault="00087260">
            <w:pPr>
              <w:spacing w:before="20" w:after="20"/>
              <w:rPr>
                <w:rFonts w:asciiTheme="majorHAnsi" w:hAnsiTheme="majorHAnsi" w:cstheme="majorHAnsi"/>
                <w:sz w:val="28"/>
                <w:szCs w:val="28"/>
              </w:rPr>
            </w:pPr>
            <w:r w:rsidRPr="00617F00">
              <w:rPr>
                <w:rFonts w:asciiTheme="majorHAnsi" w:hAnsiTheme="majorHAnsi" w:cstheme="majorHAnsi"/>
                <w:b/>
                <w:color w:val="1F497D"/>
                <w:sz w:val="28"/>
                <w:szCs w:val="28"/>
              </w:rPr>
              <w:t>Can Revert to Investor</w:t>
            </w:r>
            <w:r w:rsidRPr="00617F00">
              <w:rPr>
                <w:rFonts w:asciiTheme="majorHAnsi" w:hAnsiTheme="majorHAnsi" w:cstheme="majorHAnsi"/>
                <w:b/>
                <w:color w:val="1F497D"/>
                <w:sz w:val="28"/>
                <w:szCs w:val="28"/>
              </w:rPr>
              <w:br/>
              <w:t>(canRevertToInvestor)</w:t>
            </w:r>
          </w:p>
        </w:tc>
        <w:tc>
          <w:tcPr>
            <w:tcW w:w="4242" w:type="dxa"/>
            <w:shd w:val="clear" w:color="auto" w:fill="FFF2F2"/>
          </w:tcPr>
          <w:p w14:paraId="2BDBAAB2" w14:textId="77777777" w:rsidR="004F4019" w:rsidRPr="00617F00" w:rsidRDefault="00087260">
            <w:pPr>
              <w:spacing w:before="20" w:after="20"/>
              <w:rPr>
                <w:rFonts w:asciiTheme="majorHAnsi" w:hAnsiTheme="majorHAnsi" w:cstheme="majorHAnsi"/>
                <w:sz w:val="28"/>
                <w:szCs w:val="28"/>
              </w:rPr>
            </w:pPr>
            <w:r w:rsidRPr="00617F00">
              <w:rPr>
                <w:rFonts w:asciiTheme="majorHAnsi" w:hAnsiTheme="majorHAnsi" w:cstheme="majorHAnsi"/>
                <w:color w:val="CC0000"/>
                <w:sz w:val="28"/>
                <w:szCs w:val="28"/>
              </w:rPr>
              <w:t>N</w:t>
            </w:r>
          </w:p>
        </w:tc>
        <w:tc>
          <w:tcPr>
            <w:tcW w:w="1532" w:type="dxa"/>
            <w:shd w:val="clear" w:color="auto" w:fill="F0FBF4"/>
          </w:tcPr>
          <w:p w14:paraId="25304AC1" w14:textId="77777777" w:rsidR="004F4019" w:rsidRPr="00617F00" w:rsidRDefault="00087260">
            <w:pPr>
              <w:spacing w:before="20" w:after="20"/>
              <w:rPr>
                <w:rFonts w:asciiTheme="majorHAnsi" w:hAnsiTheme="majorHAnsi" w:cstheme="majorHAnsi"/>
                <w:sz w:val="28"/>
                <w:szCs w:val="28"/>
              </w:rPr>
            </w:pPr>
            <w:proofErr w:type="gramStart"/>
            <w:r w:rsidRPr="00617F00">
              <w:rPr>
                <w:rFonts w:asciiTheme="majorHAnsi" w:hAnsiTheme="majorHAnsi" w:cstheme="majorHAnsi"/>
                <w:color w:val="1D6F42"/>
                <w:sz w:val="28"/>
                <w:szCs w:val="28"/>
              </w:rPr>
              <w:t>Y  (</w:t>
            </w:r>
            <w:proofErr w:type="gramEnd"/>
            <w:r w:rsidRPr="00617F00">
              <w:rPr>
                <w:rFonts w:asciiTheme="majorHAnsi" w:hAnsiTheme="majorHAnsi" w:cstheme="majorHAnsi"/>
                <w:color w:val="1D6F42"/>
                <w:sz w:val="28"/>
                <w:szCs w:val="28"/>
              </w:rPr>
              <w:t>RBI action)</w:t>
            </w:r>
          </w:p>
        </w:tc>
        <w:tc>
          <w:tcPr>
            <w:tcW w:w="2459" w:type="dxa"/>
            <w:shd w:val="clear" w:color="auto" w:fill="FFF5E6"/>
          </w:tcPr>
          <w:p w14:paraId="48B08AA8" w14:textId="77777777" w:rsidR="004F4019" w:rsidRPr="00617F00" w:rsidRDefault="00087260">
            <w:pPr>
              <w:spacing w:before="20" w:after="20"/>
              <w:rPr>
                <w:rFonts w:asciiTheme="majorHAnsi" w:hAnsiTheme="majorHAnsi" w:cstheme="majorHAnsi"/>
                <w:sz w:val="28"/>
                <w:szCs w:val="28"/>
              </w:rPr>
            </w:pPr>
            <w:r w:rsidRPr="00617F00">
              <w:rPr>
                <w:rFonts w:asciiTheme="majorHAnsi" w:hAnsiTheme="majorHAnsi" w:cstheme="majorHAnsi"/>
                <w:color w:val="BF6A00"/>
                <w:sz w:val="28"/>
                <w:szCs w:val="28"/>
              </w:rPr>
              <w:t>N</w:t>
            </w:r>
          </w:p>
        </w:tc>
        <w:tc>
          <w:tcPr>
            <w:tcW w:w="1515" w:type="dxa"/>
            <w:shd w:val="clear" w:color="auto" w:fill="F5F0FB"/>
          </w:tcPr>
          <w:p w14:paraId="37C41FE1" w14:textId="77777777" w:rsidR="004F4019" w:rsidRPr="00617F00" w:rsidRDefault="00087260">
            <w:pPr>
              <w:spacing w:before="20" w:after="20"/>
              <w:rPr>
                <w:rFonts w:asciiTheme="majorHAnsi" w:hAnsiTheme="majorHAnsi" w:cstheme="majorHAnsi"/>
                <w:sz w:val="28"/>
                <w:szCs w:val="28"/>
              </w:rPr>
            </w:pPr>
            <w:r w:rsidRPr="00617F00">
              <w:rPr>
                <w:rFonts w:asciiTheme="majorHAnsi" w:hAnsiTheme="majorHAnsi" w:cstheme="majorHAnsi"/>
                <w:color w:val="6B2D8B"/>
                <w:sz w:val="28"/>
                <w:szCs w:val="28"/>
              </w:rPr>
              <w:t>N</w:t>
            </w:r>
          </w:p>
        </w:tc>
      </w:tr>
      <w:tr w:rsidR="00617F00" w:rsidRPr="00617F00" w14:paraId="736F013D" w14:textId="77777777" w:rsidTr="00617F00">
        <w:tc>
          <w:tcPr>
            <w:tcW w:w="4608" w:type="dxa"/>
            <w:shd w:val="clear" w:color="auto" w:fill="EEF2F8"/>
          </w:tcPr>
          <w:p w14:paraId="1964A416" w14:textId="77777777" w:rsidR="004F4019" w:rsidRPr="00617F00" w:rsidRDefault="00087260">
            <w:pPr>
              <w:spacing w:before="20" w:after="20"/>
              <w:rPr>
                <w:rFonts w:asciiTheme="majorHAnsi" w:hAnsiTheme="majorHAnsi" w:cstheme="majorHAnsi"/>
                <w:sz w:val="28"/>
                <w:szCs w:val="28"/>
              </w:rPr>
            </w:pPr>
            <w:r w:rsidRPr="00617F00">
              <w:rPr>
                <w:rFonts w:asciiTheme="majorHAnsi" w:hAnsiTheme="majorHAnsi" w:cstheme="majorHAnsi"/>
                <w:b/>
                <w:color w:val="1F497D"/>
                <w:sz w:val="28"/>
                <w:szCs w:val="28"/>
              </w:rPr>
              <w:t>Can Verify Document</w:t>
            </w:r>
            <w:r w:rsidRPr="00617F00">
              <w:rPr>
                <w:rFonts w:asciiTheme="majorHAnsi" w:hAnsiTheme="majorHAnsi" w:cstheme="majorHAnsi"/>
                <w:b/>
                <w:color w:val="1F497D"/>
                <w:sz w:val="28"/>
                <w:szCs w:val="28"/>
              </w:rPr>
              <w:br/>
              <w:t>(</w:t>
            </w:r>
            <w:proofErr w:type="spellStart"/>
            <w:r w:rsidRPr="00617F00">
              <w:rPr>
                <w:rFonts w:asciiTheme="majorHAnsi" w:hAnsiTheme="majorHAnsi" w:cstheme="majorHAnsi"/>
                <w:b/>
                <w:color w:val="1F497D"/>
                <w:sz w:val="28"/>
                <w:szCs w:val="28"/>
              </w:rPr>
              <w:t>canVerifyDocument</w:t>
            </w:r>
            <w:proofErr w:type="spellEnd"/>
            <w:r w:rsidRPr="00617F00">
              <w:rPr>
                <w:rFonts w:asciiTheme="majorHAnsi" w:hAnsiTheme="majorHAnsi" w:cstheme="majorHAnsi"/>
                <w:b/>
                <w:color w:val="1F497D"/>
                <w:sz w:val="28"/>
                <w:szCs w:val="28"/>
              </w:rPr>
              <w:t>)</w:t>
            </w:r>
          </w:p>
        </w:tc>
        <w:tc>
          <w:tcPr>
            <w:tcW w:w="4242" w:type="dxa"/>
            <w:shd w:val="clear" w:color="auto" w:fill="FFF2F2"/>
          </w:tcPr>
          <w:p w14:paraId="44F7A7B3" w14:textId="77777777" w:rsidR="004F4019" w:rsidRPr="00617F00" w:rsidRDefault="00087260">
            <w:pPr>
              <w:spacing w:before="20" w:after="20"/>
              <w:rPr>
                <w:rFonts w:asciiTheme="majorHAnsi" w:hAnsiTheme="majorHAnsi" w:cstheme="majorHAnsi"/>
                <w:sz w:val="28"/>
                <w:szCs w:val="28"/>
              </w:rPr>
            </w:pPr>
            <w:r w:rsidRPr="00617F00">
              <w:rPr>
                <w:rFonts w:asciiTheme="majorHAnsi" w:hAnsiTheme="majorHAnsi" w:cstheme="majorHAnsi"/>
                <w:color w:val="CC0000"/>
                <w:sz w:val="28"/>
                <w:szCs w:val="28"/>
              </w:rPr>
              <w:t>N</w:t>
            </w:r>
          </w:p>
        </w:tc>
        <w:tc>
          <w:tcPr>
            <w:tcW w:w="1532" w:type="dxa"/>
            <w:shd w:val="clear" w:color="auto" w:fill="F0FBF4"/>
          </w:tcPr>
          <w:p w14:paraId="6BE95158" w14:textId="77777777" w:rsidR="004F4019" w:rsidRPr="00617F00" w:rsidRDefault="00087260">
            <w:pPr>
              <w:spacing w:before="20" w:after="20"/>
              <w:rPr>
                <w:rFonts w:asciiTheme="majorHAnsi" w:hAnsiTheme="majorHAnsi" w:cstheme="majorHAnsi"/>
                <w:sz w:val="28"/>
                <w:szCs w:val="28"/>
              </w:rPr>
            </w:pPr>
            <w:r w:rsidRPr="00617F00">
              <w:rPr>
                <w:rFonts w:asciiTheme="majorHAnsi" w:hAnsiTheme="majorHAnsi" w:cstheme="majorHAnsi"/>
                <w:color w:val="1D6F42"/>
                <w:sz w:val="28"/>
                <w:szCs w:val="28"/>
              </w:rPr>
              <w:t>Y</w:t>
            </w:r>
          </w:p>
        </w:tc>
        <w:tc>
          <w:tcPr>
            <w:tcW w:w="2459" w:type="dxa"/>
            <w:shd w:val="clear" w:color="auto" w:fill="FFF5E6"/>
          </w:tcPr>
          <w:p w14:paraId="70E29C92" w14:textId="77777777" w:rsidR="004F4019" w:rsidRPr="00617F00" w:rsidRDefault="00087260">
            <w:pPr>
              <w:spacing w:before="20" w:after="20"/>
              <w:rPr>
                <w:rFonts w:asciiTheme="majorHAnsi" w:hAnsiTheme="majorHAnsi" w:cstheme="majorHAnsi"/>
                <w:sz w:val="28"/>
                <w:szCs w:val="28"/>
              </w:rPr>
            </w:pPr>
            <w:r w:rsidRPr="00617F00">
              <w:rPr>
                <w:rFonts w:asciiTheme="majorHAnsi" w:hAnsiTheme="majorHAnsi" w:cstheme="majorHAnsi"/>
                <w:color w:val="BF6A00"/>
                <w:sz w:val="28"/>
                <w:szCs w:val="28"/>
              </w:rPr>
              <w:t>N</w:t>
            </w:r>
          </w:p>
        </w:tc>
        <w:tc>
          <w:tcPr>
            <w:tcW w:w="1515" w:type="dxa"/>
            <w:shd w:val="clear" w:color="auto" w:fill="F5F0FB"/>
          </w:tcPr>
          <w:p w14:paraId="409D73C4" w14:textId="77777777" w:rsidR="004F4019" w:rsidRPr="00617F00" w:rsidRDefault="00087260">
            <w:pPr>
              <w:spacing w:before="20" w:after="20"/>
              <w:rPr>
                <w:rFonts w:asciiTheme="majorHAnsi" w:hAnsiTheme="majorHAnsi" w:cstheme="majorHAnsi"/>
                <w:sz w:val="28"/>
                <w:szCs w:val="28"/>
              </w:rPr>
            </w:pPr>
            <w:r w:rsidRPr="00617F00">
              <w:rPr>
                <w:rFonts w:asciiTheme="majorHAnsi" w:hAnsiTheme="majorHAnsi" w:cstheme="majorHAnsi"/>
                <w:color w:val="6B2D8B"/>
                <w:sz w:val="28"/>
                <w:szCs w:val="28"/>
              </w:rPr>
              <w:t>N</w:t>
            </w:r>
          </w:p>
        </w:tc>
      </w:tr>
      <w:tr w:rsidR="00617F00" w:rsidRPr="00617F00" w14:paraId="29F7AA88" w14:textId="77777777" w:rsidTr="00617F00">
        <w:tc>
          <w:tcPr>
            <w:tcW w:w="4608" w:type="dxa"/>
            <w:shd w:val="clear" w:color="auto" w:fill="EEF2F8"/>
          </w:tcPr>
          <w:p w14:paraId="048F759A" w14:textId="77777777" w:rsidR="004F4019" w:rsidRPr="00617F00" w:rsidRDefault="00087260">
            <w:pPr>
              <w:spacing w:before="20" w:after="20"/>
              <w:rPr>
                <w:rFonts w:asciiTheme="majorHAnsi" w:hAnsiTheme="majorHAnsi" w:cstheme="majorHAnsi"/>
                <w:sz w:val="28"/>
                <w:szCs w:val="28"/>
              </w:rPr>
            </w:pPr>
            <w:r w:rsidRPr="00617F00">
              <w:rPr>
                <w:rFonts w:asciiTheme="majorHAnsi" w:hAnsiTheme="majorHAnsi" w:cstheme="majorHAnsi"/>
                <w:b/>
                <w:color w:val="1F497D"/>
                <w:sz w:val="28"/>
                <w:szCs w:val="28"/>
              </w:rPr>
              <w:t>Document Show Last</w:t>
            </w:r>
            <w:r w:rsidRPr="00617F00">
              <w:rPr>
                <w:rFonts w:asciiTheme="majorHAnsi" w:hAnsiTheme="majorHAnsi" w:cstheme="majorHAnsi"/>
                <w:b/>
                <w:color w:val="1F497D"/>
                <w:sz w:val="28"/>
                <w:szCs w:val="28"/>
              </w:rPr>
              <w:br/>
              <w:t>(</w:t>
            </w:r>
            <w:proofErr w:type="spellStart"/>
            <w:r w:rsidRPr="00617F00">
              <w:rPr>
                <w:rFonts w:asciiTheme="majorHAnsi" w:hAnsiTheme="majorHAnsi" w:cstheme="majorHAnsi"/>
                <w:b/>
                <w:color w:val="1F497D"/>
                <w:sz w:val="28"/>
                <w:szCs w:val="28"/>
              </w:rPr>
              <w:t>documentShowLast</w:t>
            </w:r>
            <w:proofErr w:type="spellEnd"/>
            <w:r w:rsidRPr="00617F00">
              <w:rPr>
                <w:rFonts w:asciiTheme="majorHAnsi" w:hAnsiTheme="majorHAnsi" w:cstheme="majorHAnsi"/>
                <w:b/>
                <w:color w:val="1F497D"/>
                <w:sz w:val="28"/>
                <w:szCs w:val="28"/>
              </w:rPr>
              <w:t>)</w:t>
            </w:r>
          </w:p>
        </w:tc>
        <w:tc>
          <w:tcPr>
            <w:tcW w:w="4242" w:type="dxa"/>
            <w:shd w:val="clear" w:color="auto" w:fill="FFF2F2"/>
          </w:tcPr>
          <w:p w14:paraId="0E9F52EA" w14:textId="77777777" w:rsidR="004F4019" w:rsidRPr="00617F00" w:rsidRDefault="00087260">
            <w:pPr>
              <w:spacing w:before="20" w:after="20"/>
              <w:rPr>
                <w:rFonts w:asciiTheme="majorHAnsi" w:hAnsiTheme="majorHAnsi" w:cstheme="majorHAnsi"/>
                <w:sz w:val="28"/>
                <w:szCs w:val="28"/>
              </w:rPr>
            </w:pPr>
            <w:r w:rsidRPr="00617F00">
              <w:rPr>
                <w:rFonts w:asciiTheme="majorHAnsi" w:hAnsiTheme="majorHAnsi" w:cstheme="majorHAnsi"/>
                <w:color w:val="CC0000"/>
                <w:sz w:val="28"/>
                <w:szCs w:val="28"/>
              </w:rPr>
              <w:t>N</w:t>
            </w:r>
          </w:p>
        </w:tc>
        <w:tc>
          <w:tcPr>
            <w:tcW w:w="1532" w:type="dxa"/>
            <w:shd w:val="clear" w:color="auto" w:fill="F0FBF4"/>
          </w:tcPr>
          <w:p w14:paraId="113C96CE" w14:textId="77777777" w:rsidR="004F4019" w:rsidRPr="00617F00" w:rsidRDefault="00087260">
            <w:pPr>
              <w:spacing w:before="20" w:after="20"/>
              <w:rPr>
                <w:rFonts w:asciiTheme="majorHAnsi" w:hAnsiTheme="majorHAnsi" w:cstheme="majorHAnsi"/>
                <w:sz w:val="28"/>
                <w:szCs w:val="28"/>
              </w:rPr>
            </w:pPr>
            <w:r w:rsidRPr="00617F00">
              <w:rPr>
                <w:rFonts w:asciiTheme="majorHAnsi" w:hAnsiTheme="majorHAnsi" w:cstheme="majorHAnsi"/>
                <w:color w:val="1D6F42"/>
                <w:sz w:val="28"/>
                <w:szCs w:val="28"/>
              </w:rPr>
              <w:t>N</w:t>
            </w:r>
          </w:p>
        </w:tc>
        <w:tc>
          <w:tcPr>
            <w:tcW w:w="2459" w:type="dxa"/>
            <w:shd w:val="clear" w:color="auto" w:fill="FFF5E6"/>
          </w:tcPr>
          <w:p w14:paraId="5C720E5D" w14:textId="77777777" w:rsidR="004F4019" w:rsidRPr="00617F00" w:rsidRDefault="00087260">
            <w:pPr>
              <w:spacing w:before="20" w:after="20"/>
              <w:rPr>
                <w:rFonts w:asciiTheme="majorHAnsi" w:hAnsiTheme="majorHAnsi" w:cstheme="majorHAnsi"/>
                <w:sz w:val="28"/>
                <w:szCs w:val="28"/>
              </w:rPr>
            </w:pPr>
            <w:r w:rsidRPr="00617F00">
              <w:rPr>
                <w:rFonts w:asciiTheme="majorHAnsi" w:hAnsiTheme="majorHAnsi" w:cstheme="majorHAnsi"/>
                <w:color w:val="BF6A00"/>
                <w:sz w:val="28"/>
                <w:szCs w:val="28"/>
              </w:rPr>
              <w:t>N</w:t>
            </w:r>
          </w:p>
        </w:tc>
        <w:tc>
          <w:tcPr>
            <w:tcW w:w="1515" w:type="dxa"/>
            <w:shd w:val="clear" w:color="auto" w:fill="F5F0FB"/>
          </w:tcPr>
          <w:p w14:paraId="1E9DE219" w14:textId="77777777" w:rsidR="004F4019" w:rsidRPr="00617F00" w:rsidRDefault="00087260">
            <w:pPr>
              <w:spacing w:before="20" w:after="20"/>
              <w:rPr>
                <w:rFonts w:asciiTheme="majorHAnsi" w:hAnsiTheme="majorHAnsi" w:cstheme="majorHAnsi"/>
                <w:sz w:val="28"/>
                <w:szCs w:val="28"/>
              </w:rPr>
            </w:pPr>
            <w:r w:rsidRPr="00617F00">
              <w:rPr>
                <w:rFonts w:asciiTheme="majorHAnsi" w:hAnsiTheme="majorHAnsi" w:cstheme="majorHAnsi"/>
                <w:color w:val="6B2D8B"/>
                <w:sz w:val="28"/>
                <w:szCs w:val="28"/>
              </w:rPr>
              <w:t>Y</w:t>
            </w:r>
          </w:p>
        </w:tc>
      </w:tr>
    </w:tbl>
    <w:p w14:paraId="1D55E7E5" w14:textId="77777777" w:rsidR="004F4019" w:rsidRPr="00617F00" w:rsidRDefault="004F4019">
      <w:pPr>
        <w:rPr>
          <w:rFonts w:asciiTheme="majorHAnsi" w:hAnsiTheme="majorHAnsi" w:cstheme="majorHAnsi"/>
          <w:sz w:val="28"/>
          <w:szCs w:val="28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58"/>
        <w:gridCol w:w="1754"/>
        <w:gridCol w:w="2177"/>
        <w:gridCol w:w="1786"/>
        <w:gridCol w:w="713"/>
        <w:gridCol w:w="1523"/>
        <w:gridCol w:w="6045"/>
      </w:tblGrid>
      <w:tr w:rsidR="004F4019" w:rsidRPr="00617F00" w14:paraId="42ED0380" w14:textId="77777777">
        <w:tc>
          <w:tcPr>
            <w:tcW w:w="14140" w:type="dxa"/>
            <w:gridSpan w:val="7"/>
            <w:shd w:val="clear" w:color="auto" w:fill="1D6F42"/>
          </w:tcPr>
          <w:p w14:paraId="03ADF06C" w14:textId="77777777" w:rsidR="004F4019" w:rsidRPr="00617F00" w:rsidRDefault="00087260">
            <w:pPr>
              <w:rPr>
                <w:rFonts w:asciiTheme="majorHAnsi" w:hAnsiTheme="majorHAnsi" w:cstheme="majorHAnsi"/>
                <w:sz w:val="28"/>
                <w:szCs w:val="28"/>
              </w:rPr>
            </w:pPr>
            <w:r w:rsidRPr="00617F00">
              <w:rPr>
                <w:rFonts w:asciiTheme="majorHAnsi" w:hAnsiTheme="majorHAnsi" w:cstheme="majorHAnsi"/>
                <w:b/>
                <w:color w:val="FFFFFF"/>
                <w:sz w:val="28"/>
                <w:szCs w:val="28"/>
              </w:rPr>
              <w:t xml:space="preserve">  STEP 2 — VERIFIER / NODAL </w:t>
            </w:r>
            <w:proofErr w:type="gramStart"/>
            <w:r w:rsidRPr="00617F00">
              <w:rPr>
                <w:rFonts w:asciiTheme="majorHAnsi" w:hAnsiTheme="majorHAnsi" w:cstheme="majorHAnsi"/>
                <w:b/>
                <w:color w:val="FFFFFF"/>
                <w:sz w:val="28"/>
                <w:szCs w:val="28"/>
              </w:rPr>
              <w:t>OFFICER  ·</w:t>
            </w:r>
            <w:proofErr w:type="gramEnd"/>
            <w:r w:rsidRPr="00617F00">
              <w:rPr>
                <w:rFonts w:asciiTheme="majorHAnsi" w:hAnsiTheme="majorHAnsi" w:cstheme="majorHAnsi"/>
                <w:b/>
                <w:color w:val="FFFFFF"/>
                <w:sz w:val="28"/>
                <w:szCs w:val="28"/>
              </w:rPr>
              <w:t xml:space="preserve">  Department Form Fields</w:t>
            </w:r>
          </w:p>
        </w:tc>
      </w:tr>
      <w:tr w:rsidR="004F4019" w:rsidRPr="00617F00" w14:paraId="7ABCA3F7" w14:textId="77777777">
        <w:tc>
          <w:tcPr>
            <w:tcW w:w="14140" w:type="dxa"/>
            <w:gridSpan w:val="7"/>
            <w:shd w:val="clear" w:color="auto" w:fill="F0F0F0"/>
          </w:tcPr>
          <w:p w14:paraId="19AC1C0B" w14:textId="77777777" w:rsidR="004F4019" w:rsidRPr="00617F00" w:rsidRDefault="00087260">
            <w:pPr>
              <w:rPr>
                <w:rFonts w:asciiTheme="majorHAnsi" w:hAnsiTheme="majorHAnsi" w:cstheme="majorHAnsi"/>
                <w:sz w:val="28"/>
                <w:szCs w:val="28"/>
              </w:rPr>
            </w:pPr>
            <w:r w:rsidRPr="00617F00">
              <w:rPr>
                <w:rFonts w:asciiTheme="majorHAnsi" w:hAnsiTheme="majorHAnsi" w:cstheme="majorHAnsi"/>
                <w:b/>
                <w:color w:val="1A1A1A"/>
                <w:sz w:val="28"/>
                <w:szCs w:val="28"/>
              </w:rPr>
              <w:t xml:space="preserve">  Category: FOR DEPARTMENTAL USE ONLY</w:t>
            </w:r>
          </w:p>
        </w:tc>
      </w:tr>
      <w:tr w:rsidR="004F4019" w:rsidRPr="00617F00" w14:paraId="7761F555" w14:textId="77777777">
        <w:tc>
          <w:tcPr>
            <w:tcW w:w="283" w:type="dxa"/>
            <w:shd w:val="clear" w:color="auto" w:fill="34495E"/>
          </w:tcPr>
          <w:p w14:paraId="31EB2FFF" w14:textId="77777777" w:rsidR="004F4019" w:rsidRPr="00617F00" w:rsidRDefault="00087260">
            <w:pPr>
              <w:jc w:val="center"/>
              <w:rPr>
                <w:rFonts w:asciiTheme="majorHAnsi" w:hAnsiTheme="majorHAnsi" w:cstheme="majorHAnsi"/>
                <w:sz w:val="28"/>
                <w:szCs w:val="28"/>
              </w:rPr>
            </w:pPr>
            <w:r w:rsidRPr="00617F00">
              <w:rPr>
                <w:rFonts w:asciiTheme="majorHAnsi" w:hAnsiTheme="majorHAnsi" w:cstheme="majorHAnsi"/>
                <w:b/>
                <w:color w:val="FFFFFF"/>
                <w:sz w:val="28"/>
                <w:szCs w:val="28"/>
              </w:rPr>
              <w:lastRenderedPageBreak/>
              <w:t>#</w:t>
            </w:r>
          </w:p>
        </w:tc>
        <w:tc>
          <w:tcPr>
            <w:tcW w:w="1814" w:type="dxa"/>
            <w:shd w:val="clear" w:color="auto" w:fill="34495E"/>
          </w:tcPr>
          <w:p w14:paraId="269D0774" w14:textId="77777777" w:rsidR="004F4019" w:rsidRPr="00617F00" w:rsidRDefault="00087260">
            <w:pPr>
              <w:jc w:val="center"/>
              <w:rPr>
                <w:rFonts w:asciiTheme="majorHAnsi" w:hAnsiTheme="majorHAnsi" w:cstheme="majorHAnsi"/>
                <w:sz w:val="28"/>
                <w:szCs w:val="28"/>
              </w:rPr>
            </w:pPr>
            <w:r w:rsidRPr="00617F00">
              <w:rPr>
                <w:rFonts w:asciiTheme="majorHAnsi" w:hAnsiTheme="majorHAnsi" w:cstheme="majorHAnsi"/>
                <w:b/>
                <w:color w:val="FFFFFF"/>
                <w:sz w:val="28"/>
                <w:szCs w:val="28"/>
              </w:rPr>
              <w:t>Field Name</w:t>
            </w:r>
          </w:p>
        </w:tc>
        <w:tc>
          <w:tcPr>
            <w:tcW w:w="1474" w:type="dxa"/>
            <w:shd w:val="clear" w:color="auto" w:fill="34495E"/>
          </w:tcPr>
          <w:p w14:paraId="7133C15B" w14:textId="77777777" w:rsidR="004F4019" w:rsidRPr="00617F00" w:rsidRDefault="00087260">
            <w:pPr>
              <w:jc w:val="center"/>
              <w:rPr>
                <w:rFonts w:asciiTheme="majorHAnsi" w:hAnsiTheme="majorHAnsi" w:cstheme="majorHAnsi"/>
                <w:sz w:val="28"/>
                <w:szCs w:val="28"/>
              </w:rPr>
            </w:pPr>
            <w:r w:rsidRPr="00617F00">
              <w:rPr>
                <w:rFonts w:asciiTheme="majorHAnsi" w:hAnsiTheme="majorHAnsi" w:cstheme="majorHAnsi"/>
                <w:b/>
                <w:color w:val="FFFFFF"/>
                <w:sz w:val="28"/>
                <w:szCs w:val="28"/>
              </w:rPr>
              <w:t>Field Code</w:t>
            </w:r>
          </w:p>
        </w:tc>
        <w:tc>
          <w:tcPr>
            <w:tcW w:w="1134" w:type="dxa"/>
            <w:shd w:val="clear" w:color="auto" w:fill="34495E"/>
          </w:tcPr>
          <w:p w14:paraId="698DC68D" w14:textId="77777777" w:rsidR="004F4019" w:rsidRPr="00617F00" w:rsidRDefault="00087260">
            <w:pPr>
              <w:jc w:val="center"/>
              <w:rPr>
                <w:rFonts w:asciiTheme="majorHAnsi" w:hAnsiTheme="majorHAnsi" w:cstheme="majorHAnsi"/>
                <w:sz w:val="28"/>
                <w:szCs w:val="28"/>
              </w:rPr>
            </w:pPr>
            <w:r w:rsidRPr="00617F00">
              <w:rPr>
                <w:rFonts w:asciiTheme="majorHAnsi" w:hAnsiTheme="majorHAnsi" w:cstheme="majorHAnsi"/>
                <w:b/>
                <w:color w:val="FFFFFF"/>
                <w:sz w:val="28"/>
                <w:szCs w:val="28"/>
              </w:rPr>
              <w:t>Type</w:t>
            </w:r>
          </w:p>
        </w:tc>
        <w:tc>
          <w:tcPr>
            <w:tcW w:w="453" w:type="dxa"/>
            <w:shd w:val="clear" w:color="auto" w:fill="34495E"/>
          </w:tcPr>
          <w:p w14:paraId="7F071138" w14:textId="77777777" w:rsidR="004F4019" w:rsidRPr="00617F00" w:rsidRDefault="00087260">
            <w:pPr>
              <w:jc w:val="center"/>
              <w:rPr>
                <w:rFonts w:asciiTheme="majorHAnsi" w:hAnsiTheme="majorHAnsi" w:cstheme="majorHAnsi"/>
                <w:sz w:val="28"/>
                <w:szCs w:val="28"/>
              </w:rPr>
            </w:pPr>
            <w:r w:rsidRPr="00617F00">
              <w:rPr>
                <w:rFonts w:asciiTheme="majorHAnsi" w:hAnsiTheme="majorHAnsi" w:cstheme="majorHAnsi"/>
                <w:b/>
                <w:color w:val="FFFFFF"/>
                <w:sz w:val="28"/>
                <w:szCs w:val="28"/>
              </w:rPr>
              <w:t>Grid</w:t>
            </w:r>
          </w:p>
        </w:tc>
        <w:tc>
          <w:tcPr>
            <w:tcW w:w="850" w:type="dxa"/>
            <w:shd w:val="clear" w:color="auto" w:fill="34495E"/>
          </w:tcPr>
          <w:p w14:paraId="4D2C972A" w14:textId="77777777" w:rsidR="004F4019" w:rsidRPr="00617F00" w:rsidRDefault="00087260">
            <w:pPr>
              <w:jc w:val="center"/>
              <w:rPr>
                <w:rFonts w:asciiTheme="majorHAnsi" w:hAnsiTheme="majorHAnsi" w:cstheme="majorHAnsi"/>
                <w:sz w:val="28"/>
                <w:szCs w:val="28"/>
              </w:rPr>
            </w:pPr>
            <w:r w:rsidRPr="00617F00">
              <w:rPr>
                <w:rFonts w:asciiTheme="majorHAnsi" w:hAnsiTheme="majorHAnsi" w:cstheme="majorHAnsi"/>
                <w:b/>
                <w:color w:val="FFFFFF"/>
                <w:sz w:val="28"/>
                <w:szCs w:val="28"/>
              </w:rPr>
              <w:t>Mandatory</w:t>
            </w:r>
          </w:p>
        </w:tc>
        <w:tc>
          <w:tcPr>
            <w:tcW w:w="5840" w:type="dxa"/>
            <w:shd w:val="clear" w:color="auto" w:fill="34495E"/>
          </w:tcPr>
          <w:p w14:paraId="42B00FFB" w14:textId="77777777" w:rsidR="004F4019" w:rsidRPr="00617F00" w:rsidRDefault="00087260">
            <w:pPr>
              <w:jc w:val="center"/>
              <w:rPr>
                <w:rFonts w:asciiTheme="majorHAnsi" w:hAnsiTheme="majorHAnsi" w:cstheme="majorHAnsi"/>
                <w:sz w:val="28"/>
                <w:szCs w:val="28"/>
              </w:rPr>
            </w:pPr>
            <w:r w:rsidRPr="00617F00">
              <w:rPr>
                <w:rFonts w:asciiTheme="majorHAnsi" w:hAnsiTheme="majorHAnsi" w:cstheme="majorHAnsi"/>
                <w:b/>
                <w:color w:val="FFFFFF"/>
                <w:sz w:val="28"/>
                <w:szCs w:val="28"/>
              </w:rPr>
              <w:t>Validation / Conditional Rule</w:t>
            </w:r>
          </w:p>
        </w:tc>
      </w:tr>
      <w:tr w:rsidR="004F4019" w:rsidRPr="00617F00" w14:paraId="100A4DD4" w14:textId="77777777">
        <w:tc>
          <w:tcPr>
            <w:tcW w:w="283" w:type="dxa"/>
            <w:shd w:val="clear" w:color="auto" w:fill="FFFFFF"/>
          </w:tcPr>
          <w:p w14:paraId="040DC654" w14:textId="77777777" w:rsidR="004F4019" w:rsidRPr="00617F00" w:rsidRDefault="00087260">
            <w:pPr>
              <w:spacing w:before="20" w:after="20"/>
              <w:rPr>
                <w:rFonts w:asciiTheme="majorHAnsi" w:hAnsiTheme="majorHAnsi" w:cstheme="majorHAnsi"/>
                <w:sz w:val="28"/>
                <w:szCs w:val="28"/>
              </w:rPr>
            </w:pPr>
            <w:r w:rsidRPr="00617F00">
              <w:rPr>
                <w:rFonts w:asciiTheme="majorHAnsi" w:hAnsiTheme="majorHAnsi" w:cstheme="majorHAnsi"/>
                <w:color w:val="1A1A1A"/>
                <w:sz w:val="28"/>
                <w:szCs w:val="28"/>
              </w:rPr>
              <w:t>1</w:t>
            </w:r>
          </w:p>
        </w:tc>
        <w:tc>
          <w:tcPr>
            <w:tcW w:w="1814" w:type="dxa"/>
            <w:shd w:val="clear" w:color="auto" w:fill="FFFFFF"/>
          </w:tcPr>
          <w:p w14:paraId="1F7E2F27" w14:textId="77777777" w:rsidR="004F4019" w:rsidRPr="00617F00" w:rsidRDefault="00087260">
            <w:pPr>
              <w:spacing w:before="20" w:after="20"/>
              <w:rPr>
                <w:rFonts w:asciiTheme="majorHAnsi" w:hAnsiTheme="majorHAnsi" w:cstheme="majorHAnsi"/>
                <w:sz w:val="28"/>
                <w:szCs w:val="28"/>
              </w:rPr>
            </w:pPr>
            <w:r w:rsidRPr="00617F00">
              <w:rPr>
                <w:rFonts w:asciiTheme="majorHAnsi" w:hAnsiTheme="majorHAnsi" w:cstheme="majorHAnsi"/>
                <w:b/>
                <w:color w:val="1A1A1A"/>
                <w:sz w:val="28"/>
                <w:szCs w:val="28"/>
              </w:rPr>
              <w:t>Comments</w:t>
            </w:r>
          </w:p>
        </w:tc>
        <w:tc>
          <w:tcPr>
            <w:tcW w:w="1474" w:type="dxa"/>
            <w:shd w:val="clear" w:color="auto" w:fill="FFFFFF"/>
          </w:tcPr>
          <w:p w14:paraId="46E3AC35" w14:textId="77777777" w:rsidR="004F4019" w:rsidRPr="00617F00" w:rsidRDefault="00087260">
            <w:pPr>
              <w:spacing w:before="20" w:after="20"/>
              <w:rPr>
                <w:rFonts w:asciiTheme="majorHAnsi" w:hAnsiTheme="majorHAnsi" w:cstheme="majorHAnsi"/>
                <w:sz w:val="28"/>
                <w:szCs w:val="28"/>
              </w:rPr>
            </w:pPr>
            <w:r w:rsidRPr="00617F00">
              <w:rPr>
                <w:rFonts w:asciiTheme="majorHAnsi" w:hAnsiTheme="majorHAnsi" w:cstheme="majorHAnsi"/>
                <w:b/>
                <w:color w:val="4A0080"/>
                <w:sz w:val="28"/>
                <w:szCs w:val="28"/>
              </w:rPr>
              <w:t>comments</w:t>
            </w:r>
          </w:p>
        </w:tc>
        <w:tc>
          <w:tcPr>
            <w:tcW w:w="1134" w:type="dxa"/>
            <w:shd w:val="clear" w:color="auto" w:fill="FFFFFF"/>
          </w:tcPr>
          <w:p w14:paraId="27523A35" w14:textId="77777777" w:rsidR="004F4019" w:rsidRPr="00617F00" w:rsidRDefault="00087260">
            <w:pPr>
              <w:spacing w:before="20" w:after="20"/>
              <w:rPr>
                <w:rFonts w:asciiTheme="majorHAnsi" w:hAnsiTheme="majorHAnsi" w:cstheme="majorHAnsi"/>
                <w:sz w:val="28"/>
                <w:szCs w:val="28"/>
              </w:rPr>
            </w:pPr>
            <w:r w:rsidRPr="00617F00">
              <w:rPr>
                <w:rFonts w:asciiTheme="majorHAnsi" w:hAnsiTheme="majorHAnsi" w:cstheme="majorHAnsi"/>
                <w:b/>
                <w:color w:val="0055AA"/>
                <w:sz w:val="28"/>
                <w:szCs w:val="28"/>
              </w:rPr>
              <w:t>TEXTAREA</w:t>
            </w:r>
          </w:p>
        </w:tc>
        <w:tc>
          <w:tcPr>
            <w:tcW w:w="453" w:type="dxa"/>
            <w:shd w:val="clear" w:color="auto" w:fill="FFFFFF"/>
          </w:tcPr>
          <w:p w14:paraId="188FCBA3" w14:textId="77777777" w:rsidR="004F4019" w:rsidRPr="00617F00" w:rsidRDefault="00087260">
            <w:pPr>
              <w:spacing w:before="20" w:after="20"/>
              <w:rPr>
                <w:rFonts w:asciiTheme="majorHAnsi" w:hAnsiTheme="majorHAnsi" w:cstheme="majorHAnsi"/>
                <w:sz w:val="28"/>
                <w:szCs w:val="28"/>
              </w:rPr>
            </w:pPr>
            <w:r w:rsidRPr="00617F00">
              <w:rPr>
                <w:rFonts w:asciiTheme="majorHAnsi" w:hAnsiTheme="majorHAnsi" w:cstheme="majorHAnsi"/>
                <w:color w:val="1A1A1A"/>
                <w:sz w:val="28"/>
                <w:szCs w:val="28"/>
              </w:rPr>
              <w:t>12</w:t>
            </w:r>
          </w:p>
        </w:tc>
        <w:tc>
          <w:tcPr>
            <w:tcW w:w="850" w:type="dxa"/>
            <w:shd w:val="clear" w:color="auto" w:fill="FFFFFF"/>
          </w:tcPr>
          <w:p w14:paraId="5F83F186" w14:textId="77777777" w:rsidR="004F4019" w:rsidRPr="00617F00" w:rsidRDefault="00087260">
            <w:pPr>
              <w:spacing w:before="20" w:after="20"/>
              <w:rPr>
                <w:rFonts w:asciiTheme="majorHAnsi" w:hAnsiTheme="majorHAnsi" w:cstheme="majorHAnsi"/>
                <w:sz w:val="28"/>
                <w:szCs w:val="28"/>
              </w:rPr>
            </w:pPr>
            <w:r w:rsidRPr="00617F00">
              <w:rPr>
                <w:rFonts w:asciiTheme="majorHAnsi" w:hAnsiTheme="majorHAnsi" w:cstheme="majorHAnsi"/>
                <w:color w:val="666666"/>
                <w:sz w:val="28"/>
                <w:szCs w:val="28"/>
              </w:rPr>
              <w:t>Optional</w:t>
            </w:r>
          </w:p>
        </w:tc>
        <w:tc>
          <w:tcPr>
            <w:tcW w:w="5840" w:type="dxa"/>
            <w:shd w:val="clear" w:color="auto" w:fill="FFFFFF"/>
          </w:tcPr>
          <w:p w14:paraId="63D57C31" w14:textId="77777777" w:rsidR="004F4019" w:rsidRPr="00617F00" w:rsidRDefault="00087260">
            <w:pPr>
              <w:spacing w:before="20" w:after="20"/>
              <w:rPr>
                <w:rFonts w:asciiTheme="majorHAnsi" w:hAnsiTheme="majorHAnsi" w:cstheme="majorHAnsi"/>
                <w:sz w:val="28"/>
                <w:szCs w:val="28"/>
              </w:rPr>
            </w:pPr>
            <w:r w:rsidRPr="00617F00">
              <w:rPr>
                <w:rFonts w:asciiTheme="majorHAnsi" w:hAnsiTheme="majorHAnsi" w:cstheme="majorHAnsi"/>
                <w:color w:val="1A1A1A"/>
                <w:sz w:val="28"/>
                <w:szCs w:val="28"/>
              </w:rPr>
              <w:t xml:space="preserve">Max: 2000 </w:t>
            </w:r>
            <w:proofErr w:type="gramStart"/>
            <w:r w:rsidRPr="00617F00">
              <w:rPr>
                <w:rFonts w:asciiTheme="majorHAnsi" w:hAnsiTheme="majorHAnsi" w:cstheme="majorHAnsi"/>
                <w:color w:val="1A1A1A"/>
                <w:sz w:val="28"/>
                <w:szCs w:val="28"/>
              </w:rPr>
              <w:t>chars  |</w:t>
            </w:r>
            <w:proofErr w:type="gramEnd"/>
            <w:r w:rsidRPr="00617F00">
              <w:rPr>
                <w:rFonts w:asciiTheme="majorHAnsi" w:hAnsiTheme="majorHAnsi" w:cstheme="majorHAnsi"/>
                <w:color w:val="1A1A1A"/>
                <w:sz w:val="28"/>
                <w:szCs w:val="28"/>
              </w:rPr>
              <w:t xml:space="preserve">  Officer scrutiny </w:t>
            </w:r>
            <w:r w:rsidRPr="00617F00">
              <w:rPr>
                <w:rFonts w:asciiTheme="majorHAnsi" w:hAnsiTheme="majorHAnsi" w:cstheme="majorHAnsi"/>
                <w:color w:val="1A1A1A"/>
                <w:sz w:val="28"/>
                <w:szCs w:val="28"/>
              </w:rPr>
              <w:t>remarks on the application</w:t>
            </w:r>
          </w:p>
        </w:tc>
      </w:tr>
      <w:tr w:rsidR="004F4019" w:rsidRPr="00617F00" w14:paraId="494A0FCD" w14:textId="77777777">
        <w:tc>
          <w:tcPr>
            <w:tcW w:w="283" w:type="dxa"/>
            <w:shd w:val="clear" w:color="auto" w:fill="F9F9F9"/>
          </w:tcPr>
          <w:p w14:paraId="76587250" w14:textId="77777777" w:rsidR="004F4019" w:rsidRPr="00617F00" w:rsidRDefault="00087260">
            <w:pPr>
              <w:spacing w:before="20" w:after="20"/>
              <w:rPr>
                <w:rFonts w:asciiTheme="majorHAnsi" w:hAnsiTheme="majorHAnsi" w:cstheme="majorHAnsi"/>
                <w:sz w:val="28"/>
                <w:szCs w:val="28"/>
              </w:rPr>
            </w:pPr>
            <w:r w:rsidRPr="00617F00">
              <w:rPr>
                <w:rFonts w:asciiTheme="majorHAnsi" w:hAnsiTheme="majorHAnsi" w:cstheme="majorHAnsi"/>
                <w:color w:val="1A1A1A"/>
                <w:sz w:val="28"/>
                <w:szCs w:val="28"/>
              </w:rPr>
              <w:t>2</w:t>
            </w:r>
          </w:p>
        </w:tc>
        <w:tc>
          <w:tcPr>
            <w:tcW w:w="1814" w:type="dxa"/>
            <w:shd w:val="clear" w:color="auto" w:fill="F9F9F9"/>
          </w:tcPr>
          <w:p w14:paraId="3A265F06" w14:textId="77777777" w:rsidR="004F4019" w:rsidRPr="00617F00" w:rsidRDefault="00087260">
            <w:pPr>
              <w:spacing w:before="20" w:after="20"/>
              <w:rPr>
                <w:rFonts w:asciiTheme="majorHAnsi" w:hAnsiTheme="majorHAnsi" w:cstheme="majorHAnsi"/>
                <w:sz w:val="28"/>
                <w:szCs w:val="28"/>
              </w:rPr>
            </w:pPr>
            <w:r w:rsidRPr="00617F00">
              <w:rPr>
                <w:rFonts w:asciiTheme="majorHAnsi" w:hAnsiTheme="majorHAnsi" w:cstheme="majorHAnsi"/>
                <w:b/>
                <w:color w:val="1A1A1A"/>
                <w:sz w:val="28"/>
                <w:szCs w:val="28"/>
              </w:rPr>
              <w:t>Line Department</w:t>
            </w:r>
          </w:p>
        </w:tc>
        <w:tc>
          <w:tcPr>
            <w:tcW w:w="1474" w:type="dxa"/>
            <w:shd w:val="clear" w:color="auto" w:fill="F9F9F9"/>
          </w:tcPr>
          <w:p w14:paraId="6D183BAC" w14:textId="77777777" w:rsidR="004F4019" w:rsidRPr="00617F00" w:rsidRDefault="00087260">
            <w:pPr>
              <w:spacing w:before="20" w:after="20"/>
              <w:rPr>
                <w:rFonts w:asciiTheme="majorHAnsi" w:hAnsiTheme="majorHAnsi" w:cstheme="majorHAnsi"/>
                <w:sz w:val="28"/>
                <w:szCs w:val="28"/>
              </w:rPr>
            </w:pPr>
            <w:r w:rsidRPr="00617F00">
              <w:rPr>
                <w:rFonts w:asciiTheme="majorHAnsi" w:hAnsiTheme="majorHAnsi" w:cstheme="majorHAnsi"/>
                <w:b/>
                <w:color w:val="4A0080"/>
                <w:sz w:val="28"/>
                <w:szCs w:val="28"/>
              </w:rPr>
              <w:t>line_department</w:t>
            </w:r>
          </w:p>
        </w:tc>
        <w:tc>
          <w:tcPr>
            <w:tcW w:w="1134" w:type="dxa"/>
            <w:shd w:val="clear" w:color="auto" w:fill="F9F9F9"/>
          </w:tcPr>
          <w:p w14:paraId="55B63529" w14:textId="77777777" w:rsidR="004F4019" w:rsidRPr="00617F00" w:rsidRDefault="00087260">
            <w:pPr>
              <w:spacing w:before="20" w:after="20"/>
              <w:rPr>
                <w:rFonts w:asciiTheme="majorHAnsi" w:hAnsiTheme="majorHAnsi" w:cstheme="majorHAnsi"/>
                <w:sz w:val="28"/>
                <w:szCs w:val="28"/>
              </w:rPr>
            </w:pPr>
            <w:r w:rsidRPr="00617F00">
              <w:rPr>
                <w:rFonts w:asciiTheme="majorHAnsi" w:hAnsiTheme="majorHAnsi" w:cstheme="majorHAnsi"/>
                <w:b/>
                <w:color w:val="0055AA"/>
                <w:sz w:val="28"/>
                <w:szCs w:val="28"/>
              </w:rPr>
              <w:t>MULTISELECT</w:t>
            </w:r>
          </w:p>
        </w:tc>
        <w:tc>
          <w:tcPr>
            <w:tcW w:w="453" w:type="dxa"/>
            <w:shd w:val="clear" w:color="auto" w:fill="F9F9F9"/>
          </w:tcPr>
          <w:p w14:paraId="4A225384" w14:textId="77777777" w:rsidR="004F4019" w:rsidRPr="00617F00" w:rsidRDefault="00087260">
            <w:pPr>
              <w:spacing w:before="20" w:after="20"/>
              <w:rPr>
                <w:rFonts w:asciiTheme="majorHAnsi" w:hAnsiTheme="majorHAnsi" w:cstheme="majorHAnsi"/>
                <w:sz w:val="28"/>
                <w:szCs w:val="28"/>
              </w:rPr>
            </w:pPr>
            <w:r w:rsidRPr="00617F00">
              <w:rPr>
                <w:rFonts w:asciiTheme="majorHAnsi" w:hAnsiTheme="majorHAnsi" w:cstheme="majorHAnsi"/>
                <w:color w:val="1A1A1A"/>
                <w:sz w:val="28"/>
                <w:szCs w:val="28"/>
              </w:rPr>
              <w:t>12</w:t>
            </w:r>
          </w:p>
        </w:tc>
        <w:tc>
          <w:tcPr>
            <w:tcW w:w="850" w:type="dxa"/>
            <w:shd w:val="clear" w:color="auto" w:fill="F9F9F9"/>
          </w:tcPr>
          <w:p w14:paraId="21EABED4" w14:textId="77777777" w:rsidR="004F4019" w:rsidRPr="00617F00" w:rsidRDefault="00087260">
            <w:pPr>
              <w:spacing w:before="20" w:after="20"/>
              <w:rPr>
                <w:rFonts w:asciiTheme="majorHAnsi" w:hAnsiTheme="majorHAnsi" w:cstheme="majorHAnsi"/>
                <w:sz w:val="28"/>
                <w:szCs w:val="28"/>
              </w:rPr>
            </w:pPr>
            <w:r w:rsidRPr="00617F00">
              <w:rPr>
                <w:rFonts w:asciiTheme="majorHAnsi" w:hAnsiTheme="majorHAnsi" w:cstheme="majorHAnsi"/>
                <w:color w:val="BF6A00"/>
                <w:sz w:val="28"/>
                <w:szCs w:val="28"/>
              </w:rPr>
              <w:t>Conditional</w:t>
            </w:r>
          </w:p>
        </w:tc>
        <w:tc>
          <w:tcPr>
            <w:tcW w:w="5840" w:type="dxa"/>
            <w:shd w:val="clear" w:color="auto" w:fill="F9F9F9"/>
          </w:tcPr>
          <w:p w14:paraId="45A7969E" w14:textId="77777777" w:rsidR="004F4019" w:rsidRPr="00617F00" w:rsidRDefault="00087260">
            <w:pPr>
              <w:spacing w:before="20" w:after="20"/>
              <w:rPr>
                <w:rFonts w:asciiTheme="majorHAnsi" w:hAnsiTheme="majorHAnsi" w:cstheme="majorHAnsi"/>
                <w:sz w:val="28"/>
                <w:szCs w:val="28"/>
              </w:rPr>
            </w:pPr>
            <w:r w:rsidRPr="00617F00">
              <w:rPr>
                <w:rFonts w:asciiTheme="majorHAnsi" w:hAnsiTheme="majorHAnsi" w:cstheme="majorHAnsi"/>
                <w:color w:val="1A1A1A"/>
                <w:sz w:val="28"/>
                <w:szCs w:val="28"/>
              </w:rPr>
              <w:t>Source: MASTER → m_</w:t>
            </w:r>
            <w:proofErr w:type="gramStart"/>
            <w:r w:rsidRPr="00617F00">
              <w:rPr>
                <w:rFonts w:asciiTheme="majorHAnsi" w:hAnsiTheme="majorHAnsi" w:cstheme="majorHAnsi"/>
                <w:color w:val="1A1A1A"/>
                <w:sz w:val="28"/>
                <w:szCs w:val="28"/>
              </w:rPr>
              <w:t>department  |</w:t>
            </w:r>
            <w:proofErr w:type="gramEnd"/>
            <w:r w:rsidRPr="00617F00">
              <w:rPr>
                <w:rFonts w:asciiTheme="majorHAnsi" w:hAnsiTheme="majorHAnsi" w:cstheme="majorHAnsi"/>
                <w:color w:val="1A1A1A"/>
                <w:sz w:val="28"/>
                <w:szCs w:val="28"/>
              </w:rPr>
              <w:t xml:space="preserve">  Multi-select — officer picks dept(s) to forward  |  Required when action button clicked = F  |  Hidden when action = RBI or FA</w:t>
            </w:r>
          </w:p>
        </w:tc>
      </w:tr>
      <w:tr w:rsidR="004F4019" w:rsidRPr="00617F00" w14:paraId="7F847448" w14:textId="77777777">
        <w:tc>
          <w:tcPr>
            <w:tcW w:w="14140" w:type="dxa"/>
            <w:gridSpan w:val="7"/>
            <w:shd w:val="clear" w:color="auto" w:fill="FFFDE7"/>
          </w:tcPr>
          <w:p w14:paraId="394D1499" w14:textId="77777777" w:rsidR="004F4019" w:rsidRPr="00617F00" w:rsidRDefault="00087260">
            <w:pPr>
              <w:rPr>
                <w:rFonts w:asciiTheme="majorHAnsi" w:hAnsiTheme="majorHAnsi" w:cstheme="majorHAnsi"/>
                <w:sz w:val="28"/>
                <w:szCs w:val="28"/>
              </w:rPr>
            </w:pPr>
            <w:r w:rsidRPr="00617F00">
              <w:rPr>
                <w:rFonts w:asciiTheme="majorHAnsi" w:hAnsiTheme="majorHAnsi" w:cstheme="majorHAnsi"/>
                <w:b/>
                <w:color w:val="7A4A00"/>
                <w:sz w:val="28"/>
                <w:szCs w:val="28"/>
              </w:rPr>
              <w:t xml:space="preserve">  CONDITIONAL RULES:</w:t>
            </w:r>
          </w:p>
          <w:p w14:paraId="5D1C055A" w14:textId="77777777" w:rsidR="004F4019" w:rsidRPr="00617F00" w:rsidRDefault="00087260">
            <w:pPr>
              <w:ind w:left="288"/>
              <w:rPr>
                <w:rFonts w:asciiTheme="majorHAnsi" w:hAnsiTheme="majorHAnsi" w:cstheme="majorHAnsi"/>
                <w:sz w:val="28"/>
                <w:szCs w:val="28"/>
              </w:rPr>
            </w:pPr>
            <w:r w:rsidRPr="00617F00">
              <w:rPr>
                <w:rFonts w:asciiTheme="majorHAnsi" w:hAnsiTheme="majorHAnsi" w:cstheme="majorHAnsi"/>
                <w:color w:val="1A1A1A"/>
                <w:sz w:val="28"/>
                <w:szCs w:val="28"/>
              </w:rPr>
              <w:t>• Show "Line Department" field and mark Mandatory when officer selects action button = F (Forward to Dept)</w:t>
            </w:r>
          </w:p>
          <w:p w14:paraId="17062A62" w14:textId="77777777" w:rsidR="004F4019" w:rsidRPr="00617F00" w:rsidRDefault="00087260">
            <w:pPr>
              <w:ind w:left="288"/>
              <w:rPr>
                <w:rFonts w:asciiTheme="majorHAnsi" w:hAnsiTheme="majorHAnsi" w:cstheme="majorHAnsi"/>
                <w:sz w:val="28"/>
                <w:szCs w:val="28"/>
              </w:rPr>
            </w:pPr>
            <w:r w:rsidRPr="00617F00">
              <w:rPr>
                <w:rFonts w:asciiTheme="majorHAnsi" w:hAnsiTheme="majorHAnsi" w:cstheme="majorHAnsi"/>
                <w:color w:val="1A1A1A"/>
                <w:sz w:val="28"/>
                <w:szCs w:val="28"/>
              </w:rPr>
              <w:t>• Hide "Line Department" when officer selects action = RBI (Return to Applicant) or FA (Fast Approve)</w:t>
            </w:r>
          </w:p>
          <w:p w14:paraId="6294BF86" w14:textId="77777777" w:rsidR="004F4019" w:rsidRPr="00617F00" w:rsidRDefault="00087260">
            <w:pPr>
              <w:ind w:left="288"/>
              <w:rPr>
                <w:rFonts w:asciiTheme="majorHAnsi" w:hAnsiTheme="majorHAnsi" w:cstheme="majorHAnsi"/>
                <w:sz w:val="28"/>
                <w:szCs w:val="28"/>
              </w:rPr>
            </w:pPr>
            <w:r w:rsidRPr="00617F00">
              <w:rPr>
                <w:rFonts w:asciiTheme="majorHAnsi" w:hAnsiTheme="majorHAnsi" w:cstheme="majorHAnsi"/>
                <w:color w:val="1A1A1A"/>
                <w:sz w:val="28"/>
                <w:szCs w:val="28"/>
              </w:rPr>
              <w:t>• Source: MASTER (m_depart</w:t>
            </w:r>
            <w:r w:rsidRPr="00617F00">
              <w:rPr>
                <w:rFonts w:asciiTheme="majorHAnsi" w:hAnsiTheme="majorHAnsi" w:cstheme="majorHAnsi"/>
                <w:color w:val="1A1A1A"/>
                <w:sz w:val="28"/>
                <w:szCs w:val="28"/>
              </w:rPr>
              <w:t>ment) — fetches all active departments dynamically at runtime</w:t>
            </w:r>
          </w:p>
        </w:tc>
      </w:tr>
    </w:tbl>
    <w:p w14:paraId="176DF0FC" w14:textId="77777777" w:rsidR="004F4019" w:rsidRPr="00617F00" w:rsidRDefault="004F4019">
      <w:pPr>
        <w:rPr>
          <w:rFonts w:asciiTheme="majorHAnsi" w:hAnsiTheme="majorHAnsi" w:cstheme="majorHAnsi"/>
          <w:sz w:val="28"/>
          <w:szCs w:val="28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58"/>
        <w:gridCol w:w="1701"/>
        <w:gridCol w:w="2235"/>
        <w:gridCol w:w="1418"/>
        <w:gridCol w:w="713"/>
        <w:gridCol w:w="1523"/>
        <w:gridCol w:w="6408"/>
      </w:tblGrid>
      <w:tr w:rsidR="004F4019" w:rsidRPr="00617F00" w14:paraId="1A68D907" w14:textId="77777777" w:rsidTr="00713AB8">
        <w:tc>
          <w:tcPr>
            <w:tcW w:w="14356" w:type="dxa"/>
            <w:gridSpan w:val="7"/>
            <w:shd w:val="clear" w:color="auto" w:fill="E6800A"/>
          </w:tcPr>
          <w:p w14:paraId="6FC2ACB7" w14:textId="77777777" w:rsidR="004F4019" w:rsidRPr="00617F00" w:rsidRDefault="00087260">
            <w:pPr>
              <w:rPr>
                <w:rFonts w:asciiTheme="majorHAnsi" w:hAnsiTheme="majorHAnsi" w:cstheme="majorHAnsi"/>
                <w:sz w:val="28"/>
                <w:szCs w:val="28"/>
              </w:rPr>
            </w:pPr>
            <w:r w:rsidRPr="00617F00">
              <w:rPr>
                <w:rFonts w:asciiTheme="majorHAnsi" w:hAnsiTheme="majorHAnsi" w:cstheme="majorHAnsi"/>
                <w:b/>
                <w:color w:val="FFFFFF"/>
                <w:sz w:val="28"/>
                <w:szCs w:val="28"/>
              </w:rPr>
              <w:t xml:space="preserve">  STEP 3 — LINE </w:t>
            </w:r>
            <w:proofErr w:type="gramStart"/>
            <w:r w:rsidRPr="00617F00">
              <w:rPr>
                <w:rFonts w:asciiTheme="majorHAnsi" w:hAnsiTheme="majorHAnsi" w:cstheme="majorHAnsi"/>
                <w:b/>
                <w:color w:val="FFFFFF"/>
                <w:sz w:val="28"/>
                <w:szCs w:val="28"/>
              </w:rPr>
              <w:t>DEPARTMENT  ·</w:t>
            </w:r>
            <w:proofErr w:type="gramEnd"/>
            <w:r w:rsidRPr="00617F00">
              <w:rPr>
                <w:rFonts w:asciiTheme="majorHAnsi" w:hAnsiTheme="majorHAnsi" w:cstheme="majorHAnsi"/>
                <w:b/>
                <w:color w:val="FFFFFF"/>
                <w:sz w:val="28"/>
                <w:szCs w:val="28"/>
              </w:rPr>
              <w:t xml:space="preserve">  Department Form Fields</w:t>
            </w:r>
          </w:p>
        </w:tc>
      </w:tr>
      <w:tr w:rsidR="004F4019" w:rsidRPr="00617F00" w14:paraId="0416BDDF" w14:textId="77777777" w:rsidTr="00713AB8">
        <w:tc>
          <w:tcPr>
            <w:tcW w:w="14356" w:type="dxa"/>
            <w:gridSpan w:val="7"/>
            <w:shd w:val="clear" w:color="auto" w:fill="F0F0F0"/>
          </w:tcPr>
          <w:p w14:paraId="435A8E6D" w14:textId="77777777" w:rsidR="004F4019" w:rsidRPr="00617F00" w:rsidRDefault="00087260">
            <w:pPr>
              <w:rPr>
                <w:rFonts w:asciiTheme="majorHAnsi" w:hAnsiTheme="majorHAnsi" w:cstheme="majorHAnsi"/>
                <w:sz w:val="28"/>
                <w:szCs w:val="28"/>
              </w:rPr>
            </w:pPr>
            <w:r w:rsidRPr="00617F00">
              <w:rPr>
                <w:rFonts w:asciiTheme="majorHAnsi" w:hAnsiTheme="majorHAnsi" w:cstheme="majorHAnsi"/>
                <w:b/>
                <w:color w:val="1A1A1A"/>
                <w:sz w:val="28"/>
                <w:szCs w:val="28"/>
              </w:rPr>
              <w:t xml:space="preserve">  Category: FOR DEPARTMENTAL USE ONLY</w:t>
            </w:r>
          </w:p>
        </w:tc>
      </w:tr>
      <w:tr w:rsidR="004F4019" w:rsidRPr="00617F00" w14:paraId="4E3CC648" w14:textId="77777777" w:rsidTr="00713AB8">
        <w:tc>
          <w:tcPr>
            <w:tcW w:w="358" w:type="dxa"/>
            <w:shd w:val="clear" w:color="auto" w:fill="34495E"/>
          </w:tcPr>
          <w:p w14:paraId="777ED86B" w14:textId="77777777" w:rsidR="004F4019" w:rsidRPr="00617F00" w:rsidRDefault="00087260">
            <w:pPr>
              <w:jc w:val="center"/>
              <w:rPr>
                <w:rFonts w:asciiTheme="majorHAnsi" w:hAnsiTheme="majorHAnsi" w:cstheme="majorHAnsi"/>
                <w:sz w:val="28"/>
                <w:szCs w:val="28"/>
              </w:rPr>
            </w:pPr>
            <w:r w:rsidRPr="00617F00">
              <w:rPr>
                <w:rFonts w:asciiTheme="majorHAnsi" w:hAnsiTheme="majorHAnsi" w:cstheme="majorHAnsi"/>
                <w:b/>
                <w:color w:val="FFFFFF"/>
                <w:sz w:val="28"/>
                <w:szCs w:val="28"/>
              </w:rPr>
              <w:t>#</w:t>
            </w:r>
          </w:p>
        </w:tc>
        <w:tc>
          <w:tcPr>
            <w:tcW w:w="1701" w:type="dxa"/>
            <w:shd w:val="clear" w:color="auto" w:fill="34495E"/>
          </w:tcPr>
          <w:p w14:paraId="58417ADA" w14:textId="77777777" w:rsidR="004F4019" w:rsidRPr="00617F00" w:rsidRDefault="00087260">
            <w:pPr>
              <w:jc w:val="center"/>
              <w:rPr>
                <w:rFonts w:asciiTheme="majorHAnsi" w:hAnsiTheme="majorHAnsi" w:cstheme="majorHAnsi"/>
                <w:sz w:val="28"/>
                <w:szCs w:val="28"/>
              </w:rPr>
            </w:pPr>
            <w:r w:rsidRPr="00617F00">
              <w:rPr>
                <w:rFonts w:asciiTheme="majorHAnsi" w:hAnsiTheme="majorHAnsi" w:cstheme="majorHAnsi"/>
                <w:b/>
                <w:color w:val="FFFFFF"/>
                <w:sz w:val="28"/>
                <w:szCs w:val="28"/>
              </w:rPr>
              <w:t>Field Name</w:t>
            </w:r>
          </w:p>
        </w:tc>
        <w:tc>
          <w:tcPr>
            <w:tcW w:w="2235" w:type="dxa"/>
            <w:shd w:val="clear" w:color="auto" w:fill="34495E"/>
          </w:tcPr>
          <w:p w14:paraId="6312F24E" w14:textId="77777777" w:rsidR="004F4019" w:rsidRPr="00617F00" w:rsidRDefault="00087260">
            <w:pPr>
              <w:jc w:val="center"/>
              <w:rPr>
                <w:rFonts w:asciiTheme="majorHAnsi" w:hAnsiTheme="majorHAnsi" w:cstheme="majorHAnsi"/>
                <w:sz w:val="28"/>
                <w:szCs w:val="28"/>
              </w:rPr>
            </w:pPr>
            <w:r w:rsidRPr="00617F00">
              <w:rPr>
                <w:rFonts w:asciiTheme="majorHAnsi" w:hAnsiTheme="majorHAnsi" w:cstheme="majorHAnsi"/>
                <w:b/>
                <w:color w:val="FFFFFF"/>
                <w:sz w:val="28"/>
                <w:szCs w:val="28"/>
              </w:rPr>
              <w:t>Field Code</w:t>
            </w:r>
          </w:p>
        </w:tc>
        <w:tc>
          <w:tcPr>
            <w:tcW w:w="1418" w:type="dxa"/>
            <w:shd w:val="clear" w:color="auto" w:fill="34495E"/>
          </w:tcPr>
          <w:p w14:paraId="68E696DD" w14:textId="77777777" w:rsidR="004F4019" w:rsidRPr="00617F00" w:rsidRDefault="00087260">
            <w:pPr>
              <w:jc w:val="center"/>
              <w:rPr>
                <w:rFonts w:asciiTheme="majorHAnsi" w:hAnsiTheme="majorHAnsi" w:cstheme="majorHAnsi"/>
                <w:sz w:val="28"/>
                <w:szCs w:val="28"/>
              </w:rPr>
            </w:pPr>
            <w:r w:rsidRPr="00617F00">
              <w:rPr>
                <w:rFonts w:asciiTheme="majorHAnsi" w:hAnsiTheme="majorHAnsi" w:cstheme="majorHAnsi"/>
                <w:b/>
                <w:color w:val="FFFFFF"/>
                <w:sz w:val="28"/>
                <w:szCs w:val="28"/>
              </w:rPr>
              <w:t>Type</w:t>
            </w:r>
          </w:p>
        </w:tc>
        <w:tc>
          <w:tcPr>
            <w:tcW w:w="713" w:type="dxa"/>
            <w:shd w:val="clear" w:color="auto" w:fill="34495E"/>
          </w:tcPr>
          <w:p w14:paraId="71369824" w14:textId="77777777" w:rsidR="004F4019" w:rsidRPr="00617F00" w:rsidRDefault="00087260">
            <w:pPr>
              <w:jc w:val="center"/>
              <w:rPr>
                <w:rFonts w:asciiTheme="majorHAnsi" w:hAnsiTheme="majorHAnsi" w:cstheme="majorHAnsi"/>
                <w:sz w:val="28"/>
                <w:szCs w:val="28"/>
              </w:rPr>
            </w:pPr>
            <w:r w:rsidRPr="00617F00">
              <w:rPr>
                <w:rFonts w:asciiTheme="majorHAnsi" w:hAnsiTheme="majorHAnsi" w:cstheme="majorHAnsi"/>
                <w:b/>
                <w:color w:val="FFFFFF"/>
                <w:sz w:val="28"/>
                <w:szCs w:val="28"/>
              </w:rPr>
              <w:t>Grid</w:t>
            </w:r>
          </w:p>
        </w:tc>
        <w:tc>
          <w:tcPr>
            <w:tcW w:w="1523" w:type="dxa"/>
            <w:shd w:val="clear" w:color="auto" w:fill="34495E"/>
          </w:tcPr>
          <w:p w14:paraId="56778095" w14:textId="77777777" w:rsidR="004F4019" w:rsidRPr="00617F00" w:rsidRDefault="00087260">
            <w:pPr>
              <w:jc w:val="center"/>
              <w:rPr>
                <w:rFonts w:asciiTheme="majorHAnsi" w:hAnsiTheme="majorHAnsi" w:cstheme="majorHAnsi"/>
                <w:sz w:val="28"/>
                <w:szCs w:val="28"/>
              </w:rPr>
            </w:pPr>
            <w:r w:rsidRPr="00617F00">
              <w:rPr>
                <w:rFonts w:asciiTheme="majorHAnsi" w:hAnsiTheme="majorHAnsi" w:cstheme="majorHAnsi"/>
                <w:b/>
                <w:color w:val="FFFFFF"/>
                <w:sz w:val="28"/>
                <w:szCs w:val="28"/>
              </w:rPr>
              <w:t>Mandatory</w:t>
            </w:r>
          </w:p>
        </w:tc>
        <w:tc>
          <w:tcPr>
            <w:tcW w:w="6408" w:type="dxa"/>
            <w:shd w:val="clear" w:color="auto" w:fill="34495E"/>
          </w:tcPr>
          <w:p w14:paraId="418CB65C" w14:textId="77777777" w:rsidR="004F4019" w:rsidRPr="00617F00" w:rsidRDefault="00087260">
            <w:pPr>
              <w:jc w:val="center"/>
              <w:rPr>
                <w:rFonts w:asciiTheme="majorHAnsi" w:hAnsiTheme="majorHAnsi" w:cstheme="majorHAnsi"/>
                <w:sz w:val="28"/>
                <w:szCs w:val="28"/>
              </w:rPr>
            </w:pPr>
            <w:r w:rsidRPr="00617F00">
              <w:rPr>
                <w:rFonts w:asciiTheme="majorHAnsi" w:hAnsiTheme="majorHAnsi" w:cstheme="majorHAnsi"/>
                <w:b/>
                <w:color w:val="FFFFFF"/>
                <w:sz w:val="28"/>
                <w:szCs w:val="28"/>
              </w:rPr>
              <w:t>Validation / Conditional Rule</w:t>
            </w:r>
          </w:p>
        </w:tc>
      </w:tr>
      <w:tr w:rsidR="004F4019" w:rsidRPr="00617F00" w14:paraId="198CD363" w14:textId="77777777" w:rsidTr="00713AB8">
        <w:tc>
          <w:tcPr>
            <w:tcW w:w="358" w:type="dxa"/>
            <w:shd w:val="clear" w:color="auto" w:fill="FFFFFF"/>
          </w:tcPr>
          <w:p w14:paraId="0C8F905A" w14:textId="77777777" w:rsidR="004F4019" w:rsidRPr="00617F00" w:rsidRDefault="00087260">
            <w:pPr>
              <w:spacing w:before="20" w:after="20"/>
              <w:rPr>
                <w:rFonts w:asciiTheme="majorHAnsi" w:hAnsiTheme="majorHAnsi" w:cstheme="majorHAnsi"/>
                <w:sz w:val="28"/>
                <w:szCs w:val="28"/>
              </w:rPr>
            </w:pPr>
            <w:r w:rsidRPr="00617F00">
              <w:rPr>
                <w:rFonts w:asciiTheme="majorHAnsi" w:hAnsiTheme="majorHAnsi" w:cstheme="majorHAnsi"/>
                <w:color w:val="1A1A1A"/>
                <w:sz w:val="28"/>
                <w:szCs w:val="28"/>
              </w:rPr>
              <w:t>1</w:t>
            </w:r>
          </w:p>
        </w:tc>
        <w:tc>
          <w:tcPr>
            <w:tcW w:w="1701" w:type="dxa"/>
            <w:shd w:val="clear" w:color="auto" w:fill="FFFFFF"/>
          </w:tcPr>
          <w:p w14:paraId="7AA17827" w14:textId="77777777" w:rsidR="004F4019" w:rsidRPr="00617F00" w:rsidRDefault="00087260">
            <w:pPr>
              <w:spacing w:before="20" w:after="20"/>
              <w:rPr>
                <w:rFonts w:asciiTheme="majorHAnsi" w:hAnsiTheme="majorHAnsi" w:cstheme="majorHAnsi"/>
                <w:sz w:val="28"/>
                <w:szCs w:val="28"/>
              </w:rPr>
            </w:pPr>
            <w:r w:rsidRPr="00617F00">
              <w:rPr>
                <w:rFonts w:asciiTheme="majorHAnsi" w:hAnsiTheme="majorHAnsi" w:cstheme="majorHAnsi"/>
                <w:b/>
                <w:color w:val="1A1A1A"/>
                <w:sz w:val="28"/>
                <w:szCs w:val="28"/>
              </w:rPr>
              <w:t>Comments</w:t>
            </w:r>
          </w:p>
        </w:tc>
        <w:tc>
          <w:tcPr>
            <w:tcW w:w="2235" w:type="dxa"/>
            <w:shd w:val="clear" w:color="auto" w:fill="FFFFFF"/>
          </w:tcPr>
          <w:p w14:paraId="1F8B577F" w14:textId="77777777" w:rsidR="004F4019" w:rsidRPr="00617F00" w:rsidRDefault="00087260">
            <w:pPr>
              <w:spacing w:before="20" w:after="20"/>
              <w:rPr>
                <w:rFonts w:asciiTheme="majorHAnsi" w:hAnsiTheme="majorHAnsi" w:cstheme="majorHAnsi"/>
                <w:sz w:val="28"/>
                <w:szCs w:val="28"/>
              </w:rPr>
            </w:pPr>
            <w:r w:rsidRPr="00617F00">
              <w:rPr>
                <w:rFonts w:asciiTheme="majorHAnsi" w:hAnsiTheme="majorHAnsi" w:cstheme="majorHAnsi"/>
                <w:b/>
                <w:color w:val="4A0080"/>
                <w:sz w:val="28"/>
                <w:szCs w:val="28"/>
              </w:rPr>
              <w:t>comments</w:t>
            </w:r>
          </w:p>
        </w:tc>
        <w:tc>
          <w:tcPr>
            <w:tcW w:w="1418" w:type="dxa"/>
            <w:shd w:val="clear" w:color="auto" w:fill="FFFFFF"/>
          </w:tcPr>
          <w:p w14:paraId="3FA86932" w14:textId="77777777" w:rsidR="004F4019" w:rsidRPr="00617F00" w:rsidRDefault="00087260">
            <w:pPr>
              <w:spacing w:before="20" w:after="20"/>
              <w:rPr>
                <w:rFonts w:asciiTheme="majorHAnsi" w:hAnsiTheme="majorHAnsi" w:cstheme="majorHAnsi"/>
                <w:sz w:val="28"/>
                <w:szCs w:val="28"/>
              </w:rPr>
            </w:pPr>
            <w:r w:rsidRPr="00617F00">
              <w:rPr>
                <w:rFonts w:asciiTheme="majorHAnsi" w:hAnsiTheme="majorHAnsi" w:cstheme="majorHAnsi"/>
                <w:b/>
                <w:color w:val="0055AA"/>
                <w:sz w:val="28"/>
                <w:szCs w:val="28"/>
              </w:rPr>
              <w:t>TEXTAREA</w:t>
            </w:r>
          </w:p>
        </w:tc>
        <w:tc>
          <w:tcPr>
            <w:tcW w:w="713" w:type="dxa"/>
            <w:shd w:val="clear" w:color="auto" w:fill="FFFFFF"/>
          </w:tcPr>
          <w:p w14:paraId="3AD876A3" w14:textId="77777777" w:rsidR="004F4019" w:rsidRPr="00617F00" w:rsidRDefault="00087260">
            <w:pPr>
              <w:spacing w:before="20" w:after="20"/>
              <w:rPr>
                <w:rFonts w:asciiTheme="majorHAnsi" w:hAnsiTheme="majorHAnsi" w:cstheme="majorHAnsi"/>
                <w:sz w:val="28"/>
                <w:szCs w:val="28"/>
              </w:rPr>
            </w:pPr>
            <w:r w:rsidRPr="00617F00">
              <w:rPr>
                <w:rFonts w:asciiTheme="majorHAnsi" w:hAnsiTheme="majorHAnsi" w:cstheme="majorHAnsi"/>
                <w:color w:val="1A1A1A"/>
                <w:sz w:val="28"/>
                <w:szCs w:val="28"/>
              </w:rPr>
              <w:t>12</w:t>
            </w:r>
          </w:p>
        </w:tc>
        <w:tc>
          <w:tcPr>
            <w:tcW w:w="1523" w:type="dxa"/>
            <w:shd w:val="clear" w:color="auto" w:fill="FFFFFF"/>
          </w:tcPr>
          <w:p w14:paraId="1D4C0C08" w14:textId="77777777" w:rsidR="004F4019" w:rsidRPr="00617F00" w:rsidRDefault="00087260">
            <w:pPr>
              <w:spacing w:before="20" w:after="20"/>
              <w:rPr>
                <w:rFonts w:asciiTheme="majorHAnsi" w:hAnsiTheme="majorHAnsi" w:cstheme="majorHAnsi"/>
                <w:sz w:val="28"/>
                <w:szCs w:val="28"/>
              </w:rPr>
            </w:pPr>
            <w:r w:rsidRPr="00617F00">
              <w:rPr>
                <w:rFonts w:asciiTheme="majorHAnsi" w:hAnsiTheme="majorHAnsi" w:cstheme="majorHAnsi"/>
                <w:color w:val="CC0000"/>
                <w:sz w:val="28"/>
                <w:szCs w:val="28"/>
              </w:rPr>
              <w:t>Mandatory</w:t>
            </w:r>
          </w:p>
        </w:tc>
        <w:tc>
          <w:tcPr>
            <w:tcW w:w="6408" w:type="dxa"/>
            <w:shd w:val="clear" w:color="auto" w:fill="FFFFFF"/>
          </w:tcPr>
          <w:p w14:paraId="097646F5" w14:textId="77777777" w:rsidR="004F4019" w:rsidRPr="00617F00" w:rsidRDefault="00087260">
            <w:pPr>
              <w:spacing w:before="20" w:after="20"/>
              <w:rPr>
                <w:rFonts w:asciiTheme="majorHAnsi" w:hAnsiTheme="majorHAnsi" w:cstheme="majorHAnsi"/>
                <w:sz w:val="28"/>
                <w:szCs w:val="28"/>
              </w:rPr>
            </w:pPr>
            <w:r w:rsidRPr="00617F00">
              <w:rPr>
                <w:rFonts w:asciiTheme="majorHAnsi" w:hAnsiTheme="majorHAnsi" w:cstheme="majorHAnsi"/>
                <w:color w:val="1A1A1A"/>
                <w:sz w:val="28"/>
                <w:szCs w:val="28"/>
              </w:rPr>
              <w:t xml:space="preserve">Max: 2000 </w:t>
            </w:r>
            <w:proofErr w:type="gramStart"/>
            <w:r w:rsidRPr="00617F00">
              <w:rPr>
                <w:rFonts w:asciiTheme="majorHAnsi" w:hAnsiTheme="majorHAnsi" w:cstheme="majorHAnsi"/>
                <w:color w:val="1A1A1A"/>
                <w:sz w:val="28"/>
                <w:szCs w:val="28"/>
              </w:rPr>
              <w:t>chars  |</w:t>
            </w:r>
            <w:proofErr w:type="gramEnd"/>
            <w:r w:rsidRPr="00617F00">
              <w:rPr>
                <w:rFonts w:asciiTheme="majorHAnsi" w:hAnsiTheme="majorHAnsi" w:cstheme="majorHAnsi"/>
                <w:color w:val="1A1A1A"/>
                <w:sz w:val="28"/>
                <w:szCs w:val="28"/>
              </w:rPr>
              <w:t xml:space="preserve">  NOC officer remarks / inspection observations</w:t>
            </w:r>
          </w:p>
        </w:tc>
      </w:tr>
      <w:tr w:rsidR="004F4019" w:rsidRPr="00617F00" w14:paraId="087B89B6" w14:textId="77777777" w:rsidTr="00713AB8">
        <w:tc>
          <w:tcPr>
            <w:tcW w:w="358" w:type="dxa"/>
            <w:shd w:val="clear" w:color="auto" w:fill="F9F9F9"/>
          </w:tcPr>
          <w:p w14:paraId="4A964126" w14:textId="77777777" w:rsidR="004F4019" w:rsidRPr="00617F00" w:rsidRDefault="00087260">
            <w:pPr>
              <w:spacing w:before="20" w:after="20"/>
              <w:rPr>
                <w:rFonts w:asciiTheme="majorHAnsi" w:hAnsiTheme="majorHAnsi" w:cstheme="majorHAnsi"/>
                <w:sz w:val="28"/>
                <w:szCs w:val="28"/>
              </w:rPr>
            </w:pPr>
            <w:r w:rsidRPr="00617F00">
              <w:rPr>
                <w:rFonts w:asciiTheme="majorHAnsi" w:hAnsiTheme="majorHAnsi" w:cstheme="majorHAnsi"/>
                <w:color w:val="1A1A1A"/>
                <w:sz w:val="28"/>
                <w:szCs w:val="28"/>
              </w:rPr>
              <w:t>2</w:t>
            </w:r>
          </w:p>
        </w:tc>
        <w:tc>
          <w:tcPr>
            <w:tcW w:w="1701" w:type="dxa"/>
            <w:shd w:val="clear" w:color="auto" w:fill="F9F9F9"/>
          </w:tcPr>
          <w:p w14:paraId="014E33E3" w14:textId="77777777" w:rsidR="004F4019" w:rsidRPr="00617F00" w:rsidRDefault="00087260">
            <w:pPr>
              <w:spacing w:before="20" w:after="20"/>
              <w:rPr>
                <w:rFonts w:asciiTheme="majorHAnsi" w:hAnsiTheme="majorHAnsi" w:cstheme="majorHAnsi"/>
                <w:sz w:val="28"/>
                <w:szCs w:val="28"/>
              </w:rPr>
            </w:pPr>
            <w:r w:rsidRPr="00617F00">
              <w:rPr>
                <w:rFonts w:asciiTheme="majorHAnsi" w:hAnsiTheme="majorHAnsi" w:cstheme="majorHAnsi"/>
                <w:b/>
                <w:color w:val="1A1A1A"/>
                <w:sz w:val="28"/>
                <w:szCs w:val="28"/>
              </w:rPr>
              <w:t>NOC Status</w:t>
            </w:r>
          </w:p>
        </w:tc>
        <w:tc>
          <w:tcPr>
            <w:tcW w:w="2235" w:type="dxa"/>
            <w:shd w:val="clear" w:color="auto" w:fill="F9F9F9"/>
          </w:tcPr>
          <w:p w14:paraId="30294037" w14:textId="77777777" w:rsidR="004F4019" w:rsidRPr="00617F00" w:rsidRDefault="00087260">
            <w:pPr>
              <w:spacing w:before="20" w:after="20"/>
              <w:rPr>
                <w:rFonts w:asciiTheme="majorHAnsi" w:hAnsiTheme="majorHAnsi" w:cstheme="majorHAnsi"/>
                <w:sz w:val="28"/>
                <w:szCs w:val="28"/>
              </w:rPr>
            </w:pPr>
            <w:r w:rsidRPr="00617F00">
              <w:rPr>
                <w:rFonts w:asciiTheme="majorHAnsi" w:hAnsiTheme="majorHAnsi" w:cstheme="majorHAnsi"/>
                <w:b/>
                <w:color w:val="4A0080"/>
                <w:sz w:val="28"/>
                <w:szCs w:val="28"/>
              </w:rPr>
              <w:t>noc_status</w:t>
            </w:r>
          </w:p>
        </w:tc>
        <w:tc>
          <w:tcPr>
            <w:tcW w:w="1418" w:type="dxa"/>
            <w:shd w:val="clear" w:color="auto" w:fill="F9F9F9"/>
          </w:tcPr>
          <w:p w14:paraId="39915307" w14:textId="77777777" w:rsidR="004F4019" w:rsidRPr="00617F00" w:rsidRDefault="00087260">
            <w:pPr>
              <w:spacing w:before="20" w:after="20"/>
              <w:rPr>
                <w:rFonts w:asciiTheme="majorHAnsi" w:hAnsiTheme="majorHAnsi" w:cstheme="majorHAnsi"/>
                <w:sz w:val="28"/>
                <w:szCs w:val="28"/>
              </w:rPr>
            </w:pPr>
            <w:r w:rsidRPr="00617F00">
              <w:rPr>
                <w:rFonts w:asciiTheme="majorHAnsi" w:hAnsiTheme="majorHAnsi" w:cstheme="majorHAnsi"/>
                <w:b/>
                <w:color w:val="0055AA"/>
                <w:sz w:val="28"/>
                <w:szCs w:val="28"/>
              </w:rPr>
              <w:t>SELECT</w:t>
            </w:r>
          </w:p>
        </w:tc>
        <w:tc>
          <w:tcPr>
            <w:tcW w:w="713" w:type="dxa"/>
            <w:shd w:val="clear" w:color="auto" w:fill="F9F9F9"/>
          </w:tcPr>
          <w:p w14:paraId="172AF8BE" w14:textId="77777777" w:rsidR="004F4019" w:rsidRPr="00617F00" w:rsidRDefault="00087260">
            <w:pPr>
              <w:spacing w:before="20" w:after="20"/>
              <w:rPr>
                <w:rFonts w:asciiTheme="majorHAnsi" w:hAnsiTheme="majorHAnsi" w:cstheme="majorHAnsi"/>
                <w:sz w:val="28"/>
                <w:szCs w:val="28"/>
              </w:rPr>
            </w:pPr>
            <w:r w:rsidRPr="00617F00">
              <w:rPr>
                <w:rFonts w:asciiTheme="majorHAnsi" w:hAnsiTheme="majorHAnsi" w:cstheme="majorHAnsi"/>
                <w:color w:val="1A1A1A"/>
                <w:sz w:val="28"/>
                <w:szCs w:val="28"/>
              </w:rPr>
              <w:t>6</w:t>
            </w:r>
          </w:p>
        </w:tc>
        <w:tc>
          <w:tcPr>
            <w:tcW w:w="1523" w:type="dxa"/>
            <w:shd w:val="clear" w:color="auto" w:fill="F9F9F9"/>
          </w:tcPr>
          <w:p w14:paraId="66954DDD" w14:textId="77777777" w:rsidR="004F4019" w:rsidRPr="00617F00" w:rsidRDefault="00087260">
            <w:pPr>
              <w:spacing w:before="20" w:after="20"/>
              <w:rPr>
                <w:rFonts w:asciiTheme="majorHAnsi" w:hAnsiTheme="majorHAnsi" w:cstheme="majorHAnsi"/>
                <w:sz w:val="28"/>
                <w:szCs w:val="28"/>
              </w:rPr>
            </w:pPr>
            <w:r w:rsidRPr="00617F00">
              <w:rPr>
                <w:rFonts w:asciiTheme="majorHAnsi" w:hAnsiTheme="majorHAnsi" w:cstheme="majorHAnsi"/>
                <w:color w:val="CC0000"/>
                <w:sz w:val="28"/>
                <w:szCs w:val="28"/>
              </w:rPr>
              <w:t>Mandatory</w:t>
            </w:r>
          </w:p>
        </w:tc>
        <w:tc>
          <w:tcPr>
            <w:tcW w:w="6408" w:type="dxa"/>
            <w:shd w:val="clear" w:color="auto" w:fill="F9F9F9"/>
          </w:tcPr>
          <w:p w14:paraId="08D90403" w14:textId="77777777" w:rsidR="004F4019" w:rsidRPr="00617F00" w:rsidRDefault="00087260">
            <w:pPr>
              <w:spacing w:before="20" w:after="20"/>
              <w:rPr>
                <w:rFonts w:asciiTheme="majorHAnsi" w:hAnsiTheme="majorHAnsi" w:cstheme="majorHAnsi"/>
                <w:sz w:val="28"/>
                <w:szCs w:val="28"/>
              </w:rPr>
            </w:pPr>
            <w:r w:rsidRPr="00617F00">
              <w:rPr>
                <w:rFonts w:asciiTheme="majorHAnsi" w:hAnsiTheme="majorHAnsi" w:cstheme="majorHAnsi"/>
                <w:color w:val="1A1A1A"/>
                <w:sz w:val="28"/>
                <w:szCs w:val="28"/>
              </w:rPr>
              <w:t xml:space="preserve">STATIC options: Approved | </w:t>
            </w:r>
            <w:proofErr w:type="gramStart"/>
            <w:r w:rsidRPr="00617F00">
              <w:rPr>
                <w:rFonts w:asciiTheme="majorHAnsi" w:hAnsiTheme="majorHAnsi" w:cstheme="majorHAnsi"/>
                <w:color w:val="1A1A1A"/>
                <w:sz w:val="28"/>
                <w:szCs w:val="28"/>
              </w:rPr>
              <w:t>approved,  Rejected</w:t>
            </w:r>
            <w:proofErr w:type="gramEnd"/>
            <w:r w:rsidRPr="00617F00">
              <w:rPr>
                <w:rFonts w:asciiTheme="majorHAnsi" w:hAnsiTheme="majorHAnsi" w:cstheme="majorHAnsi"/>
                <w:color w:val="1A1A1A"/>
                <w:sz w:val="28"/>
                <w:szCs w:val="28"/>
              </w:rPr>
              <w:t xml:space="preserve"> | rejected,  Conditionally Approved | conditionally_approved</w:t>
            </w:r>
          </w:p>
        </w:tc>
      </w:tr>
      <w:tr w:rsidR="004F4019" w:rsidRPr="00617F00" w14:paraId="76953078" w14:textId="77777777" w:rsidTr="00713AB8">
        <w:tc>
          <w:tcPr>
            <w:tcW w:w="358" w:type="dxa"/>
            <w:shd w:val="clear" w:color="auto" w:fill="FFFFFF"/>
          </w:tcPr>
          <w:p w14:paraId="065EBB73" w14:textId="77777777" w:rsidR="004F4019" w:rsidRPr="00617F00" w:rsidRDefault="00087260">
            <w:pPr>
              <w:spacing w:before="20" w:after="20"/>
              <w:rPr>
                <w:rFonts w:asciiTheme="majorHAnsi" w:hAnsiTheme="majorHAnsi" w:cstheme="majorHAnsi"/>
                <w:sz w:val="28"/>
                <w:szCs w:val="28"/>
              </w:rPr>
            </w:pPr>
            <w:r w:rsidRPr="00617F00">
              <w:rPr>
                <w:rFonts w:asciiTheme="majorHAnsi" w:hAnsiTheme="majorHAnsi" w:cstheme="majorHAnsi"/>
                <w:color w:val="1A1A1A"/>
                <w:sz w:val="28"/>
                <w:szCs w:val="28"/>
              </w:rPr>
              <w:t>3</w:t>
            </w:r>
          </w:p>
        </w:tc>
        <w:tc>
          <w:tcPr>
            <w:tcW w:w="1701" w:type="dxa"/>
            <w:shd w:val="clear" w:color="auto" w:fill="FFFFFF"/>
          </w:tcPr>
          <w:p w14:paraId="7B49E452" w14:textId="77777777" w:rsidR="004F4019" w:rsidRPr="00617F00" w:rsidRDefault="00087260">
            <w:pPr>
              <w:spacing w:before="20" w:after="20"/>
              <w:rPr>
                <w:rFonts w:asciiTheme="majorHAnsi" w:hAnsiTheme="majorHAnsi" w:cstheme="majorHAnsi"/>
                <w:sz w:val="28"/>
                <w:szCs w:val="28"/>
              </w:rPr>
            </w:pPr>
            <w:r w:rsidRPr="00617F00">
              <w:rPr>
                <w:rFonts w:asciiTheme="majorHAnsi" w:hAnsiTheme="majorHAnsi" w:cstheme="majorHAnsi"/>
                <w:b/>
                <w:color w:val="1A1A1A"/>
                <w:sz w:val="28"/>
                <w:szCs w:val="28"/>
              </w:rPr>
              <w:t xml:space="preserve">Condition </w:t>
            </w:r>
            <w:r w:rsidRPr="00617F00">
              <w:rPr>
                <w:rFonts w:asciiTheme="majorHAnsi" w:hAnsiTheme="majorHAnsi" w:cstheme="majorHAnsi"/>
                <w:b/>
                <w:color w:val="1A1A1A"/>
                <w:sz w:val="28"/>
                <w:szCs w:val="28"/>
              </w:rPr>
              <w:t>Details</w:t>
            </w:r>
          </w:p>
        </w:tc>
        <w:tc>
          <w:tcPr>
            <w:tcW w:w="2235" w:type="dxa"/>
            <w:shd w:val="clear" w:color="auto" w:fill="FFFFFF"/>
          </w:tcPr>
          <w:p w14:paraId="5CC90ACF" w14:textId="77777777" w:rsidR="004F4019" w:rsidRPr="00617F00" w:rsidRDefault="00087260">
            <w:pPr>
              <w:spacing w:before="20" w:after="20"/>
              <w:rPr>
                <w:rFonts w:asciiTheme="majorHAnsi" w:hAnsiTheme="majorHAnsi" w:cstheme="majorHAnsi"/>
                <w:sz w:val="28"/>
                <w:szCs w:val="28"/>
              </w:rPr>
            </w:pPr>
            <w:r w:rsidRPr="00617F00">
              <w:rPr>
                <w:rFonts w:asciiTheme="majorHAnsi" w:hAnsiTheme="majorHAnsi" w:cstheme="majorHAnsi"/>
                <w:b/>
                <w:color w:val="4A0080"/>
                <w:sz w:val="28"/>
                <w:szCs w:val="28"/>
              </w:rPr>
              <w:t>condition_details</w:t>
            </w:r>
          </w:p>
        </w:tc>
        <w:tc>
          <w:tcPr>
            <w:tcW w:w="1418" w:type="dxa"/>
            <w:shd w:val="clear" w:color="auto" w:fill="FFFFFF"/>
          </w:tcPr>
          <w:p w14:paraId="27B08C21" w14:textId="77777777" w:rsidR="004F4019" w:rsidRPr="00617F00" w:rsidRDefault="00087260">
            <w:pPr>
              <w:spacing w:before="20" w:after="20"/>
              <w:rPr>
                <w:rFonts w:asciiTheme="majorHAnsi" w:hAnsiTheme="majorHAnsi" w:cstheme="majorHAnsi"/>
                <w:sz w:val="28"/>
                <w:szCs w:val="28"/>
              </w:rPr>
            </w:pPr>
            <w:r w:rsidRPr="00617F00">
              <w:rPr>
                <w:rFonts w:asciiTheme="majorHAnsi" w:hAnsiTheme="majorHAnsi" w:cstheme="majorHAnsi"/>
                <w:b/>
                <w:color w:val="0055AA"/>
                <w:sz w:val="28"/>
                <w:szCs w:val="28"/>
              </w:rPr>
              <w:t>TEXTAREA</w:t>
            </w:r>
          </w:p>
        </w:tc>
        <w:tc>
          <w:tcPr>
            <w:tcW w:w="713" w:type="dxa"/>
            <w:shd w:val="clear" w:color="auto" w:fill="FFFFFF"/>
          </w:tcPr>
          <w:p w14:paraId="3AFC9B2A" w14:textId="77777777" w:rsidR="004F4019" w:rsidRPr="00617F00" w:rsidRDefault="00087260">
            <w:pPr>
              <w:spacing w:before="20" w:after="20"/>
              <w:rPr>
                <w:rFonts w:asciiTheme="majorHAnsi" w:hAnsiTheme="majorHAnsi" w:cstheme="majorHAnsi"/>
                <w:sz w:val="28"/>
                <w:szCs w:val="28"/>
              </w:rPr>
            </w:pPr>
            <w:r w:rsidRPr="00617F00">
              <w:rPr>
                <w:rFonts w:asciiTheme="majorHAnsi" w:hAnsiTheme="majorHAnsi" w:cstheme="majorHAnsi"/>
                <w:color w:val="1A1A1A"/>
                <w:sz w:val="28"/>
                <w:szCs w:val="28"/>
              </w:rPr>
              <w:t>12</w:t>
            </w:r>
          </w:p>
        </w:tc>
        <w:tc>
          <w:tcPr>
            <w:tcW w:w="1523" w:type="dxa"/>
            <w:shd w:val="clear" w:color="auto" w:fill="FFFFFF"/>
          </w:tcPr>
          <w:p w14:paraId="07D9778C" w14:textId="77777777" w:rsidR="004F4019" w:rsidRPr="00617F00" w:rsidRDefault="00087260">
            <w:pPr>
              <w:spacing w:before="20" w:after="20"/>
              <w:rPr>
                <w:rFonts w:asciiTheme="majorHAnsi" w:hAnsiTheme="majorHAnsi" w:cstheme="majorHAnsi"/>
                <w:sz w:val="28"/>
                <w:szCs w:val="28"/>
              </w:rPr>
            </w:pPr>
            <w:r w:rsidRPr="00617F00">
              <w:rPr>
                <w:rFonts w:asciiTheme="majorHAnsi" w:hAnsiTheme="majorHAnsi" w:cstheme="majorHAnsi"/>
                <w:color w:val="BF6A00"/>
                <w:sz w:val="28"/>
                <w:szCs w:val="28"/>
              </w:rPr>
              <w:t>Conditional</w:t>
            </w:r>
          </w:p>
        </w:tc>
        <w:tc>
          <w:tcPr>
            <w:tcW w:w="6408" w:type="dxa"/>
            <w:shd w:val="clear" w:color="auto" w:fill="FFFFFF"/>
          </w:tcPr>
          <w:p w14:paraId="3CCBEECE" w14:textId="77777777" w:rsidR="004F4019" w:rsidRPr="00617F00" w:rsidRDefault="00087260">
            <w:pPr>
              <w:spacing w:before="20" w:after="20"/>
              <w:rPr>
                <w:rFonts w:asciiTheme="majorHAnsi" w:hAnsiTheme="majorHAnsi" w:cstheme="majorHAnsi"/>
                <w:sz w:val="28"/>
                <w:szCs w:val="28"/>
              </w:rPr>
            </w:pPr>
            <w:r w:rsidRPr="00617F00">
              <w:rPr>
                <w:rFonts w:asciiTheme="majorHAnsi" w:hAnsiTheme="majorHAnsi" w:cstheme="majorHAnsi"/>
                <w:color w:val="1A1A1A"/>
                <w:sz w:val="28"/>
                <w:szCs w:val="28"/>
              </w:rPr>
              <w:t xml:space="preserve">Max: 1000 </w:t>
            </w:r>
            <w:proofErr w:type="gramStart"/>
            <w:r w:rsidRPr="00617F00">
              <w:rPr>
                <w:rFonts w:asciiTheme="majorHAnsi" w:hAnsiTheme="majorHAnsi" w:cstheme="majorHAnsi"/>
                <w:color w:val="1A1A1A"/>
                <w:sz w:val="28"/>
                <w:szCs w:val="28"/>
              </w:rPr>
              <w:t>chars  |</w:t>
            </w:r>
            <w:proofErr w:type="gramEnd"/>
            <w:r w:rsidRPr="00617F00">
              <w:rPr>
                <w:rFonts w:asciiTheme="majorHAnsi" w:hAnsiTheme="majorHAnsi" w:cstheme="majorHAnsi"/>
                <w:color w:val="1A1A1A"/>
                <w:sz w:val="28"/>
                <w:szCs w:val="28"/>
              </w:rPr>
              <w:t xml:space="preserve">  Describe the conditions  |  Shown &amp; required when noc_status = conditionally_approved</w:t>
            </w:r>
          </w:p>
        </w:tc>
      </w:tr>
      <w:tr w:rsidR="004F4019" w:rsidRPr="00617F00" w14:paraId="4D4322AE" w14:textId="77777777" w:rsidTr="00713AB8">
        <w:tc>
          <w:tcPr>
            <w:tcW w:w="358" w:type="dxa"/>
            <w:shd w:val="clear" w:color="auto" w:fill="F9F9F9"/>
          </w:tcPr>
          <w:p w14:paraId="5471716A" w14:textId="77777777" w:rsidR="004F4019" w:rsidRPr="00617F00" w:rsidRDefault="00087260">
            <w:pPr>
              <w:spacing w:before="20" w:after="20"/>
              <w:rPr>
                <w:rFonts w:asciiTheme="majorHAnsi" w:hAnsiTheme="majorHAnsi" w:cstheme="majorHAnsi"/>
                <w:sz w:val="28"/>
                <w:szCs w:val="28"/>
              </w:rPr>
            </w:pPr>
            <w:r w:rsidRPr="00617F00">
              <w:rPr>
                <w:rFonts w:asciiTheme="majorHAnsi" w:hAnsiTheme="majorHAnsi" w:cstheme="majorHAnsi"/>
                <w:color w:val="1A1A1A"/>
                <w:sz w:val="28"/>
                <w:szCs w:val="28"/>
              </w:rPr>
              <w:t>4</w:t>
            </w:r>
          </w:p>
        </w:tc>
        <w:tc>
          <w:tcPr>
            <w:tcW w:w="1701" w:type="dxa"/>
            <w:shd w:val="clear" w:color="auto" w:fill="F9F9F9"/>
          </w:tcPr>
          <w:p w14:paraId="1F18D93C" w14:textId="77777777" w:rsidR="004F4019" w:rsidRPr="00617F00" w:rsidRDefault="00087260">
            <w:pPr>
              <w:spacing w:before="20" w:after="20"/>
              <w:rPr>
                <w:rFonts w:asciiTheme="majorHAnsi" w:hAnsiTheme="majorHAnsi" w:cstheme="majorHAnsi"/>
                <w:sz w:val="28"/>
                <w:szCs w:val="28"/>
              </w:rPr>
            </w:pPr>
            <w:r w:rsidRPr="00617F00">
              <w:rPr>
                <w:rFonts w:asciiTheme="majorHAnsi" w:hAnsiTheme="majorHAnsi" w:cstheme="majorHAnsi"/>
                <w:b/>
                <w:color w:val="1A1A1A"/>
                <w:sz w:val="28"/>
                <w:szCs w:val="28"/>
              </w:rPr>
              <w:t>Rejection Reason</w:t>
            </w:r>
          </w:p>
        </w:tc>
        <w:tc>
          <w:tcPr>
            <w:tcW w:w="2235" w:type="dxa"/>
            <w:shd w:val="clear" w:color="auto" w:fill="F9F9F9"/>
          </w:tcPr>
          <w:p w14:paraId="17529197" w14:textId="77777777" w:rsidR="004F4019" w:rsidRPr="00617F00" w:rsidRDefault="00087260">
            <w:pPr>
              <w:spacing w:before="20" w:after="20"/>
              <w:rPr>
                <w:rFonts w:asciiTheme="majorHAnsi" w:hAnsiTheme="majorHAnsi" w:cstheme="majorHAnsi"/>
                <w:sz w:val="28"/>
                <w:szCs w:val="28"/>
              </w:rPr>
            </w:pPr>
            <w:r w:rsidRPr="00617F00">
              <w:rPr>
                <w:rFonts w:asciiTheme="majorHAnsi" w:hAnsiTheme="majorHAnsi" w:cstheme="majorHAnsi"/>
                <w:b/>
                <w:color w:val="4A0080"/>
                <w:sz w:val="28"/>
                <w:szCs w:val="28"/>
              </w:rPr>
              <w:t>rejection_reason</w:t>
            </w:r>
          </w:p>
        </w:tc>
        <w:tc>
          <w:tcPr>
            <w:tcW w:w="1418" w:type="dxa"/>
            <w:shd w:val="clear" w:color="auto" w:fill="F9F9F9"/>
          </w:tcPr>
          <w:p w14:paraId="55A80993" w14:textId="77777777" w:rsidR="004F4019" w:rsidRPr="00617F00" w:rsidRDefault="00087260">
            <w:pPr>
              <w:spacing w:before="20" w:after="20"/>
              <w:rPr>
                <w:rFonts w:asciiTheme="majorHAnsi" w:hAnsiTheme="majorHAnsi" w:cstheme="majorHAnsi"/>
                <w:sz w:val="28"/>
                <w:szCs w:val="28"/>
              </w:rPr>
            </w:pPr>
            <w:r w:rsidRPr="00617F00">
              <w:rPr>
                <w:rFonts w:asciiTheme="majorHAnsi" w:hAnsiTheme="majorHAnsi" w:cstheme="majorHAnsi"/>
                <w:b/>
                <w:color w:val="0055AA"/>
                <w:sz w:val="28"/>
                <w:szCs w:val="28"/>
              </w:rPr>
              <w:t>TEXTAREA</w:t>
            </w:r>
          </w:p>
        </w:tc>
        <w:tc>
          <w:tcPr>
            <w:tcW w:w="713" w:type="dxa"/>
            <w:shd w:val="clear" w:color="auto" w:fill="F9F9F9"/>
          </w:tcPr>
          <w:p w14:paraId="2A841D54" w14:textId="77777777" w:rsidR="004F4019" w:rsidRPr="00617F00" w:rsidRDefault="00087260">
            <w:pPr>
              <w:spacing w:before="20" w:after="20"/>
              <w:rPr>
                <w:rFonts w:asciiTheme="majorHAnsi" w:hAnsiTheme="majorHAnsi" w:cstheme="majorHAnsi"/>
                <w:sz w:val="28"/>
                <w:szCs w:val="28"/>
              </w:rPr>
            </w:pPr>
            <w:r w:rsidRPr="00617F00">
              <w:rPr>
                <w:rFonts w:asciiTheme="majorHAnsi" w:hAnsiTheme="majorHAnsi" w:cstheme="majorHAnsi"/>
                <w:color w:val="1A1A1A"/>
                <w:sz w:val="28"/>
                <w:szCs w:val="28"/>
              </w:rPr>
              <w:t>12</w:t>
            </w:r>
          </w:p>
        </w:tc>
        <w:tc>
          <w:tcPr>
            <w:tcW w:w="1523" w:type="dxa"/>
            <w:shd w:val="clear" w:color="auto" w:fill="F9F9F9"/>
          </w:tcPr>
          <w:p w14:paraId="2965D996" w14:textId="77777777" w:rsidR="004F4019" w:rsidRPr="00617F00" w:rsidRDefault="00087260">
            <w:pPr>
              <w:spacing w:before="20" w:after="20"/>
              <w:rPr>
                <w:rFonts w:asciiTheme="majorHAnsi" w:hAnsiTheme="majorHAnsi" w:cstheme="majorHAnsi"/>
                <w:sz w:val="28"/>
                <w:szCs w:val="28"/>
              </w:rPr>
            </w:pPr>
            <w:r w:rsidRPr="00617F00">
              <w:rPr>
                <w:rFonts w:asciiTheme="majorHAnsi" w:hAnsiTheme="majorHAnsi" w:cstheme="majorHAnsi"/>
                <w:color w:val="BF6A00"/>
                <w:sz w:val="28"/>
                <w:szCs w:val="28"/>
              </w:rPr>
              <w:t>Conditional</w:t>
            </w:r>
          </w:p>
        </w:tc>
        <w:tc>
          <w:tcPr>
            <w:tcW w:w="6408" w:type="dxa"/>
            <w:shd w:val="clear" w:color="auto" w:fill="F9F9F9"/>
          </w:tcPr>
          <w:p w14:paraId="43592091" w14:textId="77777777" w:rsidR="004F4019" w:rsidRPr="00617F00" w:rsidRDefault="00087260">
            <w:pPr>
              <w:spacing w:before="20" w:after="20"/>
              <w:rPr>
                <w:rFonts w:asciiTheme="majorHAnsi" w:hAnsiTheme="majorHAnsi" w:cstheme="majorHAnsi"/>
                <w:sz w:val="28"/>
                <w:szCs w:val="28"/>
              </w:rPr>
            </w:pPr>
            <w:r w:rsidRPr="00617F00">
              <w:rPr>
                <w:rFonts w:asciiTheme="majorHAnsi" w:hAnsiTheme="majorHAnsi" w:cstheme="majorHAnsi"/>
                <w:color w:val="1A1A1A"/>
                <w:sz w:val="28"/>
                <w:szCs w:val="28"/>
              </w:rPr>
              <w:t xml:space="preserve">Max: 1000 </w:t>
            </w:r>
            <w:proofErr w:type="gramStart"/>
            <w:r w:rsidRPr="00617F00">
              <w:rPr>
                <w:rFonts w:asciiTheme="majorHAnsi" w:hAnsiTheme="majorHAnsi" w:cstheme="majorHAnsi"/>
                <w:color w:val="1A1A1A"/>
                <w:sz w:val="28"/>
                <w:szCs w:val="28"/>
              </w:rPr>
              <w:t>chars  |</w:t>
            </w:r>
            <w:proofErr w:type="gramEnd"/>
            <w:r w:rsidRPr="00617F00">
              <w:rPr>
                <w:rFonts w:asciiTheme="majorHAnsi" w:hAnsiTheme="majorHAnsi" w:cstheme="majorHAnsi"/>
                <w:color w:val="1A1A1A"/>
                <w:sz w:val="28"/>
                <w:szCs w:val="28"/>
              </w:rPr>
              <w:t xml:space="preserve">  Describe reason for</w:t>
            </w:r>
            <w:r w:rsidRPr="00617F00">
              <w:rPr>
                <w:rFonts w:asciiTheme="majorHAnsi" w:hAnsiTheme="majorHAnsi" w:cstheme="majorHAnsi"/>
                <w:color w:val="1A1A1A"/>
                <w:sz w:val="28"/>
                <w:szCs w:val="28"/>
              </w:rPr>
              <w:t xml:space="preserve"> rejection  |  Shown &amp; required when noc_status = rejected</w:t>
            </w:r>
          </w:p>
        </w:tc>
      </w:tr>
      <w:tr w:rsidR="004F4019" w:rsidRPr="00617F00" w14:paraId="2CAA166E" w14:textId="77777777" w:rsidTr="00713AB8">
        <w:tc>
          <w:tcPr>
            <w:tcW w:w="14356" w:type="dxa"/>
            <w:gridSpan w:val="7"/>
            <w:shd w:val="clear" w:color="auto" w:fill="FFFDE7"/>
          </w:tcPr>
          <w:p w14:paraId="01713FFC" w14:textId="77777777" w:rsidR="004F4019" w:rsidRPr="00617F00" w:rsidRDefault="00087260">
            <w:pPr>
              <w:rPr>
                <w:rFonts w:asciiTheme="majorHAnsi" w:hAnsiTheme="majorHAnsi" w:cstheme="majorHAnsi"/>
                <w:sz w:val="28"/>
                <w:szCs w:val="28"/>
              </w:rPr>
            </w:pPr>
            <w:r w:rsidRPr="00617F00">
              <w:rPr>
                <w:rFonts w:asciiTheme="majorHAnsi" w:hAnsiTheme="majorHAnsi" w:cstheme="majorHAnsi"/>
                <w:b/>
                <w:color w:val="7A4A00"/>
                <w:sz w:val="28"/>
                <w:szCs w:val="28"/>
              </w:rPr>
              <w:t xml:space="preserve">  CONDITIONAL RULES:</w:t>
            </w:r>
          </w:p>
          <w:p w14:paraId="70B06183" w14:textId="77777777" w:rsidR="004F4019" w:rsidRPr="00617F00" w:rsidRDefault="00087260">
            <w:pPr>
              <w:ind w:left="288"/>
              <w:rPr>
                <w:rFonts w:asciiTheme="majorHAnsi" w:hAnsiTheme="majorHAnsi" w:cstheme="majorHAnsi"/>
                <w:sz w:val="28"/>
                <w:szCs w:val="28"/>
              </w:rPr>
            </w:pPr>
            <w:r w:rsidRPr="00617F00">
              <w:rPr>
                <w:rFonts w:asciiTheme="majorHAnsi" w:hAnsiTheme="majorHAnsi" w:cstheme="majorHAnsi"/>
                <w:color w:val="1A1A1A"/>
                <w:sz w:val="28"/>
                <w:szCs w:val="28"/>
              </w:rPr>
              <w:t xml:space="preserve">• Show "Condition </w:t>
            </w:r>
            <w:r w:rsidRPr="00617F00">
              <w:rPr>
                <w:rFonts w:asciiTheme="majorHAnsi" w:hAnsiTheme="majorHAnsi" w:cstheme="majorHAnsi"/>
                <w:color w:val="1A1A1A"/>
                <w:sz w:val="28"/>
                <w:szCs w:val="28"/>
              </w:rPr>
              <w:t>Details</w:t>
            </w:r>
            <w:proofErr w:type="gramStart"/>
            <w:r w:rsidRPr="00617F00">
              <w:rPr>
                <w:rFonts w:asciiTheme="majorHAnsi" w:hAnsiTheme="majorHAnsi" w:cstheme="majorHAnsi"/>
                <w:color w:val="1A1A1A"/>
                <w:sz w:val="28"/>
                <w:szCs w:val="28"/>
              </w:rPr>
              <w:t>"  +</w:t>
            </w:r>
            <w:proofErr w:type="gramEnd"/>
            <w:r w:rsidRPr="00617F00">
              <w:rPr>
                <w:rFonts w:asciiTheme="majorHAnsi" w:hAnsiTheme="majorHAnsi" w:cstheme="majorHAnsi"/>
                <w:color w:val="1A1A1A"/>
                <w:sz w:val="28"/>
                <w:szCs w:val="28"/>
              </w:rPr>
              <w:t xml:space="preserve"> mark Mandatory when noc_status = conditionally_approved</w:t>
            </w:r>
          </w:p>
          <w:p w14:paraId="3999DCEC" w14:textId="77777777" w:rsidR="004F4019" w:rsidRPr="00617F00" w:rsidRDefault="00087260">
            <w:pPr>
              <w:ind w:left="288"/>
              <w:rPr>
                <w:rFonts w:asciiTheme="majorHAnsi" w:hAnsiTheme="majorHAnsi" w:cstheme="majorHAnsi"/>
                <w:sz w:val="28"/>
                <w:szCs w:val="28"/>
              </w:rPr>
            </w:pPr>
            <w:r w:rsidRPr="00617F00">
              <w:rPr>
                <w:rFonts w:asciiTheme="majorHAnsi" w:hAnsiTheme="majorHAnsi" w:cstheme="majorHAnsi"/>
                <w:color w:val="1A1A1A"/>
                <w:sz w:val="28"/>
                <w:szCs w:val="28"/>
              </w:rPr>
              <w:t>• Show "Rejection Reason"   + mark Mandatory when noc_status = rejected</w:t>
            </w:r>
          </w:p>
          <w:p w14:paraId="166FAE15" w14:textId="77777777" w:rsidR="004F4019" w:rsidRPr="00617F00" w:rsidRDefault="00087260">
            <w:pPr>
              <w:ind w:left="288"/>
              <w:rPr>
                <w:rFonts w:asciiTheme="majorHAnsi" w:hAnsiTheme="majorHAnsi" w:cstheme="majorHAnsi"/>
                <w:sz w:val="28"/>
                <w:szCs w:val="28"/>
              </w:rPr>
            </w:pPr>
            <w:r w:rsidRPr="00617F00">
              <w:rPr>
                <w:rFonts w:asciiTheme="majorHAnsi" w:hAnsiTheme="majorHAnsi" w:cstheme="majorHAnsi"/>
                <w:color w:val="1A1A1A"/>
                <w:sz w:val="28"/>
                <w:szCs w:val="28"/>
              </w:rPr>
              <w:t xml:space="preserve">• Hide "Condition </w:t>
            </w:r>
            <w:r w:rsidRPr="00617F00">
              <w:rPr>
                <w:rFonts w:asciiTheme="majorHAnsi" w:hAnsiTheme="majorHAnsi" w:cstheme="majorHAnsi"/>
                <w:color w:val="1A1A1A"/>
                <w:sz w:val="28"/>
                <w:szCs w:val="28"/>
              </w:rPr>
              <w:t>Details", "Rejection Reason", "NOC Valid Upto" by default (on form load)</w:t>
            </w:r>
          </w:p>
          <w:p w14:paraId="55760BA8" w14:textId="77777777" w:rsidR="004F4019" w:rsidRPr="00617F00" w:rsidRDefault="00087260">
            <w:pPr>
              <w:ind w:left="288"/>
              <w:rPr>
                <w:rFonts w:asciiTheme="majorHAnsi" w:hAnsiTheme="majorHAnsi" w:cstheme="majorHAnsi"/>
                <w:sz w:val="28"/>
                <w:szCs w:val="28"/>
              </w:rPr>
            </w:pPr>
            <w:r w:rsidRPr="00617F00">
              <w:rPr>
                <w:rFonts w:asciiTheme="majorHAnsi" w:hAnsiTheme="majorHAnsi" w:cstheme="majorHAnsi"/>
                <w:color w:val="1A1A1A"/>
                <w:sz w:val="28"/>
                <w:szCs w:val="28"/>
              </w:rPr>
              <w:lastRenderedPageBreak/>
              <w:t>• Only action available = P (Push back to Verifier) — no conditional field for action here</w:t>
            </w:r>
          </w:p>
        </w:tc>
      </w:tr>
    </w:tbl>
    <w:p w14:paraId="142B511B" w14:textId="77777777" w:rsidR="004F4019" w:rsidRPr="00617F00" w:rsidRDefault="004F4019">
      <w:pPr>
        <w:rPr>
          <w:rFonts w:asciiTheme="majorHAnsi" w:hAnsiTheme="majorHAnsi" w:cstheme="majorHAnsi"/>
          <w:sz w:val="28"/>
          <w:szCs w:val="28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58"/>
        <w:gridCol w:w="1704"/>
        <w:gridCol w:w="2913"/>
        <w:gridCol w:w="1418"/>
        <w:gridCol w:w="713"/>
        <w:gridCol w:w="1523"/>
        <w:gridCol w:w="5727"/>
      </w:tblGrid>
      <w:tr w:rsidR="004F4019" w:rsidRPr="00617F00" w14:paraId="2DC3CDC5" w14:textId="77777777" w:rsidTr="00713AB8">
        <w:tc>
          <w:tcPr>
            <w:tcW w:w="14356" w:type="dxa"/>
            <w:gridSpan w:val="7"/>
            <w:shd w:val="clear" w:color="auto" w:fill="6B2D8B"/>
          </w:tcPr>
          <w:p w14:paraId="5CD335CC" w14:textId="4F679356" w:rsidR="004F4019" w:rsidRPr="00617F00" w:rsidRDefault="00087260">
            <w:pPr>
              <w:rPr>
                <w:rFonts w:asciiTheme="majorHAnsi" w:hAnsiTheme="majorHAnsi" w:cstheme="majorHAnsi"/>
                <w:sz w:val="28"/>
                <w:szCs w:val="28"/>
              </w:rPr>
            </w:pPr>
            <w:r w:rsidRPr="00617F00">
              <w:rPr>
                <w:rFonts w:asciiTheme="majorHAnsi" w:hAnsiTheme="majorHAnsi" w:cstheme="majorHAnsi"/>
                <w:b/>
                <w:color w:val="FFFFFF"/>
                <w:sz w:val="28"/>
                <w:szCs w:val="28"/>
              </w:rPr>
              <w:t xml:space="preserve">  STEP 4 — </w:t>
            </w:r>
            <w:r w:rsidR="00713AB8" w:rsidRPr="00617F00">
              <w:rPr>
                <w:rFonts w:asciiTheme="majorHAnsi" w:hAnsiTheme="majorHAnsi" w:cstheme="majorHAnsi"/>
                <w:b/>
                <w:color w:val="FFFFFF"/>
                <w:sz w:val="28"/>
                <w:szCs w:val="28"/>
              </w:rPr>
              <w:t>APPROVER · Department</w:t>
            </w:r>
            <w:r w:rsidRPr="00617F00">
              <w:rPr>
                <w:rFonts w:asciiTheme="majorHAnsi" w:hAnsiTheme="majorHAnsi" w:cstheme="majorHAnsi"/>
                <w:b/>
                <w:color w:val="FFFFFF"/>
                <w:sz w:val="28"/>
                <w:szCs w:val="28"/>
              </w:rPr>
              <w:t xml:space="preserve"> Form Fields</w:t>
            </w:r>
          </w:p>
        </w:tc>
      </w:tr>
      <w:tr w:rsidR="004F4019" w:rsidRPr="00617F00" w14:paraId="2FECEAC7" w14:textId="77777777" w:rsidTr="00713AB8">
        <w:tc>
          <w:tcPr>
            <w:tcW w:w="14356" w:type="dxa"/>
            <w:gridSpan w:val="7"/>
            <w:shd w:val="clear" w:color="auto" w:fill="F0F0F0"/>
          </w:tcPr>
          <w:p w14:paraId="4BB9BF4E" w14:textId="77777777" w:rsidR="004F4019" w:rsidRPr="00617F00" w:rsidRDefault="00087260">
            <w:pPr>
              <w:rPr>
                <w:rFonts w:asciiTheme="majorHAnsi" w:hAnsiTheme="majorHAnsi" w:cstheme="majorHAnsi"/>
                <w:sz w:val="28"/>
                <w:szCs w:val="28"/>
              </w:rPr>
            </w:pPr>
            <w:r w:rsidRPr="00617F00">
              <w:rPr>
                <w:rFonts w:asciiTheme="majorHAnsi" w:hAnsiTheme="majorHAnsi" w:cstheme="majorHAnsi"/>
                <w:b/>
                <w:color w:val="1A1A1A"/>
                <w:sz w:val="28"/>
                <w:szCs w:val="28"/>
              </w:rPr>
              <w:t xml:space="preserve">  Category: FOR DEPARTMENTAL USE ONLY</w:t>
            </w:r>
          </w:p>
        </w:tc>
      </w:tr>
      <w:tr w:rsidR="004F4019" w:rsidRPr="00617F00" w14:paraId="56322C32" w14:textId="77777777" w:rsidTr="00713AB8">
        <w:tc>
          <w:tcPr>
            <w:tcW w:w="358" w:type="dxa"/>
            <w:shd w:val="clear" w:color="auto" w:fill="34495E"/>
          </w:tcPr>
          <w:p w14:paraId="2EF7AD29" w14:textId="77777777" w:rsidR="004F4019" w:rsidRPr="00617F00" w:rsidRDefault="00087260">
            <w:pPr>
              <w:jc w:val="center"/>
              <w:rPr>
                <w:rFonts w:asciiTheme="majorHAnsi" w:hAnsiTheme="majorHAnsi" w:cstheme="majorHAnsi"/>
                <w:sz w:val="28"/>
                <w:szCs w:val="28"/>
              </w:rPr>
            </w:pPr>
            <w:r w:rsidRPr="00617F00">
              <w:rPr>
                <w:rFonts w:asciiTheme="majorHAnsi" w:hAnsiTheme="majorHAnsi" w:cstheme="majorHAnsi"/>
                <w:b/>
                <w:color w:val="FFFFFF"/>
                <w:sz w:val="28"/>
                <w:szCs w:val="28"/>
              </w:rPr>
              <w:t>#</w:t>
            </w:r>
          </w:p>
        </w:tc>
        <w:tc>
          <w:tcPr>
            <w:tcW w:w="1729" w:type="dxa"/>
            <w:shd w:val="clear" w:color="auto" w:fill="34495E"/>
          </w:tcPr>
          <w:p w14:paraId="6EBAC1B4" w14:textId="77777777" w:rsidR="004F4019" w:rsidRPr="00617F00" w:rsidRDefault="00087260">
            <w:pPr>
              <w:jc w:val="center"/>
              <w:rPr>
                <w:rFonts w:asciiTheme="majorHAnsi" w:hAnsiTheme="majorHAnsi" w:cstheme="majorHAnsi"/>
                <w:sz w:val="28"/>
                <w:szCs w:val="28"/>
              </w:rPr>
            </w:pPr>
            <w:r w:rsidRPr="00617F00">
              <w:rPr>
                <w:rFonts w:asciiTheme="majorHAnsi" w:hAnsiTheme="majorHAnsi" w:cstheme="majorHAnsi"/>
                <w:b/>
                <w:color w:val="FFFFFF"/>
                <w:sz w:val="28"/>
                <w:szCs w:val="28"/>
              </w:rPr>
              <w:t>Field Name</w:t>
            </w:r>
          </w:p>
        </w:tc>
        <w:tc>
          <w:tcPr>
            <w:tcW w:w="2258" w:type="dxa"/>
            <w:shd w:val="clear" w:color="auto" w:fill="34495E"/>
          </w:tcPr>
          <w:p w14:paraId="0DA5FEFE" w14:textId="77777777" w:rsidR="004F4019" w:rsidRPr="00617F00" w:rsidRDefault="00087260">
            <w:pPr>
              <w:jc w:val="center"/>
              <w:rPr>
                <w:rFonts w:asciiTheme="majorHAnsi" w:hAnsiTheme="majorHAnsi" w:cstheme="majorHAnsi"/>
                <w:sz w:val="28"/>
                <w:szCs w:val="28"/>
              </w:rPr>
            </w:pPr>
            <w:r w:rsidRPr="00617F00">
              <w:rPr>
                <w:rFonts w:asciiTheme="majorHAnsi" w:hAnsiTheme="majorHAnsi" w:cstheme="majorHAnsi"/>
                <w:b/>
                <w:color w:val="FFFFFF"/>
                <w:sz w:val="28"/>
                <w:szCs w:val="28"/>
              </w:rPr>
              <w:t>Field Code</w:t>
            </w:r>
          </w:p>
        </w:tc>
        <w:tc>
          <w:tcPr>
            <w:tcW w:w="1418" w:type="dxa"/>
            <w:shd w:val="clear" w:color="auto" w:fill="34495E"/>
          </w:tcPr>
          <w:p w14:paraId="34341FA1" w14:textId="77777777" w:rsidR="004F4019" w:rsidRPr="00617F00" w:rsidRDefault="00087260">
            <w:pPr>
              <w:jc w:val="center"/>
              <w:rPr>
                <w:rFonts w:asciiTheme="majorHAnsi" w:hAnsiTheme="majorHAnsi" w:cstheme="majorHAnsi"/>
                <w:sz w:val="28"/>
                <w:szCs w:val="28"/>
              </w:rPr>
            </w:pPr>
            <w:r w:rsidRPr="00617F00">
              <w:rPr>
                <w:rFonts w:asciiTheme="majorHAnsi" w:hAnsiTheme="majorHAnsi" w:cstheme="majorHAnsi"/>
                <w:b/>
                <w:color w:val="FFFFFF"/>
                <w:sz w:val="28"/>
                <w:szCs w:val="28"/>
              </w:rPr>
              <w:t>Type</w:t>
            </w:r>
          </w:p>
        </w:tc>
        <w:tc>
          <w:tcPr>
            <w:tcW w:w="713" w:type="dxa"/>
            <w:shd w:val="clear" w:color="auto" w:fill="34495E"/>
          </w:tcPr>
          <w:p w14:paraId="4EAE36A8" w14:textId="77777777" w:rsidR="004F4019" w:rsidRPr="00617F00" w:rsidRDefault="00087260">
            <w:pPr>
              <w:jc w:val="center"/>
              <w:rPr>
                <w:rFonts w:asciiTheme="majorHAnsi" w:hAnsiTheme="majorHAnsi" w:cstheme="majorHAnsi"/>
                <w:sz w:val="28"/>
                <w:szCs w:val="28"/>
              </w:rPr>
            </w:pPr>
            <w:r w:rsidRPr="00617F00">
              <w:rPr>
                <w:rFonts w:asciiTheme="majorHAnsi" w:hAnsiTheme="majorHAnsi" w:cstheme="majorHAnsi"/>
                <w:b/>
                <w:color w:val="FFFFFF"/>
                <w:sz w:val="28"/>
                <w:szCs w:val="28"/>
              </w:rPr>
              <w:t>Grid</w:t>
            </w:r>
          </w:p>
        </w:tc>
        <w:tc>
          <w:tcPr>
            <w:tcW w:w="1523" w:type="dxa"/>
            <w:shd w:val="clear" w:color="auto" w:fill="34495E"/>
          </w:tcPr>
          <w:p w14:paraId="0C73BCB3" w14:textId="77777777" w:rsidR="004F4019" w:rsidRPr="00617F00" w:rsidRDefault="00087260">
            <w:pPr>
              <w:jc w:val="center"/>
              <w:rPr>
                <w:rFonts w:asciiTheme="majorHAnsi" w:hAnsiTheme="majorHAnsi" w:cstheme="majorHAnsi"/>
                <w:sz w:val="28"/>
                <w:szCs w:val="28"/>
              </w:rPr>
            </w:pPr>
            <w:r w:rsidRPr="00617F00">
              <w:rPr>
                <w:rFonts w:asciiTheme="majorHAnsi" w:hAnsiTheme="majorHAnsi" w:cstheme="majorHAnsi"/>
                <w:b/>
                <w:color w:val="FFFFFF"/>
                <w:sz w:val="28"/>
                <w:szCs w:val="28"/>
              </w:rPr>
              <w:t>Mandatory</w:t>
            </w:r>
          </w:p>
        </w:tc>
        <w:tc>
          <w:tcPr>
            <w:tcW w:w="6357" w:type="dxa"/>
            <w:shd w:val="clear" w:color="auto" w:fill="34495E"/>
          </w:tcPr>
          <w:p w14:paraId="4F1AE78F" w14:textId="77777777" w:rsidR="004F4019" w:rsidRPr="00617F00" w:rsidRDefault="00087260">
            <w:pPr>
              <w:jc w:val="center"/>
              <w:rPr>
                <w:rFonts w:asciiTheme="majorHAnsi" w:hAnsiTheme="majorHAnsi" w:cstheme="majorHAnsi"/>
                <w:sz w:val="28"/>
                <w:szCs w:val="28"/>
              </w:rPr>
            </w:pPr>
            <w:r w:rsidRPr="00617F00">
              <w:rPr>
                <w:rFonts w:asciiTheme="majorHAnsi" w:hAnsiTheme="majorHAnsi" w:cstheme="majorHAnsi"/>
                <w:b/>
                <w:color w:val="FFFFFF"/>
                <w:sz w:val="28"/>
                <w:szCs w:val="28"/>
              </w:rPr>
              <w:t>Validation / Conditional Rule</w:t>
            </w:r>
          </w:p>
        </w:tc>
      </w:tr>
      <w:tr w:rsidR="004F4019" w:rsidRPr="00617F00" w14:paraId="3BF6B6C2" w14:textId="77777777" w:rsidTr="00713AB8">
        <w:tc>
          <w:tcPr>
            <w:tcW w:w="358" w:type="dxa"/>
            <w:shd w:val="clear" w:color="auto" w:fill="FFFFFF"/>
          </w:tcPr>
          <w:p w14:paraId="5DD64C6F" w14:textId="77777777" w:rsidR="004F4019" w:rsidRPr="00617F00" w:rsidRDefault="00087260">
            <w:pPr>
              <w:spacing w:before="20" w:after="20"/>
              <w:rPr>
                <w:rFonts w:asciiTheme="majorHAnsi" w:hAnsiTheme="majorHAnsi" w:cstheme="majorHAnsi"/>
                <w:sz w:val="28"/>
                <w:szCs w:val="28"/>
              </w:rPr>
            </w:pPr>
            <w:r w:rsidRPr="00617F00">
              <w:rPr>
                <w:rFonts w:asciiTheme="majorHAnsi" w:hAnsiTheme="majorHAnsi" w:cstheme="majorHAnsi"/>
                <w:color w:val="1A1A1A"/>
                <w:sz w:val="28"/>
                <w:szCs w:val="28"/>
              </w:rPr>
              <w:t>1</w:t>
            </w:r>
          </w:p>
        </w:tc>
        <w:tc>
          <w:tcPr>
            <w:tcW w:w="1729" w:type="dxa"/>
            <w:shd w:val="clear" w:color="auto" w:fill="FFFFFF"/>
          </w:tcPr>
          <w:p w14:paraId="013F291A" w14:textId="77777777" w:rsidR="004F4019" w:rsidRPr="00617F00" w:rsidRDefault="00087260">
            <w:pPr>
              <w:spacing w:before="20" w:after="20"/>
              <w:rPr>
                <w:rFonts w:asciiTheme="majorHAnsi" w:hAnsiTheme="majorHAnsi" w:cstheme="majorHAnsi"/>
                <w:sz w:val="28"/>
                <w:szCs w:val="28"/>
              </w:rPr>
            </w:pPr>
            <w:r w:rsidRPr="00617F00">
              <w:rPr>
                <w:rFonts w:asciiTheme="majorHAnsi" w:hAnsiTheme="majorHAnsi" w:cstheme="majorHAnsi"/>
                <w:b/>
                <w:color w:val="1A1A1A"/>
                <w:sz w:val="28"/>
                <w:szCs w:val="28"/>
              </w:rPr>
              <w:t>Comments</w:t>
            </w:r>
          </w:p>
        </w:tc>
        <w:tc>
          <w:tcPr>
            <w:tcW w:w="2258" w:type="dxa"/>
            <w:shd w:val="clear" w:color="auto" w:fill="FFFFFF"/>
          </w:tcPr>
          <w:p w14:paraId="6F1877B3" w14:textId="77777777" w:rsidR="004F4019" w:rsidRPr="00617F00" w:rsidRDefault="00087260">
            <w:pPr>
              <w:spacing w:before="20" w:after="20"/>
              <w:rPr>
                <w:rFonts w:asciiTheme="majorHAnsi" w:hAnsiTheme="majorHAnsi" w:cstheme="majorHAnsi"/>
                <w:sz w:val="28"/>
                <w:szCs w:val="28"/>
              </w:rPr>
            </w:pPr>
            <w:r w:rsidRPr="00617F00">
              <w:rPr>
                <w:rFonts w:asciiTheme="majorHAnsi" w:hAnsiTheme="majorHAnsi" w:cstheme="majorHAnsi"/>
                <w:b/>
                <w:color w:val="4A0080"/>
                <w:sz w:val="28"/>
                <w:szCs w:val="28"/>
              </w:rPr>
              <w:t>comments</w:t>
            </w:r>
          </w:p>
        </w:tc>
        <w:tc>
          <w:tcPr>
            <w:tcW w:w="1418" w:type="dxa"/>
            <w:shd w:val="clear" w:color="auto" w:fill="FFFFFF"/>
          </w:tcPr>
          <w:p w14:paraId="18B50325" w14:textId="77777777" w:rsidR="004F4019" w:rsidRPr="00617F00" w:rsidRDefault="00087260">
            <w:pPr>
              <w:spacing w:before="20" w:after="20"/>
              <w:rPr>
                <w:rFonts w:asciiTheme="majorHAnsi" w:hAnsiTheme="majorHAnsi" w:cstheme="majorHAnsi"/>
                <w:sz w:val="28"/>
                <w:szCs w:val="28"/>
              </w:rPr>
            </w:pPr>
            <w:r w:rsidRPr="00617F00">
              <w:rPr>
                <w:rFonts w:asciiTheme="majorHAnsi" w:hAnsiTheme="majorHAnsi" w:cstheme="majorHAnsi"/>
                <w:b/>
                <w:color w:val="0055AA"/>
                <w:sz w:val="28"/>
                <w:szCs w:val="28"/>
              </w:rPr>
              <w:t>TEXTAREA</w:t>
            </w:r>
          </w:p>
        </w:tc>
        <w:tc>
          <w:tcPr>
            <w:tcW w:w="713" w:type="dxa"/>
            <w:shd w:val="clear" w:color="auto" w:fill="FFFFFF"/>
          </w:tcPr>
          <w:p w14:paraId="73465DDB" w14:textId="77777777" w:rsidR="004F4019" w:rsidRPr="00617F00" w:rsidRDefault="00087260">
            <w:pPr>
              <w:spacing w:before="20" w:after="20"/>
              <w:rPr>
                <w:rFonts w:asciiTheme="majorHAnsi" w:hAnsiTheme="majorHAnsi" w:cstheme="majorHAnsi"/>
                <w:sz w:val="28"/>
                <w:szCs w:val="28"/>
              </w:rPr>
            </w:pPr>
            <w:r w:rsidRPr="00617F00">
              <w:rPr>
                <w:rFonts w:asciiTheme="majorHAnsi" w:hAnsiTheme="majorHAnsi" w:cstheme="majorHAnsi"/>
                <w:color w:val="1A1A1A"/>
                <w:sz w:val="28"/>
                <w:szCs w:val="28"/>
              </w:rPr>
              <w:t>12</w:t>
            </w:r>
          </w:p>
        </w:tc>
        <w:tc>
          <w:tcPr>
            <w:tcW w:w="1523" w:type="dxa"/>
            <w:shd w:val="clear" w:color="auto" w:fill="FFFFFF"/>
          </w:tcPr>
          <w:p w14:paraId="6D8B9C55" w14:textId="77777777" w:rsidR="004F4019" w:rsidRPr="00617F00" w:rsidRDefault="00087260">
            <w:pPr>
              <w:spacing w:before="20" w:after="20"/>
              <w:rPr>
                <w:rFonts w:asciiTheme="majorHAnsi" w:hAnsiTheme="majorHAnsi" w:cstheme="majorHAnsi"/>
                <w:sz w:val="28"/>
                <w:szCs w:val="28"/>
              </w:rPr>
            </w:pPr>
            <w:r w:rsidRPr="00617F00">
              <w:rPr>
                <w:rFonts w:asciiTheme="majorHAnsi" w:hAnsiTheme="majorHAnsi" w:cstheme="majorHAnsi"/>
                <w:color w:val="CC0000"/>
                <w:sz w:val="28"/>
                <w:szCs w:val="28"/>
              </w:rPr>
              <w:t>Mandatory</w:t>
            </w:r>
          </w:p>
        </w:tc>
        <w:tc>
          <w:tcPr>
            <w:tcW w:w="6357" w:type="dxa"/>
            <w:shd w:val="clear" w:color="auto" w:fill="FFFFFF"/>
          </w:tcPr>
          <w:p w14:paraId="1FF959CC" w14:textId="77777777" w:rsidR="004F4019" w:rsidRPr="00617F00" w:rsidRDefault="00087260">
            <w:pPr>
              <w:spacing w:before="20" w:after="20"/>
              <w:rPr>
                <w:rFonts w:asciiTheme="majorHAnsi" w:hAnsiTheme="majorHAnsi" w:cstheme="majorHAnsi"/>
                <w:sz w:val="28"/>
                <w:szCs w:val="28"/>
              </w:rPr>
            </w:pPr>
            <w:r w:rsidRPr="00617F00">
              <w:rPr>
                <w:rFonts w:asciiTheme="majorHAnsi" w:hAnsiTheme="majorHAnsi" w:cstheme="majorHAnsi"/>
                <w:color w:val="1A1A1A"/>
                <w:sz w:val="28"/>
                <w:szCs w:val="28"/>
              </w:rPr>
              <w:t xml:space="preserve">Max: 2000 </w:t>
            </w:r>
            <w:proofErr w:type="gramStart"/>
            <w:r w:rsidRPr="00617F00">
              <w:rPr>
                <w:rFonts w:asciiTheme="majorHAnsi" w:hAnsiTheme="majorHAnsi" w:cstheme="majorHAnsi"/>
                <w:color w:val="1A1A1A"/>
                <w:sz w:val="28"/>
                <w:szCs w:val="28"/>
              </w:rPr>
              <w:t>chars  |</w:t>
            </w:r>
            <w:proofErr w:type="gramEnd"/>
            <w:r w:rsidRPr="00617F00">
              <w:rPr>
                <w:rFonts w:asciiTheme="majorHAnsi" w:hAnsiTheme="majorHAnsi" w:cstheme="majorHAnsi"/>
                <w:color w:val="1A1A1A"/>
                <w:sz w:val="28"/>
                <w:szCs w:val="28"/>
              </w:rPr>
              <w:t xml:space="preserve">  Approver decision remarks</w:t>
            </w:r>
          </w:p>
        </w:tc>
      </w:tr>
      <w:tr w:rsidR="004F4019" w:rsidRPr="00617F00" w14:paraId="583C8416" w14:textId="77777777" w:rsidTr="00713AB8">
        <w:tc>
          <w:tcPr>
            <w:tcW w:w="358" w:type="dxa"/>
            <w:shd w:val="clear" w:color="auto" w:fill="F9F9F9"/>
          </w:tcPr>
          <w:p w14:paraId="5F336496" w14:textId="42CF859C" w:rsidR="004F4019" w:rsidRPr="00617F00" w:rsidRDefault="00713AB8">
            <w:pPr>
              <w:spacing w:before="20" w:after="20"/>
              <w:rPr>
                <w:rFonts w:asciiTheme="majorHAnsi" w:hAnsiTheme="majorHAnsi" w:cstheme="majorHAnsi"/>
                <w:sz w:val="28"/>
                <w:szCs w:val="28"/>
              </w:rPr>
            </w:pPr>
            <w:r>
              <w:rPr>
                <w:rFonts w:asciiTheme="majorHAnsi" w:hAnsiTheme="majorHAnsi" w:cstheme="majorHAnsi"/>
                <w:color w:val="1A1A1A"/>
                <w:sz w:val="28"/>
                <w:szCs w:val="28"/>
              </w:rPr>
              <w:t>2</w:t>
            </w:r>
          </w:p>
        </w:tc>
        <w:tc>
          <w:tcPr>
            <w:tcW w:w="1729" w:type="dxa"/>
            <w:shd w:val="clear" w:color="auto" w:fill="F9F9F9"/>
          </w:tcPr>
          <w:p w14:paraId="51A6C52E" w14:textId="77777777" w:rsidR="004F4019" w:rsidRPr="00617F00" w:rsidRDefault="00087260">
            <w:pPr>
              <w:spacing w:before="20" w:after="20"/>
              <w:rPr>
                <w:rFonts w:asciiTheme="majorHAnsi" w:hAnsiTheme="majorHAnsi" w:cstheme="majorHAnsi"/>
                <w:sz w:val="28"/>
                <w:szCs w:val="28"/>
              </w:rPr>
            </w:pPr>
            <w:r w:rsidRPr="00617F00">
              <w:rPr>
                <w:rFonts w:asciiTheme="majorHAnsi" w:hAnsiTheme="majorHAnsi" w:cstheme="majorHAnsi"/>
                <w:b/>
                <w:color w:val="1A1A1A"/>
                <w:sz w:val="28"/>
                <w:szCs w:val="28"/>
              </w:rPr>
              <w:t>Rejection Reason</w:t>
            </w:r>
          </w:p>
        </w:tc>
        <w:tc>
          <w:tcPr>
            <w:tcW w:w="2258" w:type="dxa"/>
            <w:shd w:val="clear" w:color="auto" w:fill="F9F9F9"/>
          </w:tcPr>
          <w:p w14:paraId="05E744C4" w14:textId="77777777" w:rsidR="004F4019" w:rsidRPr="00617F00" w:rsidRDefault="00087260">
            <w:pPr>
              <w:spacing w:before="20" w:after="20"/>
              <w:rPr>
                <w:rFonts w:asciiTheme="majorHAnsi" w:hAnsiTheme="majorHAnsi" w:cstheme="majorHAnsi"/>
                <w:sz w:val="28"/>
                <w:szCs w:val="28"/>
              </w:rPr>
            </w:pPr>
            <w:r w:rsidRPr="00617F00">
              <w:rPr>
                <w:rFonts w:asciiTheme="majorHAnsi" w:hAnsiTheme="majorHAnsi" w:cstheme="majorHAnsi"/>
                <w:b/>
                <w:color w:val="4A0080"/>
                <w:sz w:val="28"/>
                <w:szCs w:val="28"/>
              </w:rPr>
              <w:t>rejection_reason</w:t>
            </w:r>
          </w:p>
        </w:tc>
        <w:tc>
          <w:tcPr>
            <w:tcW w:w="1418" w:type="dxa"/>
            <w:shd w:val="clear" w:color="auto" w:fill="F9F9F9"/>
          </w:tcPr>
          <w:p w14:paraId="1445B885" w14:textId="77777777" w:rsidR="004F4019" w:rsidRPr="00617F00" w:rsidRDefault="00087260">
            <w:pPr>
              <w:spacing w:before="20" w:after="20"/>
              <w:rPr>
                <w:rFonts w:asciiTheme="majorHAnsi" w:hAnsiTheme="majorHAnsi" w:cstheme="majorHAnsi"/>
                <w:sz w:val="28"/>
                <w:szCs w:val="28"/>
              </w:rPr>
            </w:pPr>
            <w:r w:rsidRPr="00617F00">
              <w:rPr>
                <w:rFonts w:asciiTheme="majorHAnsi" w:hAnsiTheme="majorHAnsi" w:cstheme="majorHAnsi"/>
                <w:b/>
                <w:color w:val="0055AA"/>
                <w:sz w:val="28"/>
                <w:szCs w:val="28"/>
              </w:rPr>
              <w:t>TEXTAREA</w:t>
            </w:r>
          </w:p>
        </w:tc>
        <w:tc>
          <w:tcPr>
            <w:tcW w:w="713" w:type="dxa"/>
            <w:shd w:val="clear" w:color="auto" w:fill="F9F9F9"/>
          </w:tcPr>
          <w:p w14:paraId="51C48B53" w14:textId="77777777" w:rsidR="004F4019" w:rsidRPr="00617F00" w:rsidRDefault="00087260">
            <w:pPr>
              <w:spacing w:before="20" w:after="20"/>
              <w:rPr>
                <w:rFonts w:asciiTheme="majorHAnsi" w:hAnsiTheme="majorHAnsi" w:cstheme="majorHAnsi"/>
                <w:sz w:val="28"/>
                <w:szCs w:val="28"/>
              </w:rPr>
            </w:pPr>
            <w:r w:rsidRPr="00617F00">
              <w:rPr>
                <w:rFonts w:asciiTheme="majorHAnsi" w:hAnsiTheme="majorHAnsi" w:cstheme="majorHAnsi"/>
                <w:color w:val="1A1A1A"/>
                <w:sz w:val="28"/>
                <w:szCs w:val="28"/>
              </w:rPr>
              <w:t>12</w:t>
            </w:r>
          </w:p>
        </w:tc>
        <w:tc>
          <w:tcPr>
            <w:tcW w:w="1523" w:type="dxa"/>
            <w:shd w:val="clear" w:color="auto" w:fill="F9F9F9"/>
          </w:tcPr>
          <w:p w14:paraId="7C21D427" w14:textId="77777777" w:rsidR="004F4019" w:rsidRPr="00617F00" w:rsidRDefault="00087260">
            <w:pPr>
              <w:spacing w:before="20" w:after="20"/>
              <w:rPr>
                <w:rFonts w:asciiTheme="majorHAnsi" w:hAnsiTheme="majorHAnsi" w:cstheme="majorHAnsi"/>
                <w:sz w:val="28"/>
                <w:szCs w:val="28"/>
              </w:rPr>
            </w:pPr>
            <w:r w:rsidRPr="00617F00">
              <w:rPr>
                <w:rFonts w:asciiTheme="majorHAnsi" w:hAnsiTheme="majorHAnsi" w:cstheme="majorHAnsi"/>
                <w:color w:val="BF6A00"/>
                <w:sz w:val="28"/>
                <w:szCs w:val="28"/>
              </w:rPr>
              <w:t>Conditional</w:t>
            </w:r>
          </w:p>
        </w:tc>
        <w:tc>
          <w:tcPr>
            <w:tcW w:w="6357" w:type="dxa"/>
            <w:shd w:val="clear" w:color="auto" w:fill="F9F9F9"/>
          </w:tcPr>
          <w:p w14:paraId="38D4D6AD" w14:textId="77777777" w:rsidR="004F4019" w:rsidRPr="00617F00" w:rsidRDefault="00087260">
            <w:pPr>
              <w:spacing w:before="20" w:after="20"/>
              <w:rPr>
                <w:rFonts w:asciiTheme="majorHAnsi" w:hAnsiTheme="majorHAnsi" w:cstheme="majorHAnsi"/>
                <w:sz w:val="28"/>
                <w:szCs w:val="28"/>
              </w:rPr>
            </w:pPr>
            <w:r w:rsidRPr="00617F00">
              <w:rPr>
                <w:rFonts w:asciiTheme="majorHAnsi" w:hAnsiTheme="majorHAnsi" w:cstheme="majorHAnsi"/>
                <w:color w:val="1A1A1A"/>
                <w:sz w:val="28"/>
                <w:szCs w:val="28"/>
              </w:rPr>
              <w:t xml:space="preserve">Max: 1000 </w:t>
            </w:r>
            <w:proofErr w:type="gramStart"/>
            <w:r w:rsidRPr="00617F00">
              <w:rPr>
                <w:rFonts w:asciiTheme="majorHAnsi" w:hAnsiTheme="majorHAnsi" w:cstheme="majorHAnsi"/>
                <w:color w:val="1A1A1A"/>
                <w:sz w:val="28"/>
                <w:szCs w:val="28"/>
              </w:rPr>
              <w:t>chars  |</w:t>
            </w:r>
            <w:proofErr w:type="gramEnd"/>
            <w:r w:rsidRPr="00617F00">
              <w:rPr>
                <w:rFonts w:asciiTheme="majorHAnsi" w:hAnsiTheme="majorHAnsi" w:cstheme="majorHAnsi"/>
                <w:color w:val="1A1A1A"/>
                <w:sz w:val="28"/>
                <w:szCs w:val="28"/>
              </w:rPr>
              <w:t xml:space="preserve">  Reason for rejection  |  Required when action = R (Reject)</w:t>
            </w:r>
          </w:p>
        </w:tc>
      </w:tr>
      <w:tr w:rsidR="004F4019" w:rsidRPr="00617F00" w14:paraId="2A5788BB" w14:textId="77777777" w:rsidTr="00713AB8">
        <w:tc>
          <w:tcPr>
            <w:tcW w:w="358" w:type="dxa"/>
            <w:shd w:val="clear" w:color="auto" w:fill="FFFFFF"/>
          </w:tcPr>
          <w:p w14:paraId="24A426A5" w14:textId="3E8720EF" w:rsidR="004F4019" w:rsidRPr="00617F00" w:rsidRDefault="00713AB8">
            <w:pPr>
              <w:spacing w:before="20" w:after="20"/>
              <w:rPr>
                <w:rFonts w:asciiTheme="majorHAnsi" w:hAnsiTheme="majorHAnsi" w:cstheme="majorHAnsi"/>
                <w:sz w:val="28"/>
                <w:szCs w:val="28"/>
              </w:rPr>
            </w:pPr>
            <w:r>
              <w:rPr>
                <w:rFonts w:asciiTheme="majorHAnsi" w:hAnsiTheme="majorHAnsi" w:cstheme="majorHAnsi"/>
                <w:color w:val="1A1A1A"/>
                <w:sz w:val="28"/>
                <w:szCs w:val="28"/>
              </w:rPr>
              <w:t>3</w:t>
            </w:r>
          </w:p>
        </w:tc>
        <w:tc>
          <w:tcPr>
            <w:tcW w:w="1729" w:type="dxa"/>
            <w:shd w:val="clear" w:color="auto" w:fill="FFFFFF"/>
          </w:tcPr>
          <w:p w14:paraId="486B5BF0" w14:textId="77777777" w:rsidR="004F4019" w:rsidRPr="00617F00" w:rsidRDefault="00087260">
            <w:pPr>
              <w:spacing w:before="20" w:after="20"/>
              <w:rPr>
                <w:rFonts w:asciiTheme="majorHAnsi" w:hAnsiTheme="majorHAnsi" w:cstheme="majorHAnsi"/>
                <w:sz w:val="28"/>
                <w:szCs w:val="28"/>
              </w:rPr>
            </w:pPr>
            <w:r w:rsidRPr="00617F00">
              <w:rPr>
                <w:rFonts w:asciiTheme="majorHAnsi" w:hAnsiTheme="majorHAnsi" w:cstheme="majorHAnsi"/>
                <w:b/>
                <w:color w:val="1A1A1A"/>
                <w:sz w:val="28"/>
                <w:szCs w:val="28"/>
              </w:rPr>
              <w:t>Revert Remarks</w:t>
            </w:r>
          </w:p>
        </w:tc>
        <w:tc>
          <w:tcPr>
            <w:tcW w:w="2258" w:type="dxa"/>
            <w:shd w:val="clear" w:color="auto" w:fill="FFFFFF"/>
          </w:tcPr>
          <w:p w14:paraId="59B2D16A" w14:textId="77777777" w:rsidR="004F4019" w:rsidRPr="00617F00" w:rsidRDefault="00087260">
            <w:pPr>
              <w:spacing w:before="20" w:after="20"/>
              <w:rPr>
                <w:rFonts w:asciiTheme="majorHAnsi" w:hAnsiTheme="majorHAnsi" w:cstheme="majorHAnsi"/>
                <w:sz w:val="28"/>
                <w:szCs w:val="28"/>
              </w:rPr>
            </w:pPr>
            <w:r w:rsidRPr="00617F00">
              <w:rPr>
                <w:rFonts w:asciiTheme="majorHAnsi" w:hAnsiTheme="majorHAnsi" w:cstheme="majorHAnsi"/>
                <w:b/>
                <w:color w:val="4A0080"/>
                <w:sz w:val="28"/>
                <w:szCs w:val="28"/>
              </w:rPr>
              <w:t>revert_remarks</w:t>
            </w:r>
          </w:p>
        </w:tc>
        <w:tc>
          <w:tcPr>
            <w:tcW w:w="1418" w:type="dxa"/>
            <w:shd w:val="clear" w:color="auto" w:fill="FFFFFF"/>
          </w:tcPr>
          <w:p w14:paraId="3C18B76F" w14:textId="77777777" w:rsidR="004F4019" w:rsidRPr="00617F00" w:rsidRDefault="00087260">
            <w:pPr>
              <w:spacing w:before="20" w:after="20"/>
              <w:rPr>
                <w:rFonts w:asciiTheme="majorHAnsi" w:hAnsiTheme="majorHAnsi" w:cstheme="majorHAnsi"/>
                <w:sz w:val="28"/>
                <w:szCs w:val="28"/>
              </w:rPr>
            </w:pPr>
            <w:r w:rsidRPr="00617F00">
              <w:rPr>
                <w:rFonts w:asciiTheme="majorHAnsi" w:hAnsiTheme="majorHAnsi" w:cstheme="majorHAnsi"/>
                <w:b/>
                <w:color w:val="0055AA"/>
                <w:sz w:val="28"/>
                <w:szCs w:val="28"/>
              </w:rPr>
              <w:t>TEXTAREA</w:t>
            </w:r>
          </w:p>
        </w:tc>
        <w:tc>
          <w:tcPr>
            <w:tcW w:w="713" w:type="dxa"/>
            <w:shd w:val="clear" w:color="auto" w:fill="FFFFFF"/>
          </w:tcPr>
          <w:p w14:paraId="1B41F4B1" w14:textId="77777777" w:rsidR="004F4019" w:rsidRPr="00617F00" w:rsidRDefault="00087260">
            <w:pPr>
              <w:spacing w:before="20" w:after="20"/>
              <w:rPr>
                <w:rFonts w:asciiTheme="majorHAnsi" w:hAnsiTheme="majorHAnsi" w:cstheme="majorHAnsi"/>
                <w:sz w:val="28"/>
                <w:szCs w:val="28"/>
              </w:rPr>
            </w:pPr>
            <w:r w:rsidRPr="00617F00">
              <w:rPr>
                <w:rFonts w:asciiTheme="majorHAnsi" w:hAnsiTheme="majorHAnsi" w:cstheme="majorHAnsi"/>
                <w:color w:val="1A1A1A"/>
                <w:sz w:val="28"/>
                <w:szCs w:val="28"/>
              </w:rPr>
              <w:t>12</w:t>
            </w:r>
          </w:p>
        </w:tc>
        <w:tc>
          <w:tcPr>
            <w:tcW w:w="1523" w:type="dxa"/>
            <w:shd w:val="clear" w:color="auto" w:fill="FFFFFF"/>
          </w:tcPr>
          <w:p w14:paraId="4C54FC32" w14:textId="77777777" w:rsidR="004F4019" w:rsidRPr="00617F00" w:rsidRDefault="00087260">
            <w:pPr>
              <w:spacing w:before="20" w:after="20"/>
              <w:rPr>
                <w:rFonts w:asciiTheme="majorHAnsi" w:hAnsiTheme="majorHAnsi" w:cstheme="majorHAnsi"/>
                <w:sz w:val="28"/>
                <w:szCs w:val="28"/>
              </w:rPr>
            </w:pPr>
            <w:r w:rsidRPr="00617F00">
              <w:rPr>
                <w:rFonts w:asciiTheme="majorHAnsi" w:hAnsiTheme="majorHAnsi" w:cstheme="majorHAnsi"/>
                <w:color w:val="BF6A00"/>
                <w:sz w:val="28"/>
                <w:szCs w:val="28"/>
              </w:rPr>
              <w:t>Conditional</w:t>
            </w:r>
          </w:p>
        </w:tc>
        <w:tc>
          <w:tcPr>
            <w:tcW w:w="6357" w:type="dxa"/>
            <w:shd w:val="clear" w:color="auto" w:fill="FFFFFF"/>
          </w:tcPr>
          <w:p w14:paraId="735BF875" w14:textId="77777777" w:rsidR="004F4019" w:rsidRPr="00617F00" w:rsidRDefault="00087260">
            <w:pPr>
              <w:spacing w:before="20" w:after="20"/>
              <w:rPr>
                <w:rFonts w:asciiTheme="majorHAnsi" w:hAnsiTheme="majorHAnsi" w:cstheme="majorHAnsi"/>
                <w:sz w:val="28"/>
                <w:szCs w:val="28"/>
              </w:rPr>
            </w:pPr>
            <w:r w:rsidRPr="00617F00">
              <w:rPr>
                <w:rFonts w:asciiTheme="majorHAnsi" w:hAnsiTheme="majorHAnsi" w:cstheme="majorHAnsi"/>
                <w:color w:val="1A1A1A"/>
                <w:sz w:val="28"/>
                <w:szCs w:val="28"/>
              </w:rPr>
              <w:t xml:space="preserve">Max: 500 </w:t>
            </w:r>
            <w:proofErr w:type="gramStart"/>
            <w:r w:rsidRPr="00617F00">
              <w:rPr>
                <w:rFonts w:asciiTheme="majorHAnsi" w:hAnsiTheme="majorHAnsi" w:cstheme="majorHAnsi"/>
                <w:color w:val="1A1A1A"/>
                <w:sz w:val="28"/>
                <w:szCs w:val="28"/>
              </w:rPr>
              <w:t>chars  |</w:t>
            </w:r>
            <w:proofErr w:type="gramEnd"/>
            <w:r w:rsidRPr="00617F00">
              <w:rPr>
                <w:rFonts w:asciiTheme="majorHAnsi" w:hAnsiTheme="majorHAnsi" w:cstheme="majorHAnsi"/>
                <w:color w:val="1A1A1A"/>
                <w:sz w:val="28"/>
                <w:szCs w:val="28"/>
              </w:rPr>
              <w:t xml:space="preserve">  Reason for reverting  |  Required when action = P (Revert to Verifier)</w:t>
            </w:r>
          </w:p>
        </w:tc>
      </w:tr>
      <w:tr w:rsidR="004F4019" w:rsidRPr="00617F00" w14:paraId="306981B0" w14:textId="77777777" w:rsidTr="00713AB8">
        <w:tc>
          <w:tcPr>
            <w:tcW w:w="358" w:type="dxa"/>
            <w:shd w:val="clear" w:color="auto" w:fill="F9F9F9"/>
          </w:tcPr>
          <w:p w14:paraId="7B253AE2" w14:textId="6D724854" w:rsidR="004F4019" w:rsidRPr="00617F00" w:rsidRDefault="00713AB8">
            <w:pPr>
              <w:spacing w:before="20" w:after="20"/>
              <w:rPr>
                <w:rFonts w:asciiTheme="majorHAnsi" w:hAnsiTheme="majorHAnsi" w:cstheme="majorHAnsi"/>
                <w:sz w:val="28"/>
                <w:szCs w:val="28"/>
              </w:rPr>
            </w:pPr>
            <w:r>
              <w:rPr>
                <w:rFonts w:asciiTheme="majorHAnsi" w:hAnsiTheme="majorHAnsi" w:cstheme="majorHAnsi"/>
                <w:color w:val="1A1A1A"/>
                <w:sz w:val="28"/>
                <w:szCs w:val="28"/>
              </w:rPr>
              <w:t>4</w:t>
            </w:r>
          </w:p>
        </w:tc>
        <w:tc>
          <w:tcPr>
            <w:tcW w:w="1729" w:type="dxa"/>
            <w:shd w:val="clear" w:color="auto" w:fill="F9F9F9"/>
          </w:tcPr>
          <w:p w14:paraId="5E50DED8" w14:textId="7E34C4EF" w:rsidR="004F4019" w:rsidRPr="00617F00" w:rsidRDefault="00087260">
            <w:pPr>
              <w:spacing w:before="20" w:after="20"/>
              <w:rPr>
                <w:rFonts w:asciiTheme="majorHAnsi" w:hAnsiTheme="majorHAnsi" w:cstheme="majorHAnsi"/>
                <w:sz w:val="28"/>
                <w:szCs w:val="28"/>
              </w:rPr>
            </w:pPr>
            <w:r w:rsidRPr="00617F00">
              <w:rPr>
                <w:rFonts w:asciiTheme="majorHAnsi" w:hAnsiTheme="majorHAnsi" w:cstheme="majorHAnsi"/>
                <w:b/>
                <w:color w:val="1A1A1A"/>
                <w:sz w:val="28"/>
                <w:szCs w:val="28"/>
              </w:rPr>
              <w:t xml:space="preserve">Supporting </w:t>
            </w:r>
            <w:r w:rsidR="00F4287A">
              <w:rPr>
                <w:rFonts w:asciiTheme="majorHAnsi" w:hAnsiTheme="majorHAnsi" w:cstheme="majorHAnsi"/>
                <w:b/>
                <w:color w:val="1A1A1A"/>
                <w:sz w:val="28"/>
                <w:szCs w:val="28"/>
              </w:rPr>
              <w:t>Documents</w:t>
            </w:r>
          </w:p>
        </w:tc>
        <w:tc>
          <w:tcPr>
            <w:tcW w:w="2258" w:type="dxa"/>
            <w:shd w:val="clear" w:color="auto" w:fill="F9F9F9"/>
          </w:tcPr>
          <w:p w14:paraId="5F81F04A" w14:textId="217E5264" w:rsidR="004F4019" w:rsidRPr="00617F00" w:rsidRDefault="00087260">
            <w:pPr>
              <w:spacing w:before="20" w:after="20"/>
              <w:rPr>
                <w:rFonts w:asciiTheme="majorHAnsi" w:hAnsiTheme="majorHAnsi" w:cstheme="majorHAnsi"/>
                <w:sz w:val="28"/>
                <w:szCs w:val="28"/>
              </w:rPr>
            </w:pPr>
            <w:r w:rsidRPr="00617F00">
              <w:rPr>
                <w:rFonts w:asciiTheme="majorHAnsi" w:hAnsiTheme="majorHAnsi" w:cstheme="majorHAnsi"/>
                <w:b/>
                <w:color w:val="4A0080"/>
                <w:sz w:val="28"/>
                <w:szCs w:val="28"/>
              </w:rPr>
              <w:t>supporting_</w:t>
            </w:r>
            <w:r w:rsidR="00F257B2">
              <w:rPr>
                <w:rFonts w:asciiTheme="majorHAnsi" w:hAnsiTheme="majorHAnsi" w:cstheme="majorHAnsi"/>
                <w:b/>
                <w:color w:val="4A0080"/>
                <w:sz w:val="28"/>
                <w:szCs w:val="28"/>
              </w:rPr>
              <w:t>documen</w:t>
            </w:r>
            <w:bookmarkStart w:id="0" w:name="_GoBack"/>
            <w:bookmarkEnd w:id="0"/>
            <w:r w:rsidR="00F257B2">
              <w:rPr>
                <w:rFonts w:asciiTheme="majorHAnsi" w:hAnsiTheme="majorHAnsi" w:cstheme="majorHAnsi"/>
                <w:b/>
                <w:color w:val="4A0080"/>
                <w:sz w:val="28"/>
                <w:szCs w:val="28"/>
              </w:rPr>
              <w:t>ts</w:t>
            </w:r>
          </w:p>
        </w:tc>
        <w:tc>
          <w:tcPr>
            <w:tcW w:w="1418" w:type="dxa"/>
            <w:shd w:val="clear" w:color="auto" w:fill="F9F9F9"/>
          </w:tcPr>
          <w:p w14:paraId="16EC2F56" w14:textId="77777777" w:rsidR="004F4019" w:rsidRPr="00617F00" w:rsidRDefault="00087260">
            <w:pPr>
              <w:spacing w:before="20" w:after="20"/>
              <w:rPr>
                <w:rFonts w:asciiTheme="majorHAnsi" w:hAnsiTheme="majorHAnsi" w:cstheme="majorHAnsi"/>
                <w:sz w:val="28"/>
                <w:szCs w:val="28"/>
              </w:rPr>
            </w:pPr>
            <w:r w:rsidRPr="00617F00">
              <w:rPr>
                <w:rFonts w:asciiTheme="majorHAnsi" w:hAnsiTheme="majorHAnsi" w:cstheme="majorHAnsi"/>
                <w:b/>
                <w:color w:val="0055AA"/>
                <w:sz w:val="28"/>
                <w:szCs w:val="28"/>
              </w:rPr>
              <w:t>FILE</w:t>
            </w:r>
          </w:p>
        </w:tc>
        <w:tc>
          <w:tcPr>
            <w:tcW w:w="713" w:type="dxa"/>
            <w:shd w:val="clear" w:color="auto" w:fill="F9F9F9"/>
          </w:tcPr>
          <w:p w14:paraId="7DE0B1A8" w14:textId="77777777" w:rsidR="004F4019" w:rsidRPr="00617F00" w:rsidRDefault="00087260">
            <w:pPr>
              <w:spacing w:before="20" w:after="20"/>
              <w:rPr>
                <w:rFonts w:asciiTheme="majorHAnsi" w:hAnsiTheme="majorHAnsi" w:cstheme="majorHAnsi"/>
                <w:sz w:val="28"/>
                <w:szCs w:val="28"/>
              </w:rPr>
            </w:pPr>
            <w:r w:rsidRPr="00617F00">
              <w:rPr>
                <w:rFonts w:asciiTheme="majorHAnsi" w:hAnsiTheme="majorHAnsi" w:cstheme="majorHAnsi"/>
                <w:color w:val="1A1A1A"/>
                <w:sz w:val="28"/>
                <w:szCs w:val="28"/>
              </w:rPr>
              <w:t>6</w:t>
            </w:r>
          </w:p>
        </w:tc>
        <w:tc>
          <w:tcPr>
            <w:tcW w:w="1523" w:type="dxa"/>
            <w:shd w:val="clear" w:color="auto" w:fill="F9F9F9"/>
          </w:tcPr>
          <w:p w14:paraId="300C7BCF" w14:textId="77777777" w:rsidR="004F4019" w:rsidRPr="00617F00" w:rsidRDefault="00087260">
            <w:pPr>
              <w:spacing w:before="20" w:after="20"/>
              <w:rPr>
                <w:rFonts w:asciiTheme="majorHAnsi" w:hAnsiTheme="majorHAnsi" w:cstheme="majorHAnsi"/>
                <w:sz w:val="28"/>
                <w:szCs w:val="28"/>
              </w:rPr>
            </w:pPr>
            <w:r w:rsidRPr="00617F00">
              <w:rPr>
                <w:rFonts w:asciiTheme="majorHAnsi" w:hAnsiTheme="majorHAnsi" w:cstheme="majorHAnsi"/>
                <w:color w:val="BF6A00"/>
                <w:sz w:val="28"/>
                <w:szCs w:val="28"/>
              </w:rPr>
              <w:t>Conditional</w:t>
            </w:r>
          </w:p>
        </w:tc>
        <w:tc>
          <w:tcPr>
            <w:tcW w:w="6357" w:type="dxa"/>
            <w:shd w:val="clear" w:color="auto" w:fill="F9F9F9"/>
          </w:tcPr>
          <w:p w14:paraId="69F67EC0" w14:textId="77777777" w:rsidR="004F4019" w:rsidRPr="00617F00" w:rsidRDefault="00087260">
            <w:pPr>
              <w:spacing w:before="20" w:after="20"/>
              <w:rPr>
                <w:rFonts w:asciiTheme="majorHAnsi" w:hAnsiTheme="majorHAnsi" w:cstheme="majorHAnsi"/>
                <w:sz w:val="28"/>
                <w:szCs w:val="28"/>
              </w:rPr>
            </w:pPr>
            <w:r w:rsidRPr="00617F00">
              <w:rPr>
                <w:rFonts w:asciiTheme="majorHAnsi" w:hAnsiTheme="majorHAnsi" w:cstheme="majorHAnsi"/>
                <w:color w:val="1A1A1A"/>
                <w:sz w:val="28"/>
                <w:szCs w:val="28"/>
              </w:rPr>
              <w:t xml:space="preserve">Accept: .pdf </w:t>
            </w:r>
            <w:proofErr w:type="gramStart"/>
            <w:r w:rsidRPr="00617F00">
              <w:rPr>
                <w:rFonts w:asciiTheme="majorHAnsi" w:hAnsiTheme="majorHAnsi" w:cstheme="majorHAnsi"/>
                <w:color w:val="1A1A1A"/>
                <w:sz w:val="28"/>
                <w:szCs w:val="28"/>
              </w:rPr>
              <w:t>only  |</w:t>
            </w:r>
            <w:proofErr w:type="gramEnd"/>
            <w:r w:rsidRPr="00617F00">
              <w:rPr>
                <w:rFonts w:asciiTheme="majorHAnsi" w:hAnsiTheme="majorHAnsi" w:cstheme="majorHAnsi"/>
                <w:color w:val="1A1A1A"/>
                <w:sz w:val="28"/>
                <w:szCs w:val="28"/>
              </w:rPr>
              <w:t xml:space="preserve">  Max size: 5 MB  |  Required when action = A (Approve)</w:t>
            </w:r>
          </w:p>
        </w:tc>
      </w:tr>
      <w:tr w:rsidR="004F4019" w:rsidRPr="00617F00" w14:paraId="4AB1BA29" w14:textId="77777777" w:rsidTr="00713AB8">
        <w:tc>
          <w:tcPr>
            <w:tcW w:w="14356" w:type="dxa"/>
            <w:gridSpan w:val="7"/>
            <w:shd w:val="clear" w:color="auto" w:fill="FFFDE7"/>
          </w:tcPr>
          <w:p w14:paraId="5AA11307" w14:textId="77777777" w:rsidR="004F4019" w:rsidRPr="00617F00" w:rsidRDefault="00087260">
            <w:pPr>
              <w:rPr>
                <w:rFonts w:asciiTheme="majorHAnsi" w:hAnsiTheme="majorHAnsi" w:cstheme="majorHAnsi"/>
                <w:sz w:val="28"/>
                <w:szCs w:val="28"/>
              </w:rPr>
            </w:pPr>
            <w:r w:rsidRPr="00617F00">
              <w:rPr>
                <w:rFonts w:asciiTheme="majorHAnsi" w:hAnsiTheme="majorHAnsi" w:cstheme="majorHAnsi"/>
                <w:b/>
                <w:color w:val="7A4A00"/>
                <w:sz w:val="28"/>
                <w:szCs w:val="28"/>
              </w:rPr>
              <w:t xml:space="preserve">  CONDITIONAL RULES:</w:t>
            </w:r>
          </w:p>
          <w:p w14:paraId="7063E86E" w14:textId="77777777" w:rsidR="004F4019" w:rsidRPr="00617F00" w:rsidRDefault="00087260">
            <w:pPr>
              <w:ind w:left="288"/>
              <w:rPr>
                <w:rFonts w:asciiTheme="majorHAnsi" w:hAnsiTheme="majorHAnsi" w:cstheme="majorHAnsi"/>
                <w:sz w:val="28"/>
                <w:szCs w:val="28"/>
              </w:rPr>
            </w:pPr>
            <w:r w:rsidRPr="00617F00">
              <w:rPr>
                <w:rFonts w:asciiTheme="majorHAnsi" w:hAnsiTheme="majorHAnsi" w:cstheme="majorHAnsi"/>
                <w:color w:val="1A1A1A"/>
                <w:sz w:val="28"/>
                <w:szCs w:val="28"/>
              </w:rPr>
              <w:t>• Show "Order / Approval No" + "Approval Date" + "Supporting Order" and mark Mandatory when action = A (Approve)</w:t>
            </w:r>
          </w:p>
          <w:p w14:paraId="43D8AB96" w14:textId="77777777" w:rsidR="004F4019" w:rsidRPr="00617F00" w:rsidRDefault="00087260">
            <w:pPr>
              <w:ind w:left="288"/>
              <w:rPr>
                <w:rFonts w:asciiTheme="majorHAnsi" w:hAnsiTheme="majorHAnsi" w:cstheme="majorHAnsi"/>
                <w:sz w:val="28"/>
                <w:szCs w:val="28"/>
              </w:rPr>
            </w:pPr>
            <w:r w:rsidRPr="00617F00">
              <w:rPr>
                <w:rFonts w:asciiTheme="majorHAnsi" w:hAnsiTheme="majorHAnsi" w:cstheme="majorHAnsi"/>
                <w:color w:val="1A1A1A"/>
                <w:sz w:val="28"/>
                <w:szCs w:val="28"/>
              </w:rPr>
              <w:t xml:space="preserve">• Show "Rejection Reason" </w:t>
            </w:r>
            <w:r w:rsidRPr="00617F00">
              <w:rPr>
                <w:rFonts w:asciiTheme="majorHAnsi" w:hAnsiTheme="majorHAnsi" w:cstheme="majorHAnsi"/>
                <w:color w:val="1A1A1A"/>
                <w:sz w:val="28"/>
                <w:szCs w:val="28"/>
              </w:rPr>
              <w:t>and mark Mandatory when action = R (Reject)</w:t>
            </w:r>
          </w:p>
          <w:p w14:paraId="6A3B7B6C" w14:textId="77777777" w:rsidR="004F4019" w:rsidRPr="00617F00" w:rsidRDefault="00087260">
            <w:pPr>
              <w:ind w:left="288"/>
              <w:rPr>
                <w:rFonts w:asciiTheme="majorHAnsi" w:hAnsiTheme="majorHAnsi" w:cstheme="majorHAnsi"/>
                <w:sz w:val="28"/>
                <w:szCs w:val="28"/>
              </w:rPr>
            </w:pPr>
            <w:r w:rsidRPr="00617F00">
              <w:rPr>
                <w:rFonts w:asciiTheme="majorHAnsi" w:hAnsiTheme="majorHAnsi" w:cstheme="majorHAnsi"/>
                <w:color w:val="1A1A1A"/>
                <w:sz w:val="28"/>
                <w:szCs w:val="28"/>
              </w:rPr>
              <w:t>• Show "Revert Remarks" and mark Mandatory when action = P (Revert to Verifier)</w:t>
            </w:r>
          </w:p>
          <w:p w14:paraId="06FAC796" w14:textId="77777777" w:rsidR="004F4019" w:rsidRPr="00617F00" w:rsidRDefault="00087260">
            <w:pPr>
              <w:ind w:left="288"/>
              <w:rPr>
                <w:rFonts w:asciiTheme="majorHAnsi" w:hAnsiTheme="majorHAnsi" w:cstheme="majorHAnsi"/>
                <w:sz w:val="28"/>
                <w:szCs w:val="28"/>
              </w:rPr>
            </w:pPr>
            <w:r w:rsidRPr="00617F00">
              <w:rPr>
                <w:rFonts w:asciiTheme="majorHAnsi" w:hAnsiTheme="majorHAnsi" w:cstheme="majorHAnsi"/>
                <w:color w:val="1A1A1A"/>
                <w:sz w:val="28"/>
                <w:szCs w:val="28"/>
              </w:rPr>
              <w:t>• All conditional fields are hidden on form load — shown only when respective action button is clicked</w:t>
            </w:r>
          </w:p>
          <w:p w14:paraId="5DC787CD" w14:textId="77777777" w:rsidR="004F4019" w:rsidRPr="00617F00" w:rsidRDefault="00087260">
            <w:pPr>
              <w:ind w:left="288"/>
              <w:rPr>
                <w:rFonts w:asciiTheme="majorHAnsi" w:hAnsiTheme="majorHAnsi" w:cstheme="majorHAnsi"/>
                <w:sz w:val="28"/>
                <w:szCs w:val="28"/>
              </w:rPr>
            </w:pPr>
            <w:r w:rsidRPr="00617F00">
              <w:rPr>
                <w:rFonts w:asciiTheme="majorHAnsi" w:hAnsiTheme="majorHAnsi" w:cstheme="majorHAnsi"/>
                <w:color w:val="1A1A1A"/>
                <w:sz w:val="28"/>
                <w:szCs w:val="28"/>
              </w:rPr>
              <w:t>• "Comments" is always visibl</w:t>
            </w:r>
            <w:r w:rsidRPr="00617F00">
              <w:rPr>
                <w:rFonts w:asciiTheme="majorHAnsi" w:hAnsiTheme="majorHAnsi" w:cstheme="majorHAnsi"/>
                <w:color w:val="1A1A1A"/>
                <w:sz w:val="28"/>
                <w:szCs w:val="28"/>
              </w:rPr>
              <w:t>e and always Mandatory regardless of action chosen</w:t>
            </w:r>
          </w:p>
        </w:tc>
      </w:tr>
    </w:tbl>
    <w:p w14:paraId="1F3F85F2" w14:textId="77777777" w:rsidR="004F4019" w:rsidRPr="00617F00" w:rsidRDefault="004F4019">
      <w:pPr>
        <w:rPr>
          <w:rFonts w:asciiTheme="majorHAnsi" w:hAnsiTheme="majorHAnsi" w:cstheme="majorHAnsi"/>
          <w:sz w:val="28"/>
          <w:szCs w:val="28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4140"/>
      </w:tblGrid>
      <w:tr w:rsidR="004F4019" w:rsidRPr="00617F00" w14:paraId="6D406C3A" w14:textId="77777777">
        <w:tc>
          <w:tcPr>
            <w:tcW w:w="14140" w:type="dxa"/>
            <w:shd w:val="clear" w:color="auto" w:fill="1A1A1A"/>
          </w:tcPr>
          <w:p w14:paraId="63026097" w14:textId="77777777" w:rsidR="004F4019" w:rsidRPr="00617F00" w:rsidRDefault="00087260">
            <w:pPr>
              <w:rPr>
                <w:rFonts w:asciiTheme="majorHAnsi" w:hAnsiTheme="majorHAnsi" w:cstheme="majorHAnsi"/>
                <w:sz w:val="28"/>
                <w:szCs w:val="28"/>
              </w:rPr>
            </w:pPr>
            <w:r w:rsidRPr="00617F00">
              <w:rPr>
                <w:rFonts w:asciiTheme="majorHAnsi" w:hAnsiTheme="majorHAnsi" w:cstheme="majorHAnsi"/>
                <w:b/>
                <w:color w:val="FFFFFF"/>
                <w:sz w:val="28"/>
                <w:szCs w:val="28"/>
              </w:rPr>
              <w:t xml:space="preserve">  AGENT 3 — HOW TO READ THIS DOCUMENT AND GENERATE JSON</w:t>
            </w:r>
          </w:p>
        </w:tc>
      </w:tr>
      <w:tr w:rsidR="004F4019" w:rsidRPr="00617F00" w14:paraId="78F7E24C" w14:textId="77777777">
        <w:tc>
          <w:tcPr>
            <w:tcW w:w="14140" w:type="dxa"/>
            <w:shd w:val="clear" w:color="auto" w:fill="F5F5F5"/>
          </w:tcPr>
          <w:p w14:paraId="5B84D213" w14:textId="77777777" w:rsidR="004F4019" w:rsidRPr="00617F00" w:rsidRDefault="00087260">
            <w:pPr>
              <w:rPr>
                <w:rFonts w:asciiTheme="majorHAnsi" w:hAnsiTheme="majorHAnsi" w:cstheme="majorHAnsi"/>
                <w:sz w:val="28"/>
                <w:szCs w:val="28"/>
              </w:rPr>
            </w:pPr>
            <w:r w:rsidRPr="00617F00">
              <w:rPr>
                <w:rFonts w:asciiTheme="majorHAnsi" w:hAnsiTheme="majorHAnsi" w:cstheme="majorHAnsi"/>
                <w:b/>
                <w:color w:val="1A1A1A"/>
                <w:sz w:val="28"/>
                <w:szCs w:val="28"/>
              </w:rPr>
              <w:t>Instructions:</w:t>
            </w:r>
          </w:p>
          <w:p w14:paraId="117BF70D" w14:textId="77777777" w:rsidR="004F4019" w:rsidRPr="00617F00" w:rsidRDefault="00087260">
            <w:pPr>
              <w:spacing w:before="20" w:after="20"/>
              <w:ind w:left="288"/>
              <w:rPr>
                <w:rFonts w:asciiTheme="majorHAnsi" w:hAnsiTheme="majorHAnsi" w:cstheme="majorHAnsi"/>
                <w:sz w:val="28"/>
                <w:szCs w:val="28"/>
              </w:rPr>
            </w:pPr>
            <w:r w:rsidRPr="00617F00">
              <w:rPr>
                <w:rFonts w:asciiTheme="majorHAnsi" w:hAnsiTheme="majorHAnsi" w:cstheme="majorHAnsi"/>
                <w:color w:val="1A1A1A"/>
                <w:sz w:val="28"/>
                <w:szCs w:val="28"/>
              </w:rPr>
              <w:t>1. Read each row in the WORKFLOW PARAMETERS table. Each column (Step 1–4) = one DB row in c_application_workflow_configuration.</w:t>
            </w:r>
          </w:p>
          <w:p w14:paraId="5BC16086" w14:textId="77777777" w:rsidR="004F4019" w:rsidRPr="00617F00" w:rsidRDefault="00087260">
            <w:pPr>
              <w:spacing w:before="20" w:after="20"/>
              <w:ind w:left="288"/>
              <w:rPr>
                <w:rFonts w:asciiTheme="majorHAnsi" w:hAnsiTheme="majorHAnsi" w:cstheme="majorHAnsi"/>
                <w:sz w:val="28"/>
                <w:szCs w:val="28"/>
              </w:rPr>
            </w:pPr>
            <w:r w:rsidRPr="00617F00">
              <w:rPr>
                <w:rFonts w:asciiTheme="majorHAnsi" w:hAnsiTheme="majorHAnsi" w:cstheme="majorHAnsi"/>
                <w:color w:val="1A1A1A"/>
                <w:sz w:val="28"/>
                <w:szCs w:val="28"/>
              </w:rPr>
              <w:t xml:space="preserve">2. </w:t>
            </w:r>
            <w:r w:rsidRPr="00617F00">
              <w:rPr>
                <w:rFonts w:asciiTheme="majorHAnsi" w:hAnsiTheme="majorHAnsi" w:cstheme="majorHAnsi"/>
                <w:color w:val="1A1A1A"/>
                <w:sz w:val="28"/>
                <w:szCs w:val="28"/>
              </w:rPr>
              <w:t>Resolve roleKey → roleId:  APPLICANT=</w:t>
            </w:r>
            <w:proofErr w:type="gramStart"/>
            <w:r w:rsidRPr="00617F00">
              <w:rPr>
                <w:rFonts w:asciiTheme="majorHAnsi" w:hAnsiTheme="majorHAnsi" w:cstheme="majorHAnsi"/>
                <w:color w:val="1A1A1A"/>
                <w:sz w:val="28"/>
                <w:szCs w:val="28"/>
              </w:rPr>
              <w:t>0,  VERIFIER</w:t>
            </w:r>
            <w:proofErr w:type="gramEnd"/>
            <w:r w:rsidRPr="00617F00">
              <w:rPr>
                <w:rFonts w:asciiTheme="majorHAnsi" w:hAnsiTheme="majorHAnsi" w:cstheme="majorHAnsi"/>
                <w:color w:val="1A1A1A"/>
                <w:sz w:val="28"/>
                <w:szCs w:val="28"/>
              </w:rPr>
              <w:t>=7,  LINE_DEPARTMENT=3,  APPROVER=33</w:t>
            </w:r>
          </w:p>
          <w:p w14:paraId="24A0D45D" w14:textId="77777777" w:rsidR="004F4019" w:rsidRPr="00617F00" w:rsidRDefault="00087260">
            <w:pPr>
              <w:spacing w:before="20" w:after="20"/>
              <w:ind w:left="288"/>
              <w:rPr>
                <w:rFonts w:asciiTheme="majorHAnsi" w:hAnsiTheme="majorHAnsi" w:cstheme="majorHAnsi"/>
                <w:sz w:val="28"/>
                <w:szCs w:val="28"/>
              </w:rPr>
            </w:pPr>
            <w:r w:rsidRPr="00617F00">
              <w:rPr>
                <w:rFonts w:asciiTheme="majorHAnsi" w:hAnsiTheme="majorHAnsi" w:cstheme="majorHAnsi"/>
                <w:color w:val="1A1A1A"/>
                <w:sz w:val="28"/>
                <w:szCs w:val="28"/>
              </w:rPr>
              <w:t>3. Resolve formTypeAbbr → formTypeId:  AF=</w:t>
            </w:r>
            <w:proofErr w:type="gramStart"/>
            <w:r w:rsidRPr="00617F00">
              <w:rPr>
                <w:rFonts w:asciiTheme="majorHAnsi" w:hAnsiTheme="majorHAnsi" w:cstheme="majorHAnsi"/>
                <w:color w:val="1A1A1A"/>
                <w:sz w:val="28"/>
                <w:szCs w:val="28"/>
              </w:rPr>
              <w:t>1,  PFVL</w:t>
            </w:r>
            <w:proofErr w:type="gramEnd"/>
            <w:r w:rsidRPr="00617F00">
              <w:rPr>
                <w:rFonts w:asciiTheme="majorHAnsi" w:hAnsiTheme="majorHAnsi" w:cstheme="majorHAnsi"/>
                <w:color w:val="1A1A1A"/>
                <w:sz w:val="28"/>
                <w:szCs w:val="28"/>
              </w:rPr>
              <w:t>=5,  PFDFL=6,  PFAL=7  (or SELECT id FROM m_fb_form_types WHERE abbr=?)</w:t>
            </w:r>
          </w:p>
          <w:p w14:paraId="48FFCBE7" w14:textId="77777777" w:rsidR="004F4019" w:rsidRPr="00617F00" w:rsidRDefault="00087260">
            <w:pPr>
              <w:spacing w:before="20" w:after="20"/>
              <w:ind w:left="288"/>
              <w:rPr>
                <w:rFonts w:asciiTheme="majorHAnsi" w:hAnsiTheme="majorHAnsi" w:cstheme="majorHAnsi"/>
                <w:sz w:val="28"/>
                <w:szCs w:val="28"/>
              </w:rPr>
            </w:pPr>
            <w:r w:rsidRPr="00617F00">
              <w:rPr>
                <w:rFonts w:asciiTheme="majorHAnsi" w:hAnsiTheme="majorHAnsi" w:cstheme="majorHAnsi"/>
                <w:color w:val="1A1A1A"/>
                <w:sz w:val="28"/>
                <w:szCs w:val="28"/>
              </w:rPr>
              <w:t>4. Build actionMasterIdsJson and actionAllowedJs</w:t>
            </w:r>
            <w:r w:rsidRPr="00617F00">
              <w:rPr>
                <w:rFonts w:asciiTheme="majorHAnsi" w:hAnsiTheme="majorHAnsi" w:cstheme="majorHAnsi"/>
                <w:color w:val="1A1A1A"/>
                <w:sz w:val="28"/>
                <w:szCs w:val="28"/>
              </w:rPr>
              <w:t>on as JSON arrays from "Available Actions" row.</w:t>
            </w:r>
          </w:p>
          <w:p w14:paraId="183E27C6" w14:textId="77777777" w:rsidR="004F4019" w:rsidRPr="00617F00" w:rsidRDefault="00087260">
            <w:pPr>
              <w:spacing w:before="20" w:after="20"/>
              <w:ind w:left="288"/>
              <w:rPr>
                <w:rFonts w:asciiTheme="majorHAnsi" w:hAnsiTheme="majorHAnsi" w:cstheme="majorHAnsi"/>
                <w:sz w:val="28"/>
                <w:szCs w:val="28"/>
              </w:rPr>
            </w:pPr>
            <w:r w:rsidRPr="00617F00">
              <w:rPr>
                <w:rFonts w:asciiTheme="majorHAnsi" w:hAnsiTheme="majorHAnsi" w:cstheme="majorHAnsi"/>
                <w:color w:val="1A1A1A"/>
                <w:sz w:val="28"/>
                <w:szCs w:val="28"/>
              </w:rPr>
              <w:t>5. Build transitionMapJson from "Transition Map" row</w:t>
            </w:r>
            <w:proofErr w:type="gramStart"/>
            <w:r w:rsidRPr="00617F00">
              <w:rPr>
                <w:rFonts w:asciiTheme="majorHAnsi" w:hAnsiTheme="majorHAnsi" w:cstheme="majorHAnsi"/>
                <w:color w:val="1A1A1A"/>
                <w:sz w:val="28"/>
                <w:szCs w:val="28"/>
              </w:rPr>
              <w:t>:  {</w:t>
            </w:r>
            <w:proofErr w:type="gramEnd"/>
            <w:r w:rsidRPr="00617F00">
              <w:rPr>
                <w:rFonts w:asciiTheme="majorHAnsi" w:hAnsiTheme="majorHAnsi" w:cstheme="majorHAnsi"/>
                <w:color w:val="1A1A1A"/>
                <w:sz w:val="28"/>
                <w:szCs w:val="28"/>
              </w:rPr>
              <w:t>"ACTION": {"next_step": N, "next_roles": [roleId]}}</w:t>
            </w:r>
          </w:p>
          <w:p w14:paraId="23889C04" w14:textId="77777777" w:rsidR="004F4019" w:rsidRPr="00617F00" w:rsidRDefault="00087260">
            <w:pPr>
              <w:spacing w:before="20" w:after="20"/>
              <w:ind w:left="288"/>
              <w:rPr>
                <w:rFonts w:asciiTheme="majorHAnsi" w:hAnsiTheme="majorHAnsi" w:cstheme="majorHAnsi"/>
                <w:sz w:val="28"/>
                <w:szCs w:val="28"/>
              </w:rPr>
            </w:pPr>
            <w:r w:rsidRPr="00617F00">
              <w:rPr>
                <w:rFonts w:asciiTheme="majorHAnsi" w:hAnsiTheme="majorHAnsi" w:cstheme="majorHAnsi"/>
                <w:color w:val="1A1A1A"/>
                <w:sz w:val="28"/>
                <w:szCs w:val="28"/>
              </w:rPr>
              <w:lastRenderedPageBreak/>
              <w:t>6. Build assignmentRuleJson from Assignment Target Roles + Manual User IDs + Enable Parallel Forward</w:t>
            </w:r>
            <w:r w:rsidRPr="00617F00">
              <w:rPr>
                <w:rFonts w:asciiTheme="majorHAnsi" w:hAnsiTheme="majorHAnsi" w:cstheme="majorHAnsi"/>
                <w:color w:val="1A1A1A"/>
                <w:sz w:val="28"/>
                <w:szCs w:val="28"/>
              </w:rPr>
              <w:t xml:space="preserve"> rows:</w:t>
            </w:r>
          </w:p>
          <w:p w14:paraId="4AD60B10" w14:textId="77777777" w:rsidR="004F4019" w:rsidRPr="00617F00" w:rsidRDefault="00087260">
            <w:pPr>
              <w:spacing w:before="20" w:after="20"/>
              <w:ind w:left="288"/>
              <w:rPr>
                <w:rFonts w:asciiTheme="majorHAnsi" w:hAnsiTheme="majorHAnsi" w:cstheme="majorHAnsi"/>
                <w:sz w:val="28"/>
                <w:szCs w:val="28"/>
              </w:rPr>
            </w:pPr>
            <w:r w:rsidRPr="00617F00">
              <w:rPr>
                <w:rFonts w:asciiTheme="majorHAnsi" w:hAnsiTheme="majorHAnsi" w:cstheme="majorHAnsi"/>
                <w:color w:val="1A1A1A"/>
                <w:sz w:val="28"/>
                <w:szCs w:val="28"/>
              </w:rPr>
              <w:t xml:space="preserve">      {"targetRoleIds": [roleId], "enableParallelForward": true/false, "parallelTargetRoleId": null}</w:t>
            </w:r>
          </w:p>
          <w:p w14:paraId="107334D7" w14:textId="77777777" w:rsidR="004F4019" w:rsidRPr="00617F00" w:rsidRDefault="00087260">
            <w:pPr>
              <w:spacing w:before="20" w:after="20"/>
              <w:ind w:left="288"/>
              <w:rPr>
                <w:rFonts w:asciiTheme="majorHAnsi" w:hAnsiTheme="majorHAnsi" w:cstheme="majorHAnsi"/>
                <w:sz w:val="28"/>
                <w:szCs w:val="28"/>
              </w:rPr>
            </w:pPr>
            <w:r w:rsidRPr="00617F00">
              <w:rPr>
                <w:rFonts w:asciiTheme="majorHAnsi" w:hAnsiTheme="majorHAnsi" w:cstheme="majorHAnsi"/>
                <w:color w:val="1A1A1A"/>
                <w:sz w:val="28"/>
                <w:szCs w:val="28"/>
              </w:rPr>
              <w:t>7. For each step that has a Department Form section → generate m_fb_form_builder_fields rows for that step's form.</w:t>
            </w:r>
          </w:p>
          <w:p w14:paraId="2EBECF48" w14:textId="77777777" w:rsidR="004F4019" w:rsidRPr="00617F00" w:rsidRDefault="00087260">
            <w:pPr>
              <w:spacing w:before="20" w:after="20"/>
              <w:ind w:left="288"/>
              <w:rPr>
                <w:rFonts w:asciiTheme="majorHAnsi" w:hAnsiTheme="majorHAnsi" w:cstheme="majorHAnsi"/>
                <w:sz w:val="28"/>
                <w:szCs w:val="28"/>
              </w:rPr>
            </w:pPr>
            <w:r w:rsidRPr="00617F00">
              <w:rPr>
                <w:rFonts w:asciiTheme="majorHAnsi" w:hAnsiTheme="majorHAnsi" w:cstheme="majorHAnsi"/>
                <w:color w:val="1A1A1A"/>
                <w:sz w:val="28"/>
                <w:szCs w:val="28"/>
              </w:rPr>
              <w:t>8. Conditional rules → generate m</w:t>
            </w:r>
            <w:r w:rsidRPr="00617F00">
              <w:rPr>
                <w:rFonts w:asciiTheme="majorHAnsi" w:hAnsiTheme="majorHAnsi" w:cstheme="majorHAnsi"/>
                <w:color w:val="1A1A1A"/>
                <w:sz w:val="28"/>
                <w:szCs w:val="28"/>
              </w:rPr>
              <w:t>_fb_form_rules rows:  when_json (trigger) → then_json (action).</w:t>
            </w:r>
          </w:p>
          <w:p w14:paraId="6922D951" w14:textId="77777777" w:rsidR="004F4019" w:rsidRPr="00617F00" w:rsidRDefault="00087260">
            <w:pPr>
              <w:spacing w:before="20" w:after="20"/>
              <w:ind w:left="288"/>
              <w:rPr>
                <w:rFonts w:asciiTheme="majorHAnsi" w:hAnsiTheme="majorHAnsi" w:cstheme="majorHAnsi"/>
                <w:sz w:val="28"/>
                <w:szCs w:val="28"/>
              </w:rPr>
            </w:pPr>
            <w:r w:rsidRPr="00617F00">
              <w:rPr>
                <w:rFonts w:asciiTheme="majorHAnsi" w:hAnsiTheme="majorHAnsi" w:cstheme="majorHAnsi"/>
                <w:color w:val="1A1A1A"/>
                <w:sz w:val="28"/>
                <w:szCs w:val="28"/>
              </w:rPr>
              <w:t>9. Output: one JSON array — each element = one step object — ready for DB insert.</w:t>
            </w:r>
          </w:p>
        </w:tc>
      </w:tr>
    </w:tbl>
    <w:p w14:paraId="58B170B3" w14:textId="77777777" w:rsidR="004F4019" w:rsidRPr="00617F00" w:rsidRDefault="004F4019">
      <w:pPr>
        <w:rPr>
          <w:rFonts w:asciiTheme="majorHAnsi" w:hAnsiTheme="majorHAnsi" w:cstheme="majorHAnsi"/>
          <w:sz w:val="28"/>
          <w:szCs w:val="28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4140"/>
      </w:tblGrid>
      <w:tr w:rsidR="004F4019" w:rsidRPr="00617F00" w14:paraId="0F208253" w14:textId="77777777">
        <w:tc>
          <w:tcPr>
            <w:tcW w:w="14140" w:type="dxa"/>
            <w:shd w:val="clear" w:color="auto" w:fill="34495E"/>
          </w:tcPr>
          <w:p w14:paraId="2A3D5CDE" w14:textId="77777777" w:rsidR="004F4019" w:rsidRPr="00617F00" w:rsidRDefault="00087260">
            <w:pPr>
              <w:rPr>
                <w:rFonts w:asciiTheme="majorHAnsi" w:hAnsiTheme="majorHAnsi" w:cstheme="majorHAnsi"/>
                <w:sz w:val="28"/>
                <w:szCs w:val="28"/>
              </w:rPr>
            </w:pPr>
            <w:r w:rsidRPr="00617F00">
              <w:rPr>
                <w:rFonts w:asciiTheme="majorHAnsi" w:hAnsiTheme="majorHAnsi" w:cstheme="majorHAnsi"/>
                <w:b/>
                <w:color w:val="FFFFFF"/>
                <w:sz w:val="28"/>
                <w:szCs w:val="28"/>
              </w:rPr>
              <w:t xml:space="preserve">  SAMPLE JSON OUTPUT — STEP 2 (Verifier)</w:t>
            </w:r>
          </w:p>
        </w:tc>
      </w:tr>
      <w:tr w:rsidR="004F4019" w:rsidRPr="00617F00" w14:paraId="0CE77BF1" w14:textId="77777777">
        <w:tc>
          <w:tcPr>
            <w:tcW w:w="14140" w:type="dxa"/>
            <w:shd w:val="clear" w:color="auto" w:fill="1E1E1E"/>
          </w:tcPr>
          <w:p w14:paraId="6D345D2D" w14:textId="77777777" w:rsidR="004F4019" w:rsidRPr="00617F00" w:rsidRDefault="00087260">
            <w:pPr>
              <w:rPr>
                <w:rFonts w:asciiTheme="majorHAnsi" w:hAnsiTheme="majorHAnsi" w:cstheme="majorHAnsi"/>
                <w:sz w:val="28"/>
                <w:szCs w:val="28"/>
              </w:rPr>
            </w:pPr>
            <w:r w:rsidRPr="00617F00">
              <w:rPr>
                <w:rFonts w:asciiTheme="majorHAnsi" w:hAnsiTheme="majorHAnsi" w:cstheme="majorHAnsi"/>
                <w:color w:val="CEF08A"/>
                <w:sz w:val="28"/>
                <w:szCs w:val="28"/>
              </w:rPr>
              <w:t>{</w:t>
            </w:r>
            <w:r w:rsidRPr="00617F00">
              <w:rPr>
                <w:rFonts w:asciiTheme="majorHAnsi" w:hAnsiTheme="majorHAnsi" w:cstheme="majorHAnsi"/>
                <w:color w:val="CEF08A"/>
                <w:sz w:val="28"/>
                <w:szCs w:val="28"/>
              </w:rPr>
              <w:br/>
              <w:t xml:space="preserve">  "step": 2,</w:t>
            </w:r>
            <w:r w:rsidRPr="00617F00">
              <w:rPr>
                <w:rFonts w:asciiTheme="majorHAnsi" w:hAnsiTheme="majorHAnsi" w:cstheme="majorHAnsi"/>
                <w:color w:val="CEF08A"/>
                <w:sz w:val="28"/>
                <w:szCs w:val="28"/>
              </w:rPr>
              <w:br/>
            </w:r>
            <w:r w:rsidRPr="00617F00">
              <w:rPr>
                <w:rFonts w:asciiTheme="majorHAnsi" w:hAnsiTheme="majorHAnsi" w:cstheme="majorHAnsi"/>
                <w:color w:val="CEF08A"/>
                <w:sz w:val="28"/>
                <w:szCs w:val="28"/>
              </w:rPr>
              <w:t xml:space="preserve">  "roleKey": "VERIFIER",                      // → roleId: 7</w:t>
            </w:r>
            <w:r w:rsidRPr="00617F00">
              <w:rPr>
                <w:rFonts w:asciiTheme="majorHAnsi" w:hAnsiTheme="majorHAnsi" w:cstheme="majorHAnsi"/>
                <w:color w:val="CEF08A"/>
                <w:sz w:val="28"/>
                <w:szCs w:val="28"/>
              </w:rPr>
              <w:br/>
              <w:t xml:space="preserve">  "formTypeAbbr": "PFVL",                     // → formTypeId: 5</w:t>
            </w:r>
            <w:r w:rsidRPr="00617F00">
              <w:rPr>
                <w:rFonts w:asciiTheme="majorHAnsi" w:hAnsiTheme="majorHAnsi" w:cstheme="majorHAnsi"/>
                <w:color w:val="CEF08A"/>
                <w:sz w:val="28"/>
                <w:szCs w:val="28"/>
              </w:rPr>
              <w:br/>
              <w:t xml:space="preserve">  "jurisdictionLevel": "DISTRICT",</w:t>
            </w:r>
            <w:r w:rsidRPr="00617F00">
              <w:rPr>
                <w:rFonts w:asciiTheme="majorHAnsi" w:hAnsiTheme="majorHAnsi" w:cstheme="majorHAnsi"/>
                <w:color w:val="CEF08A"/>
                <w:sz w:val="28"/>
                <w:szCs w:val="28"/>
              </w:rPr>
              <w:br/>
              <w:t xml:space="preserve">  "processingLevel": "District",</w:t>
            </w:r>
            <w:r w:rsidRPr="00617F00">
              <w:rPr>
                <w:rFonts w:asciiTheme="majorHAnsi" w:hAnsiTheme="majorHAnsi" w:cstheme="majorHAnsi"/>
                <w:color w:val="CEF08A"/>
                <w:sz w:val="28"/>
                <w:szCs w:val="28"/>
              </w:rPr>
              <w:br/>
              <w:t xml:space="preserve">  "assignmentStrategy": "ROLE",</w:t>
            </w:r>
            <w:r w:rsidRPr="00617F00">
              <w:rPr>
                <w:rFonts w:asciiTheme="majorHAnsi" w:hAnsiTheme="majorHAnsi" w:cstheme="majorHAnsi"/>
                <w:color w:val="CEF08A"/>
                <w:sz w:val="28"/>
                <w:szCs w:val="28"/>
              </w:rPr>
              <w:br/>
              <w:t xml:space="preserve">  "assignmentRuleJson": {</w:t>
            </w:r>
            <w:r w:rsidRPr="00617F00">
              <w:rPr>
                <w:rFonts w:asciiTheme="majorHAnsi" w:hAnsiTheme="majorHAnsi" w:cstheme="majorHAnsi"/>
                <w:color w:val="CEF08A"/>
                <w:sz w:val="28"/>
                <w:szCs w:val="28"/>
              </w:rPr>
              <w:br/>
              <w:t xml:space="preserve">    </w:t>
            </w:r>
            <w:r w:rsidRPr="00617F00">
              <w:rPr>
                <w:rFonts w:asciiTheme="majorHAnsi" w:hAnsiTheme="majorHAnsi" w:cstheme="majorHAnsi"/>
                <w:color w:val="CEF08A"/>
                <w:sz w:val="28"/>
                <w:szCs w:val="28"/>
              </w:rPr>
              <w:t>"targetRoleIds": [7],</w:t>
            </w:r>
            <w:r w:rsidRPr="00617F00">
              <w:rPr>
                <w:rFonts w:asciiTheme="majorHAnsi" w:hAnsiTheme="majorHAnsi" w:cstheme="majorHAnsi"/>
                <w:color w:val="CEF08A"/>
                <w:sz w:val="28"/>
                <w:szCs w:val="28"/>
              </w:rPr>
              <w:br/>
              <w:t xml:space="preserve">    "enableParallelForward": true,</w:t>
            </w:r>
            <w:r w:rsidRPr="00617F00">
              <w:rPr>
                <w:rFonts w:asciiTheme="majorHAnsi" w:hAnsiTheme="majorHAnsi" w:cstheme="majorHAnsi"/>
                <w:color w:val="CEF08A"/>
                <w:sz w:val="28"/>
                <w:szCs w:val="28"/>
              </w:rPr>
              <w:br/>
              <w:t xml:space="preserve">    "parallelTargetRoleId": null,</w:t>
            </w:r>
            <w:r w:rsidRPr="00617F00">
              <w:rPr>
                <w:rFonts w:asciiTheme="majorHAnsi" w:hAnsiTheme="majorHAnsi" w:cstheme="majorHAnsi"/>
                <w:color w:val="CEF08A"/>
                <w:sz w:val="28"/>
                <w:szCs w:val="28"/>
              </w:rPr>
              <w:br/>
              <w:t xml:space="preserve">    "retainRoleOwnershipOnParallelForward": true</w:t>
            </w:r>
            <w:r w:rsidRPr="00617F00">
              <w:rPr>
                <w:rFonts w:asciiTheme="majorHAnsi" w:hAnsiTheme="majorHAnsi" w:cstheme="majorHAnsi"/>
                <w:color w:val="CEF08A"/>
                <w:sz w:val="28"/>
                <w:szCs w:val="28"/>
              </w:rPr>
              <w:br/>
              <w:t xml:space="preserve">  },</w:t>
            </w:r>
            <w:r w:rsidRPr="00617F00">
              <w:rPr>
                <w:rFonts w:asciiTheme="majorHAnsi" w:hAnsiTheme="majorHAnsi" w:cstheme="majorHAnsi"/>
                <w:color w:val="CEF08A"/>
                <w:sz w:val="28"/>
                <w:szCs w:val="28"/>
              </w:rPr>
              <w:br/>
              <w:t xml:space="preserve">  "nextAllocationRoleId": 33,</w:t>
            </w:r>
            <w:r w:rsidRPr="00617F00">
              <w:rPr>
                <w:rFonts w:asciiTheme="majorHAnsi" w:hAnsiTheme="majorHAnsi" w:cstheme="majorHAnsi"/>
                <w:color w:val="CEF08A"/>
                <w:sz w:val="28"/>
                <w:szCs w:val="28"/>
              </w:rPr>
              <w:br/>
              <w:t xml:space="preserve">  "slaHours": 72,</w:t>
            </w:r>
            <w:r w:rsidRPr="00617F00">
              <w:rPr>
                <w:rFonts w:asciiTheme="majorHAnsi" w:hAnsiTheme="majorHAnsi" w:cstheme="majorHAnsi"/>
                <w:color w:val="CEF08A"/>
                <w:sz w:val="28"/>
                <w:szCs w:val="28"/>
              </w:rPr>
              <w:br/>
              <w:t xml:space="preserve">  "slaBreachRequiresReason": true,</w:t>
            </w:r>
            <w:r w:rsidRPr="00617F00">
              <w:rPr>
                <w:rFonts w:asciiTheme="majorHAnsi" w:hAnsiTheme="majorHAnsi" w:cstheme="majorHAnsi"/>
                <w:color w:val="CEF08A"/>
                <w:sz w:val="28"/>
                <w:szCs w:val="28"/>
              </w:rPr>
              <w:br/>
              <w:t xml:space="preserve">  "actionMasterIdsJson": ["R</w:t>
            </w:r>
            <w:r w:rsidRPr="00617F00">
              <w:rPr>
                <w:rFonts w:asciiTheme="majorHAnsi" w:hAnsiTheme="majorHAnsi" w:cstheme="majorHAnsi"/>
                <w:color w:val="CEF08A"/>
                <w:sz w:val="28"/>
                <w:szCs w:val="28"/>
              </w:rPr>
              <w:t>BI", "F", "FA"],</w:t>
            </w:r>
            <w:r w:rsidRPr="00617F00">
              <w:rPr>
                <w:rFonts w:asciiTheme="majorHAnsi" w:hAnsiTheme="majorHAnsi" w:cstheme="majorHAnsi"/>
                <w:color w:val="CEF08A"/>
                <w:sz w:val="28"/>
                <w:szCs w:val="28"/>
              </w:rPr>
              <w:br/>
              <w:t xml:space="preserve">  "actionAllowedJson":   ["RBI", "F", "FA"],</w:t>
            </w:r>
            <w:r w:rsidRPr="00617F00">
              <w:rPr>
                <w:rFonts w:asciiTheme="majorHAnsi" w:hAnsiTheme="majorHAnsi" w:cstheme="majorHAnsi"/>
                <w:color w:val="CEF08A"/>
                <w:sz w:val="28"/>
                <w:szCs w:val="28"/>
              </w:rPr>
              <w:br/>
              <w:t xml:space="preserve">  "transitionMapJson": {</w:t>
            </w:r>
            <w:r w:rsidRPr="00617F00">
              <w:rPr>
                <w:rFonts w:asciiTheme="majorHAnsi" w:hAnsiTheme="majorHAnsi" w:cstheme="majorHAnsi"/>
                <w:color w:val="CEF08A"/>
                <w:sz w:val="28"/>
                <w:szCs w:val="28"/>
              </w:rPr>
              <w:br/>
              <w:t xml:space="preserve">    "RBI": { "next_step": 1, "next_roles": [0] },</w:t>
            </w:r>
            <w:r w:rsidRPr="00617F00">
              <w:rPr>
                <w:rFonts w:asciiTheme="majorHAnsi" w:hAnsiTheme="majorHAnsi" w:cstheme="majorHAnsi"/>
                <w:color w:val="CEF08A"/>
                <w:sz w:val="28"/>
                <w:szCs w:val="28"/>
              </w:rPr>
              <w:br/>
              <w:t xml:space="preserve">    "F":   { "next_step": 3, "next_roles": [3] },</w:t>
            </w:r>
            <w:r w:rsidRPr="00617F00">
              <w:rPr>
                <w:rFonts w:asciiTheme="majorHAnsi" w:hAnsiTheme="majorHAnsi" w:cstheme="majorHAnsi"/>
                <w:color w:val="CEF08A"/>
                <w:sz w:val="28"/>
                <w:szCs w:val="28"/>
              </w:rPr>
              <w:br/>
              <w:t xml:space="preserve">    "FA":  { "next_step": 4, "next_roles": [33] }</w:t>
            </w:r>
            <w:r w:rsidRPr="00617F00">
              <w:rPr>
                <w:rFonts w:asciiTheme="majorHAnsi" w:hAnsiTheme="majorHAnsi" w:cstheme="majorHAnsi"/>
                <w:color w:val="CEF08A"/>
                <w:sz w:val="28"/>
                <w:szCs w:val="28"/>
              </w:rPr>
              <w:br/>
            </w:r>
            <w:r w:rsidRPr="00617F00">
              <w:rPr>
                <w:rFonts w:asciiTheme="majorHAnsi" w:hAnsiTheme="majorHAnsi" w:cstheme="majorHAnsi"/>
                <w:color w:val="CEF08A"/>
                <w:sz w:val="28"/>
                <w:szCs w:val="28"/>
              </w:rPr>
              <w:lastRenderedPageBreak/>
              <w:t xml:space="preserve">  },</w:t>
            </w:r>
            <w:r w:rsidRPr="00617F00">
              <w:rPr>
                <w:rFonts w:asciiTheme="majorHAnsi" w:hAnsiTheme="majorHAnsi" w:cstheme="majorHAnsi"/>
                <w:color w:val="CEF08A"/>
                <w:sz w:val="28"/>
                <w:szCs w:val="28"/>
              </w:rPr>
              <w:br/>
              <w:t xml:space="preserve">  "canRevertTo</w:t>
            </w:r>
            <w:r w:rsidRPr="00617F00">
              <w:rPr>
                <w:rFonts w:asciiTheme="majorHAnsi" w:hAnsiTheme="majorHAnsi" w:cstheme="majorHAnsi"/>
                <w:color w:val="CEF08A"/>
                <w:sz w:val="28"/>
                <w:szCs w:val="28"/>
              </w:rPr>
              <w:t>Investor": "Y",</w:t>
            </w:r>
            <w:r w:rsidRPr="00617F00">
              <w:rPr>
                <w:rFonts w:asciiTheme="majorHAnsi" w:hAnsiTheme="majorHAnsi" w:cstheme="majorHAnsi"/>
                <w:color w:val="CEF08A"/>
                <w:sz w:val="28"/>
                <w:szCs w:val="28"/>
              </w:rPr>
              <w:br/>
              <w:t xml:space="preserve">  "canVerifyDocument": "Y",</w:t>
            </w:r>
            <w:r w:rsidRPr="00617F00">
              <w:rPr>
                <w:rFonts w:asciiTheme="majorHAnsi" w:hAnsiTheme="majorHAnsi" w:cstheme="majorHAnsi"/>
                <w:color w:val="CEF08A"/>
                <w:sz w:val="28"/>
                <w:szCs w:val="28"/>
              </w:rPr>
              <w:br/>
              <w:t xml:space="preserve">  "status": "DRAFT",</w:t>
            </w:r>
            <w:r w:rsidRPr="00617F00">
              <w:rPr>
                <w:rFonts w:asciiTheme="majorHAnsi" w:hAnsiTheme="majorHAnsi" w:cstheme="majorHAnsi"/>
                <w:color w:val="CEF08A"/>
                <w:sz w:val="28"/>
                <w:szCs w:val="28"/>
              </w:rPr>
              <w:br/>
              <w:t xml:space="preserve">  "departmentForm": {</w:t>
            </w:r>
            <w:r w:rsidRPr="00617F00">
              <w:rPr>
                <w:rFonts w:asciiTheme="majorHAnsi" w:hAnsiTheme="majorHAnsi" w:cstheme="majorHAnsi"/>
                <w:color w:val="CEF08A"/>
                <w:sz w:val="28"/>
                <w:szCs w:val="28"/>
              </w:rPr>
              <w:br/>
              <w:t xml:space="preserve">    "fields": [</w:t>
            </w:r>
            <w:r w:rsidRPr="00617F00">
              <w:rPr>
                <w:rFonts w:asciiTheme="majorHAnsi" w:hAnsiTheme="majorHAnsi" w:cstheme="majorHAnsi"/>
                <w:color w:val="CEF08A"/>
                <w:sz w:val="28"/>
                <w:szCs w:val="28"/>
              </w:rPr>
              <w:br/>
              <w:t xml:space="preserve">      { "fieldCode": "comments",        "label": "Comments",        "inputType": "TEXTAREA",</w:t>
            </w:r>
            <w:r w:rsidRPr="00617F00">
              <w:rPr>
                <w:rFonts w:asciiTheme="majorHAnsi" w:hAnsiTheme="majorHAnsi" w:cstheme="majorHAnsi"/>
                <w:color w:val="CEF08A"/>
                <w:sz w:val="28"/>
                <w:szCs w:val="28"/>
              </w:rPr>
              <w:br/>
              <w:t xml:space="preserve">        "gridSpan": 12, "isRequired": "N", "maxLength": 2000</w:t>
            </w:r>
            <w:r w:rsidRPr="00617F00">
              <w:rPr>
                <w:rFonts w:asciiTheme="majorHAnsi" w:hAnsiTheme="majorHAnsi" w:cstheme="majorHAnsi"/>
                <w:color w:val="CEF08A"/>
                <w:sz w:val="28"/>
                <w:szCs w:val="28"/>
              </w:rPr>
              <w:t xml:space="preserve"> },</w:t>
            </w:r>
            <w:r w:rsidRPr="00617F00">
              <w:rPr>
                <w:rFonts w:asciiTheme="majorHAnsi" w:hAnsiTheme="majorHAnsi" w:cstheme="majorHAnsi"/>
                <w:color w:val="CEF08A"/>
                <w:sz w:val="28"/>
                <w:szCs w:val="28"/>
              </w:rPr>
              <w:br/>
              <w:t xml:space="preserve">      { "fieldCode": "line_department", "label": "Line Department", "inputType": "MULTISELECT",</w:t>
            </w:r>
            <w:r w:rsidRPr="00617F00">
              <w:rPr>
                <w:rFonts w:asciiTheme="majorHAnsi" w:hAnsiTheme="majorHAnsi" w:cstheme="majorHAnsi"/>
                <w:color w:val="CEF08A"/>
                <w:sz w:val="28"/>
                <w:szCs w:val="28"/>
              </w:rPr>
              <w:br/>
              <w:t xml:space="preserve">        "gridSpan": 12, "isRequired": "N",</w:t>
            </w:r>
            <w:r w:rsidRPr="00617F00">
              <w:rPr>
                <w:rFonts w:asciiTheme="majorHAnsi" w:hAnsiTheme="majorHAnsi" w:cstheme="majorHAnsi"/>
                <w:color w:val="CEF08A"/>
                <w:sz w:val="28"/>
                <w:szCs w:val="28"/>
              </w:rPr>
              <w:br/>
              <w:t xml:space="preserve">        "options": { "sourceType": "MASTER", "masterTable": "m_department" } }</w:t>
            </w:r>
            <w:r w:rsidRPr="00617F00">
              <w:rPr>
                <w:rFonts w:asciiTheme="majorHAnsi" w:hAnsiTheme="majorHAnsi" w:cstheme="majorHAnsi"/>
                <w:color w:val="CEF08A"/>
                <w:sz w:val="28"/>
                <w:szCs w:val="28"/>
              </w:rPr>
              <w:br/>
              <w:t xml:space="preserve">    ],</w:t>
            </w:r>
            <w:r w:rsidRPr="00617F00">
              <w:rPr>
                <w:rFonts w:asciiTheme="majorHAnsi" w:hAnsiTheme="majorHAnsi" w:cstheme="majorHAnsi"/>
                <w:color w:val="CEF08A"/>
                <w:sz w:val="28"/>
                <w:szCs w:val="28"/>
              </w:rPr>
              <w:br/>
              <w:t xml:space="preserve">    "rules": [</w:t>
            </w:r>
            <w:r w:rsidRPr="00617F00">
              <w:rPr>
                <w:rFonts w:asciiTheme="majorHAnsi" w:hAnsiTheme="majorHAnsi" w:cstheme="majorHAnsi"/>
                <w:color w:val="CEF08A"/>
                <w:sz w:val="28"/>
                <w:szCs w:val="28"/>
              </w:rPr>
              <w:br/>
              <w:t xml:space="preserve">      {</w:t>
            </w:r>
            <w:r w:rsidRPr="00617F00">
              <w:rPr>
                <w:rFonts w:asciiTheme="majorHAnsi" w:hAnsiTheme="majorHAnsi" w:cstheme="majorHAnsi"/>
                <w:color w:val="CEF08A"/>
                <w:sz w:val="28"/>
                <w:szCs w:val="28"/>
              </w:rPr>
              <w:br/>
              <w:t xml:space="preserve">    </w:t>
            </w:r>
            <w:r w:rsidRPr="00617F00">
              <w:rPr>
                <w:rFonts w:asciiTheme="majorHAnsi" w:hAnsiTheme="majorHAnsi" w:cstheme="majorHAnsi"/>
                <w:color w:val="CEF08A"/>
                <w:sz w:val="28"/>
                <w:szCs w:val="28"/>
              </w:rPr>
              <w:t xml:space="preserve">    "when": { "field": "_action", "operator": "equals", "value": "F" },</w:t>
            </w:r>
            <w:r w:rsidRPr="00617F00">
              <w:rPr>
                <w:rFonts w:asciiTheme="majorHAnsi" w:hAnsiTheme="majorHAnsi" w:cstheme="majorHAnsi"/>
                <w:color w:val="CEF08A"/>
                <w:sz w:val="28"/>
                <w:szCs w:val="28"/>
              </w:rPr>
              <w:br/>
              <w:t xml:space="preserve">        "then": { "action": "show_and_require", "target": "line_department" }</w:t>
            </w:r>
            <w:r w:rsidRPr="00617F00">
              <w:rPr>
                <w:rFonts w:asciiTheme="majorHAnsi" w:hAnsiTheme="majorHAnsi" w:cstheme="majorHAnsi"/>
                <w:color w:val="CEF08A"/>
                <w:sz w:val="28"/>
                <w:szCs w:val="28"/>
              </w:rPr>
              <w:br/>
              <w:t xml:space="preserve">      },</w:t>
            </w:r>
            <w:r w:rsidRPr="00617F00">
              <w:rPr>
                <w:rFonts w:asciiTheme="majorHAnsi" w:hAnsiTheme="majorHAnsi" w:cstheme="majorHAnsi"/>
                <w:color w:val="CEF08A"/>
                <w:sz w:val="28"/>
                <w:szCs w:val="28"/>
              </w:rPr>
              <w:br/>
              <w:t xml:space="preserve">      {</w:t>
            </w:r>
            <w:r w:rsidRPr="00617F00">
              <w:rPr>
                <w:rFonts w:asciiTheme="majorHAnsi" w:hAnsiTheme="majorHAnsi" w:cstheme="majorHAnsi"/>
                <w:color w:val="CEF08A"/>
                <w:sz w:val="28"/>
                <w:szCs w:val="28"/>
              </w:rPr>
              <w:br/>
              <w:t xml:space="preserve">        "when": { "field": "_action", "operator": "in", "value": ["RBI","FA"] },</w:t>
            </w:r>
            <w:r w:rsidRPr="00617F00">
              <w:rPr>
                <w:rFonts w:asciiTheme="majorHAnsi" w:hAnsiTheme="majorHAnsi" w:cstheme="majorHAnsi"/>
                <w:color w:val="CEF08A"/>
                <w:sz w:val="28"/>
                <w:szCs w:val="28"/>
              </w:rPr>
              <w:br/>
              <w:t xml:space="preserve">        </w:t>
            </w:r>
            <w:r w:rsidRPr="00617F00">
              <w:rPr>
                <w:rFonts w:asciiTheme="majorHAnsi" w:hAnsiTheme="majorHAnsi" w:cstheme="majorHAnsi"/>
                <w:color w:val="CEF08A"/>
                <w:sz w:val="28"/>
                <w:szCs w:val="28"/>
              </w:rPr>
              <w:t>"then": { "action": "hide", "target": "line_department" }</w:t>
            </w:r>
            <w:r w:rsidRPr="00617F00">
              <w:rPr>
                <w:rFonts w:asciiTheme="majorHAnsi" w:hAnsiTheme="majorHAnsi" w:cstheme="majorHAnsi"/>
                <w:color w:val="CEF08A"/>
                <w:sz w:val="28"/>
                <w:szCs w:val="28"/>
              </w:rPr>
              <w:br/>
              <w:t xml:space="preserve">      }</w:t>
            </w:r>
            <w:r w:rsidRPr="00617F00">
              <w:rPr>
                <w:rFonts w:asciiTheme="majorHAnsi" w:hAnsiTheme="majorHAnsi" w:cstheme="majorHAnsi"/>
                <w:color w:val="CEF08A"/>
                <w:sz w:val="28"/>
                <w:szCs w:val="28"/>
              </w:rPr>
              <w:br/>
              <w:t xml:space="preserve">    ]</w:t>
            </w:r>
            <w:r w:rsidRPr="00617F00">
              <w:rPr>
                <w:rFonts w:asciiTheme="majorHAnsi" w:hAnsiTheme="majorHAnsi" w:cstheme="majorHAnsi"/>
                <w:color w:val="CEF08A"/>
                <w:sz w:val="28"/>
                <w:szCs w:val="28"/>
              </w:rPr>
              <w:br/>
              <w:t xml:space="preserve">  }</w:t>
            </w:r>
            <w:r w:rsidRPr="00617F00">
              <w:rPr>
                <w:rFonts w:asciiTheme="majorHAnsi" w:hAnsiTheme="majorHAnsi" w:cstheme="majorHAnsi"/>
                <w:color w:val="CEF08A"/>
                <w:sz w:val="28"/>
                <w:szCs w:val="28"/>
              </w:rPr>
              <w:br/>
              <w:t>}</w:t>
            </w:r>
          </w:p>
        </w:tc>
      </w:tr>
    </w:tbl>
    <w:p w14:paraId="278A71F1" w14:textId="77777777" w:rsidR="00087260" w:rsidRPr="00617F00" w:rsidRDefault="00087260">
      <w:pPr>
        <w:rPr>
          <w:rFonts w:asciiTheme="majorHAnsi" w:hAnsiTheme="majorHAnsi" w:cstheme="majorHAnsi"/>
          <w:sz w:val="28"/>
          <w:szCs w:val="28"/>
        </w:rPr>
      </w:pPr>
    </w:p>
    <w:sectPr w:rsidR="00087260" w:rsidRPr="00617F00" w:rsidSect="00034616">
      <w:pgSz w:w="15840" w:h="12240" w:orient="landscape"/>
      <w:pgMar w:top="794" w:right="850" w:bottom="794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8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87260"/>
    <w:rsid w:val="0015074B"/>
    <w:rsid w:val="0029639D"/>
    <w:rsid w:val="00326F90"/>
    <w:rsid w:val="004F4019"/>
    <w:rsid w:val="00617F00"/>
    <w:rsid w:val="00713AB8"/>
    <w:rsid w:val="00AA1D8D"/>
    <w:rsid w:val="00B47730"/>
    <w:rsid w:val="00CB0664"/>
    <w:rsid w:val="00E86E78"/>
    <w:rsid w:val="00F257B2"/>
    <w:rsid w:val="00F4287A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E9B79ED"/>
  <w14:defaultImageDpi w14:val="300"/>
  <w15:docId w15:val="{8D3A2F3B-C5E1-46EE-90E8-B65D6A60B7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7B8E0A8D-8FA7-4171-9EC1-D4958369266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7</Pages>
  <Words>1289</Words>
  <Characters>7351</Characters>
  <Application>Microsoft Office Word</Application>
  <DocSecurity>0</DocSecurity>
  <Lines>61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8623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sunny sharma</cp:lastModifiedBy>
  <cp:revision>5</cp:revision>
  <dcterms:created xsi:type="dcterms:W3CDTF">2013-12-23T23:15:00Z</dcterms:created>
  <dcterms:modified xsi:type="dcterms:W3CDTF">2026-03-21T04:31:00Z</dcterms:modified>
  <cp:category/>
</cp:coreProperties>
</file>