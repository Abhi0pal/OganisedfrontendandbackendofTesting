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9B66E3" w14:paraId="31C4004F" w14:textId="77777777">
        <w:tc>
          <w:tcPr>
            <w:tcW w:w="14140" w:type="dxa"/>
            <w:shd w:val="clear" w:color="auto" w:fill="CC0000"/>
          </w:tcPr>
          <w:p w14:paraId="2A5C4B5D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26"/>
              </w:rPr>
              <w:t>GOVERNMENT OF KARNATAKA — DEPARTMENT OF INDUSTRIES &amp; COMMERCE</w:t>
            </w:r>
          </w:p>
        </w:tc>
      </w:tr>
    </w:tbl>
    <w:p w14:paraId="474CA227" w14:textId="77777777" w:rsidR="009B66E3" w:rsidRDefault="009B66E3"/>
    <w:p w14:paraId="61F588A2" w14:textId="77777777" w:rsidR="009B66E3" w:rsidRDefault="00196FD7">
      <w:pPr>
        <w:jc w:val="center"/>
      </w:pPr>
      <w:r>
        <w:rPr>
          <w:b/>
          <w:color w:val="CC0000"/>
          <w:sz w:val="32"/>
        </w:rPr>
        <w:t>Combined Application Form (CAF) — Workflow Configuration Table</w:t>
      </w:r>
    </w:p>
    <w:p w14:paraId="2387A038" w14:textId="77777777" w:rsidR="009B66E3" w:rsidRDefault="00196FD7">
      <w:pPr>
        <w:jc w:val="center"/>
      </w:pPr>
      <w:r>
        <w:rPr>
          <w:i/>
          <w:color w:val="555555"/>
          <w:sz w:val="20"/>
        </w:rPr>
        <w:t>c_application_workflow_configuration  |  Service ID: 591.0  |  Department ID: 1  |  Version: 1</w:t>
      </w:r>
    </w:p>
    <w:p w14:paraId="251A575E" w14:textId="77777777" w:rsidR="009B66E3" w:rsidRDefault="009B66E3"/>
    <w:p w14:paraId="7E966E83" w14:textId="77777777" w:rsidR="009B66E3" w:rsidRDefault="00196FD7">
      <w:r>
        <w:rPr>
          <w:i/>
          <w:color w:val="555555"/>
          <w:sz w:val="18"/>
        </w:rPr>
        <w:t>ℹ  HOW AGENT 3 USES THIS TABLE: Each ROW = one DB column in c_application_workflow_configuration. Each COLUMN (Step 1–4) = one workflow step. Agent reads every cell and generates INSERT JSON directly. Highlighted rows are JSON fields — Agent must output them as valid JSON arrays/objects.</w:t>
      </w:r>
    </w:p>
    <w:p w14:paraId="6C1A8EB9" w14:textId="77777777" w:rsidR="009B66E3" w:rsidRDefault="009B66E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4"/>
        <w:gridCol w:w="2228"/>
        <w:gridCol w:w="1555"/>
        <w:gridCol w:w="1557"/>
        <w:gridCol w:w="1954"/>
        <w:gridCol w:w="1620"/>
        <w:gridCol w:w="1530"/>
      </w:tblGrid>
      <w:tr w:rsidR="009B66E3" w14:paraId="4FF7AE4B" w14:textId="77777777" w:rsidTr="00912E7A">
        <w:tc>
          <w:tcPr>
            <w:tcW w:w="734" w:type="dxa"/>
            <w:shd w:val="clear" w:color="auto" w:fill="1F497D"/>
          </w:tcPr>
          <w:p w14:paraId="51E24837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2228" w:type="dxa"/>
            <w:shd w:val="clear" w:color="auto" w:fill="1F497D"/>
          </w:tcPr>
          <w:p w14:paraId="70F94D4E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DB Column</w:t>
            </w:r>
            <w:r>
              <w:rPr>
                <w:b/>
                <w:color w:val="FFFFFF"/>
                <w:sz w:val="17"/>
              </w:rPr>
              <w:br/>
              <w:t>(c_application_workflow_configuration)</w:t>
            </w:r>
          </w:p>
        </w:tc>
        <w:tc>
          <w:tcPr>
            <w:tcW w:w="1555" w:type="dxa"/>
            <w:shd w:val="clear" w:color="auto" w:fill="1F497D"/>
          </w:tcPr>
          <w:p w14:paraId="271795AF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SRS Field Name</w:t>
            </w:r>
          </w:p>
        </w:tc>
        <w:tc>
          <w:tcPr>
            <w:tcW w:w="1557" w:type="dxa"/>
            <w:shd w:val="clear" w:color="auto" w:fill="CC0000"/>
          </w:tcPr>
          <w:p w14:paraId="4ED6273A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STEP 1</w:t>
            </w:r>
            <w:r>
              <w:rPr>
                <w:b/>
                <w:color w:val="FFFFFF"/>
                <w:sz w:val="17"/>
              </w:rPr>
              <w:br/>
              <w:t>Applicant</w:t>
            </w:r>
          </w:p>
        </w:tc>
        <w:tc>
          <w:tcPr>
            <w:tcW w:w="1954" w:type="dxa"/>
            <w:shd w:val="clear" w:color="auto" w:fill="1D6F42"/>
          </w:tcPr>
          <w:p w14:paraId="08ABAEF2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STEP 2</w:t>
            </w:r>
            <w:r>
              <w:rPr>
                <w:b/>
                <w:color w:val="FFFFFF"/>
                <w:sz w:val="17"/>
              </w:rPr>
              <w:br/>
              <w:t>Verifier / Nodal Officer</w:t>
            </w:r>
          </w:p>
        </w:tc>
        <w:tc>
          <w:tcPr>
            <w:tcW w:w="1620" w:type="dxa"/>
            <w:shd w:val="clear" w:color="auto" w:fill="E6800A"/>
          </w:tcPr>
          <w:p w14:paraId="3D632958" w14:textId="77777777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STEP 3</w:t>
            </w:r>
            <w:r>
              <w:rPr>
                <w:b/>
                <w:color w:val="FFFFFF"/>
                <w:sz w:val="17"/>
              </w:rPr>
              <w:br/>
              <w:t>Line Department</w:t>
            </w:r>
          </w:p>
        </w:tc>
        <w:tc>
          <w:tcPr>
            <w:tcW w:w="1530" w:type="dxa"/>
            <w:shd w:val="clear" w:color="auto" w:fill="6B2D8B"/>
          </w:tcPr>
          <w:p w14:paraId="2035EDFC" w14:textId="559595F3" w:rsidR="009B66E3" w:rsidRDefault="00196FD7">
            <w:pPr>
              <w:jc w:val="center"/>
            </w:pPr>
            <w:r>
              <w:rPr>
                <w:b/>
                <w:color w:val="FFFFFF"/>
                <w:sz w:val="17"/>
              </w:rPr>
              <w:t>STEP 4</w:t>
            </w:r>
            <w:r>
              <w:rPr>
                <w:b/>
                <w:color w:val="FFFFFF"/>
                <w:sz w:val="17"/>
              </w:rPr>
              <w:br/>
              <w:t>Approver</w:t>
            </w:r>
            <w:bookmarkStart w:id="0" w:name="_GoBack"/>
            <w:bookmarkEnd w:id="0"/>
          </w:p>
        </w:tc>
      </w:tr>
      <w:tr w:rsidR="009B66E3" w14:paraId="7E222B69" w14:textId="77777777" w:rsidTr="00912E7A">
        <w:tc>
          <w:tcPr>
            <w:tcW w:w="11178" w:type="dxa"/>
            <w:gridSpan w:val="7"/>
            <w:shd w:val="clear" w:color="auto" w:fill="1A1A1A"/>
          </w:tcPr>
          <w:p w14:paraId="6BE6539A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IDENTITY &amp; SERVICE</w:t>
            </w:r>
          </w:p>
        </w:tc>
      </w:tr>
      <w:tr w:rsidR="009B66E3" w14:paraId="600635C3" w14:textId="77777777" w:rsidTr="00912E7A">
        <w:tc>
          <w:tcPr>
            <w:tcW w:w="734" w:type="dxa"/>
            <w:shd w:val="clear" w:color="auto" w:fill="E8F0FB"/>
          </w:tcPr>
          <w:p w14:paraId="7FE84DB5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Identity</w:t>
            </w:r>
          </w:p>
        </w:tc>
        <w:tc>
          <w:tcPr>
            <w:tcW w:w="2228" w:type="dxa"/>
            <w:shd w:val="clear" w:color="auto" w:fill="F9F9F9"/>
          </w:tcPr>
          <w:p w14:paraId="0DFA0E9F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step</w:t>
            </w:r>
          </w:p>
        </w:tc>
        <w:tc>
          <w:tcPr>
            <w:tcW w:w="1555" w:type="dxa"/>
            <w:shd w:val="clear" w:color="auto" w:fill="F0F0F0"/>
          </w:tcPr>
          <w:p w14:paraId="4D0F9299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Step Number</w:t>
            </w:r>
          </w:p>
        </w:tc>
        <w:tc>
          <w:tcPr>
            <w:tcW w:w="1557" w:type="dxa"/>
            <w:shd w:val="clear" w:color="auto" w:fill="FFF8F8"/>
          </w:tcPr>
          <w:p w14:paraId="6977D132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1</w:t>
            </w:r>
          </w:p>
        </w:tc>
        <w:tc>
          <w:tcPr>
            <w:tcW w:w="1954" w:type="dxa"/>
            <w:shd w:val="clear" w:color="auto" w:fill="F0FBF4"/>
          </w:tcPr>
          <w:p w14:paraId="34A14E4C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2</w:t>
            </w:r>
          </w:p>
        </w:tc>
        <w:tc>
          <w:tcPr>
            <w:tcW w:w="1620" w:type="dxa"/>
            <w:shd w:val="clear" w:color="auto" w:fill="FFF5E6"/>
          </w:tcPr>
          <w:p w14:paraId="2B457900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3</w:t>
            </w:r>
          </w:p>
        </w:tc>
        <w:tc>
          <w:tcPr>
            <w:tcW w:w="1530" w:type="dxa"/>
            <w:shd w:val="clear" w:color="auto" w:fill="F5F0FB"/>
          </w:tcPr>
          <w:p w14:paraId="233FC21A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4</w:t>
            </w:r>
          </w:p>
        </w:tc>
      </w:tr>
      <w:tr w:rsidR="009B66E3" w14:paraId="48E3B3CE" w14:textId="77777777" w:rsidTr="00912E7A">
        <w:tc>
          <w:tcPr>
            <w:tcW w:w="734" w:type="dxa"/>
            <w:shd w:val="clear" w:color="auto" w:fill="F5F5F5"/>
          </w:tcPr>
          <w:p w14:paraId="69495D44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3E8BFB54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service_id</w:t>
            </w:r>
          </w:p>
        </w:tc>
        <w:tc>
          <w:tcPr>
            <w:tcW w:w="1555" w:type="dxa"/>
            <w:shd w:val="clear" w:color="auto" w:fill="F0F0F0"/>
          </w:tcPr>
          <w:p w14:paraId="1B35A880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Service ID</w:t>
            </w:r>
          </w:p>
        </w:tc>
        <w:tc>
          <w:tcPr>
            <w:tcW w:w="1557" w:type="dxa"/>
            <w:shd w:val="clear" w:color="auto" w:fill="FFF8F8"/>
          </w:tcPr>
          <w:p w14:paraId="748DE7F3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591.0</w:t>
            </w:r>
          </w:p>
        </w:tc>
        <w:tc>
          <w:tcPr>
            <w:tcW w:w="1954" w:type="dxa"/>
            <w:shd w:val="clear" w:color="auto" w:fill="F0FBF4"/>
          </w:tcPr>
          <w:p w14:paraId="030850FD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591.0</w:t>
            </w:r>
          </w:p>
        </w:tc>
        <w:tc>
          <w:tcPr>
            <w:tcW w:w="1620" w:type="dxa"/>
            <w:shd w:val="clear" w:color="auto" w:fill="FFF5E6"/>
          </w:tcPr>
          <w:p w14:paraId="7117A930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591.0</w:t>
            </w:r>
          </w:p>
        </w:tc>
        <w:tc>
          <w:tcPr>
            <w:tcW w:w="1530" w:type="dxa"/>
            <w:shd w:val="clear" w:color="auto" w:fill="F5F0FB"/>
          </w:tcPr>
          <w:p w14:paraId="33C287E2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591.0</w:t>
            </w:r>
          </w:p>
        </w:tc>
      </w:tr>
      <w:tr w:rsidR="009B66E3" w14:paraId="2D3F62D5" w14:textId="77777777" w:rsidTr="00912E7A">
        <w:tc>
          <w:tcPr>
            <w:tcW w:w="734" w:type="dxa"/>
            <w:shd w:val="clear" w:color="auto" w:fill="F5F5F5"/>
          </w:tcPr>
          <w:p w14:paraId="6275C358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5AD3FB2E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department_id</w:t>
            </w:r>
          </w:p>
        </w:tc>
        <w:tc>
          <w:tcPr>
            <w:tcW w:w="1555" w:type="dxa"/>
            <w:shd w:val="clear" w:color="auto" w:fill="F0F0F0"/>
          </w:tcPr>
          <w:p w14:paraId="1158095A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Department ID</w:t>
            </w:r>
          </w:p>
        </w:tc>
        <w:tc>
          <w:tcPr>
            <w:tcW w:w="1557" w:type="dxa"/>
            <w:shd w:val="clear" w:color="auto" w:fill="FFF8F8"/>
          </w:tcPr>
          <w:p w14:paraId="796B7BE9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1</w:t>
            </w:r>
          </w:p>
        </w:tc>
        <w:tc>
          <w:tcPr>
            <w:tcW w:w="1954" w:type="dxa"/>
            <w:shd w:val="clear" w:color="auto" w:fill="F0FBF4"/>
          </w:tcPr>
          <w:p w14:paraId="2B7D9F05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1</w:t>
            </w:r>
          </w:p>
        </w:tc>
        <w:tc>
          <w:tcPr>
            <w:tcW w:w="1620" w:type="dxa"/>
            <w:shd w:val="clear" w:color="auto" w:fill="FFF5E6"/>
          </w:tcPr>
          <w:p w14:paraId="0D4A4295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1</w:t>
            </w:r>
          </w:p>
        </w:tc>
        <w:tc>
          <w:tcPr>
            <w:tcW w:w="1530" w:type="dxa"/>
            <w:shd w:val="clear" w:color="auto" w:fill="F5F0FB"/>
          </w:tcPr>
          <w:p w14:paraId="74E917B5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1</w:t>
            </w:r>
          </w:p>
        </w:tc>
      </w:tr>
      <w:tr w:rsidR="009B66E3" w14:paraId="09B212F0" w14:textId="77777777" w:rsidTr="00912E7A">
        <w:tc>
          <w:tcPr>
            <w:tcW w:w="734" w:type="dxa"/>
            <w:shd w:val="clear" w:color="auto" w:fill="F5F5F5"/>
          </w:tcPr>
          <w:p w14:paraId="73BF4464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BAFA751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config_version</w:t>
            </w:r>
          </w:p>
        </w:tc>
        <w:tc>
          <w:tcPr>
            <w:tcW w:w="1555" w:type="dxa"/>
            <w:shd w:val="clear" w:color="auto" w:fill="F0F0F0"/>
          </w:tcPr>
          <w:p w14:paraId="6CB292FC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Config Version</w:t>
            </w:r>
          </w:p>
        </w:tc>
        <w:tc>
          <w:tcPr>
            <w:tcW w:w="1557" w:type="dxa"/>
            <w:shd w:val="clear" w:color="auto" w:fill="FFF8F8"/>
          </w:tcPr>
          <w:p w14:paraId="19BDAF1B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1</w:t>
            </w:r>
          </w:p>
        </w:tc>
        <w:tc>
          <w:tcPr>
            <w:tcW w:w="1954" w:type="dxa"/>
            <w:shd w:val="clear" w:color="auto" w:fill="F0FBF4"/>
          </w:tcPr>
          <w:p w14:paraId="1CF36578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1</w:t>
            </w:r>
          </w:p>
        </w:tc>
        <w:tc>
          <w:tcPr>
            <w:tcW w:w="1620" w:type="dxa"/>
            <w:shd w:val="clear" w:color="auto" w:fill="FFF5E6"/>
          </w:tcPr>
          <w:p w14:paraId="40886B16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1</w:t>
            </w:r>
          </w:p>
        </w:tc>
        <w:tc>
          <w:tcPr>
            <w:tcW w:w="1530" w:type="dxa"/>
            <w:shd w:val="clear" w:color="auto" w:fill="F5F0FB"/>
          </w:tcPr>
          <w:p w14:paraId="4C80F133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1</w:t>
            </w:r>
          </w:p>
        </w:tc>
      </w:tr>
      <w:tr w:rsidR="009B66E3" w14:paraId="32EFE420" w14:textId="77777777" w:rsidTr="00912E7A">
        <w:tc>
          <w:tcPr>
            <w:tcW w:w="734" w:type="dxa"/>
            <w:shd w:val="clear" w:color="auto" w:fill="F5F5F5"/>
          </w:tcPr>
          <w:p w14:paraId="0F8D39C3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37EDA6A3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status</w:t>
            </w:r>
          </w:p>
        </w:tc>
        <w:tc>
          <w:tcPr>
            <w:tcW w:w="1555" w:type="dxa"/>
            <w:shd w:val="clear" w:color="auto" w:fill="F0F0F0"/>
          </w:tcPr>
          <w:p w14:paraId="331E88EB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Status</w:t>
            </w:r>
          </w:p>
        </w:tc>
        <w:tc>
          <w:tcPr>
            <w:tcW w:w="1557" w:type="dxa"/>
            <w:shd w:val="clear" w:color="auto" w:fill="FFF8F8"/>
          </w:tcPr>
          <w:p w14:paraId="357760B6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DRAFT</w:t>
            </w:r>
          </w:p>
        </w:tc>
        <w:tc>
          <w:tcPr>
            <w:tcW w:w="1954" w:type="dxa"/>
            <w:shd w:val="clear" w:color="auto" w:fill="F0FBF4"/>
          </w:tcPr>
          <w:p w14:paraId="3FC5E894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DRAFT</w:t>
            </w:r>
          </w:p>
        </w:tc>
        <w:tc>
          <w:tcPr>
            <w:tcW w:w="1620" w:type="dxa"/>
            <w:shd w:val="clear" w:color="auto" w:fill="FFF5E6"/>
          </w:tcPr>
          <w:p w14:paraId="26785407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DRAFT</w:t>
            </w:r>
          </w:p>
        </w:tc>
        <w:tc>
          <w:tcPr>
            <w:tcW w:w="1530" w:type="dxa"/>
            <w:shd w:val="clear" w:color="auto" w:fill="F5F0FB"/>
          </w:tcPr>
          <w:p w14:paraId="713C5759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DRAFT</w:t>
            </w:r>
          </w:p>
        </w:tc>
      </w:tr>
      <w:tr w:rsidR="009B66E3" w14:paraId="40864C03" w14:textId="77777777" w:rsidTr="00912E7A">
        <w:tc>
          <w:tcPr>
            <w:tcW w:w="11178" w:type="dxa"/>
            <w:gridSpan w:val="7"/>
            <w:shd w:val="clear" w:color="auto" w:fill="1A1A1A"/>
          </w:tcPr>
          <w:p w14:paraId="380F5D97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ROLE &amp; FORM TYPE</w:t>
            </w:r>
          </w:p>
        </w:tc>
      </w:tr>
      <w:tr w:rsidR="009B66E3" w14:paraId="7964024B" w14:textId="77777777" w:rsidTr="00912E7A">
        <w:tc>
          <w:tcPr>
            <w:tcW w:w="734" w:type="dxa"/>
            <w:shd w:val="clear" w:color="auto" w:fill="E8F0FB"/>
          </w:tcPr>
          <w:p w14:paraId="7B1EE6FA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Role &amp; Form</w:t>
            </w:r>
          </w:p>
        </w:tc>
        <w:tc>
          <w:tcPr>
            <w:tcW w:w="2228" w:type="dxa"/>
            <w:shd w:val="clear" w:color="auto" w:fill="F9F9F9"/>
          </w:tcPr>
          <w:p w14:paraId="6B90077E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role_id</w:t>
            </w:r>
          </w:p>
        </w:tc>
        <w:tc>
          <w:tcPr>
            <w:tcW w:w="1555" w:type="dxa"/>
            <w:shd w:val="clear" w:color="auto" w:fill="F0F0F0"/>
          </w:tcPr>
          <w:p w14:paraId="0F7C6496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Role Key → ID</w:t>
            </w:r>
          </w:p>
        </w:tc>
        <w:tc>
          <w:tcPr>
            <w:tcW w:w="1557" w:type="dxa"/>
            <w:shd w:val="clear" w:color="auto" w:fill="FFF8F8"/>
          </w:tcPr>
          <w:p w14:paraId="322B930E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APPLICANT → 0</w:t>
            </w:r>
          </w:p>
        </w:tc>
        <w:tc>
          <w:tcPr>
            <w:tcW w:w="1954" w:type="dxa"/>
            <w:shd w:val="clear" w:color="auto" w:fill="F0FBF4"/>
          </w:tcPr>
          <w:p w14:paraId="4CB53B47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VERIFIER → 7</w:t>
            </w:r>
          </w:p>
        </w:tc>
        <w:tc>
          <w:tcPr>
            <w:tcW w:w="1620" w:type="dxa"/>
            <w:shd w:val="clear" w:color="auto" w:fill="FFF5E6"/>
          </w:tcPr>
          <w:p w14:paraId="5FAFFFAA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LINE_DEPARTMENT → 3</w:t>
            </w:r>
          </w:p>
        </w:tc>
        <w:tc>
          <w:tcPr>
            <w:tcW w:w="1530" w:type="dxa"/>
            <w:shd w:val="clear" w:color="auto" w:fill="F5F0FB"/>
          </w:tcPr>
          <w:p w14:paraId="7DEFF3AC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APPROVER → 33</w:t>
            </w:r>
          </w:p>
        </w:tc>
      </w:tr>
      <w:tr w:rsidR="009B66E3" w14:paraId="12AFDBEC" w14:textId="77777777" w:rsidTr="00912E7A">
        <w:tc>
          <w:tcPr>
            <w:tcW w:w="734" w:type="dxa"/>
            <w:shd w:val="clear" w:color="auto" w:fill="F5F5F5"/>
          </w:tcPr>
          <w:p w14:paraId="0CB8FE58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30023CA1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current_role_id</w:t>
            </w:r>
          </w:p>
        </w:tc>
        <w:tc>
          <w:tcPr>
            <w:tcW w:w="1555" w:type="dxa"/>
            <w:shd w:val="clear" w:color="auto" w:fill="F0F0F0"/>
          </w:tcPr>
          <w:p w14:paraId="60DCAAFA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Current Role ID</w:t>
            </w:r>
          </w:p>
        </w:tc>
        <w:tc>
          <w:tcPr>
            <w:tcW w:w="1557" w:type="dxa"/>
            <w:shd w:val="clear" w:color="auto" w:fill="FFF8F8"/>
          </w:tcPr>
          <w:p w14:paraId="0C982565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0</w:t>
            </w:r>
          </w:p>
        </w:tc>
        <w:tc>
          <w:tcPr>
            <w:tcW w:w="1954" w:type="dxa"/>
            <w:shd w:val="clear" w:color="auto" w:fill="F0FBF4"/>
          </w:tcPr>
          <w:p w14:paraId="43DF4EBC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7</w:t>
            </w:r>
          </w:p>
        </w:tc>
        <w:tc>
          <w:tcPr>
            <w:tcW w:w="1620" w:type="dxa"/>
            <w:shd w:val="clear" w:color="auto" w:fill="FFF5E6"/>
          </w:tcPr>
          <w:p w14:paraId="68DC613B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3</w:t>
            </w:r>
          </w:p>
        </w:tc>
        <w:tc>
          <w:tcPr>
            <w:tcW w:w="1530" w:type="dxa"/>
            <w:shd w:val="clear" w:color="auto" w:fill="F5F0FB"/>
          </w:tcPr>
          <w:p w14:paraId="698AF397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33</w:t>
            </w:r>
          </w:p>
        </w:tc>
      </w:tr>
      <w:tr w:rsidR="009B66E3" w14:paraId="34C011D2" w14:textId="77777777" w:rsidTr="00912E7A">
        <w:tc>
          <w:tcPr>
            <w:tcW w:w="734" w:type="dxa"/>
            <w:shd w:val="clear" w:color="auto" w:fill="F5F5F5"/>
          </w:tcPr>
          <w:p w14:paraId="7F94AE11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5E6D15E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form_type_id</w:t>
            </w:r>
          </w:p>
        </w:tc>
        <w:tc>
          <w:tcPr>
            <w:tcW w:w="1555" w:type="dxa"/>
            <w:shd w:val="clear" w:color="auto" w:fill="F0F0F0"/>
          </w:tcPr>
          <w:p w14:paraId="02FABB20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Form Type Abbr → ID</w:t>
            </w:r>
          </w:p>
        </w:tc>
        <w:tc>
          <w:tcPr>
            <w:tcW w:w="1557" w:type="dxa"/>
            <w:shd w:val="clear" w:color="auto" w:fill="FFF8F8"/>
          </w:tcPr>
          <w:p w14:paraId="67E96209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AF → 1</w:t>
            </w:r>
          </w:p>
        </w:tc>
        <w:tc>
          <w:tcPr>
            <w:tcW w:w="1954" w:type="dxa"/>
            <w:shd w:val="clear" w:color="auto" w:fill="F0FBF4"/>
          </w:tcPr>
          <w:p w14:paraId="7F62E1F0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PFVL → 5</w:t>
            </w:r>
          </w:p>
        </w:tc>
        <w:tc>
          <w:tcPr>
            <w:tcW w:w="1620" w:type="dxa"/>
            <w:shd w:val="clear" w:color="auto" w:fill="FFF5E6"/>
          </w:tcPr>
          <w:p w14:paraId="0F82AFE6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PFDFL → 6</w:t>
            </w:r>
          </w:p>
        </w:tc>
        <w:tc>
          <w:tcPr>
            <w:tcW w:w="1530" w:type="dxa"/>
            <w:shd w:val="clear" w:color="auto" w:fill="F5F0FB"/>
          </w:tcPr>
          <w:p w14:paraId="23A2B9D6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PFAL → 7</w:t>
            </w:r>
          </w:p>
        </w:tc>
      </w:tr>
      <w:tr w:rsidR="009B66E3" w14:paraId="74B7A666" w14:textId="77777777" w:rsidTr="00912E7A">
        <w:tc>
          <w:tcPr>
            <w:tcW w:w="11178" w:type="dxa"/>
            <w:gridSpan w:val="7"/>
            <w:shd w:val="clear" w:color="auto" w:fill="1A1A1A"/>
          </w:tcPr>
          <w:p w14:paraId="47787F47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PROCESSING LEVEL &amp; ASSIGNMENT</w:t>
            </w:r>
          </w:p>
        </w:tc>
      </w:tr>
      <w:tr w:rsidR="009B66E3" w14:paraId="0A6758E6" w14:textId="77777777" w:rsidTr="00912E7A">
        <w:tc>
          <w:tcPr>
            <w:tcW w:w="734" w:type="dxa"/>
            <w:shd w:val="clear" w:color="auto" w:fill="E8F0FB"/>
          </w:tcPr>
          <w:p w14:paraId="44778E91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Processing</w:t>
            </w:r>
          </w:p>
        </w:tc>
        <w:tc>
          <w:tcPr>
            <w:tcW w:w="2228" w:type="dxa"/>
            <w:shd w:val="clear" w:color="auto" w:fill="F9F9F9"/>
          </w:tcPr>
          <w:p w14:paraId="39A51FBA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jurisdiction_level</w:t>
            </w:r>
          </w:p>
        </w:tc>
        <w:tc>
          <w:tcPr>
            <w:tcW w:w="1555" w:type="dxa"/>
            <w:shd w:val="clear" w:color="auto" w:fill="F0F0F0"/>
          </w:tcPr>
          <w:p w14:paraId="0EBEEE40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Jurisdiction Level</w:t>
            </w:r>
          </w:p>
        </w:tc>
        <w:tc>
          <w:tcPr>
            <w:tcW w:w="1557" w:type="dxa"/>
            <w:shd w:val="clear" w:color="auto" w:fill="FFF8F8"/>
          </w:tcPr>
          <w:p w14:paraId="4DC6D242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DISTRICT</w:t>
            </w:r>
          </w:p>
        </w:tc>
        <w:tc>
          <w:tcPr>
            <w:tcW w:w="1954" w:type="dxa"/>
            <w:shd w:val="clear" w:color="auto" w:fill="F0FBF4"/>
          </w:tcPr>
          <w:p w14:paraId="5F7D12FA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DISTRICT</w:t>
            </w:r>
          </w:p>
        </w:tc>
        <w:tc>
          <w:tcPr>
            <w:tcW w:w="1620" w:type="dxa"/>
            <w:shd w:val="clear" w:color="auto" w:fill="FFF5E6"/>
          </w:tcPr>
          <w:p w14:paraId="5C4DFB54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DISTRICT</w:t>
            </w:r>
          </w:p>
        </w:tc>
        <w:tc>
          <w:tcPr>
            <w:tcW w:w="1530" w:type="dxa"/>
            <w:shd w:val="clear" w:color="auto" w:fill="F5F0FB"/>
          </w:tcPr>
          <w:p w14:paraId="36AF9EAE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DISTRICT</w:t>
            </w:r>
          </w:p>
        </w:tc>
      </w:tr>
      <w:tr w:rsidR="009B66E3" w14:paraId="05EBFBD6" w14:textId="77777777" w:rsidTr="00912E7A">
        <w:tc>
          <w:tcPr>
            <w:tcW w:w="734" w:type="dxa"/>
            <w:shd w:val="clear" w:color="auto" w:fill="F5F5F5"/>
          </w:tcPr>
          <w:p w14:paraId="39CA214F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1A6C9E8E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processing_level</w:t>
            </w:r>
          </w:p>
        </w:tc>
        <w:tc>
          <w:tcPr>
            <w:tcW w:w="1555" w:type="dxa"/>
            <w:shd w:val="clear" w:color="auto" w:fill="F0F0F0"/>
          </w:tcPr>
          <w:p w14:paraId="540B72AB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Processing Level</w:t>
            </w:r>
          </w:p>
        </w:tc>
        <w:tc>
          <w:tcPr>
            <w:tcW w:w="1557" w:type="dxa"/>
            <w:shd w:val="clear" w:color="auto" w:fill="FFF8F8"/>
          </w:tcPr>
          <w:p w14:paraId="563AF617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District</w:t>
            </w:r>
          </w:p>
        </w:tc>
        <w:tc>
          <w:tcPr>
            <w:tcW w:w="1954" w:type="dxa"/>
            <w:shd w:val="clear" w:color="auto" w:fill="F0FBF4"/>
          </w:tcPr>
          <w:p w14:paraId="2EFFC6BE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District</w:t>
            </w:r>
          </w:p>
        </w:tc>
        <w:tc>
          <w:tcPr>
            <w:tcW w:w="1620" w:type="dxa"/>
            <w:shd w:val="clear" w:color="auto" w:fill="FFF5E6"/>
          </w:tcPr>
          <w:p w14:paraId="25784091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District</w:t>
            </w:r>
          </w:p>
        </w:tc>
        <w:tc>
          <w:tcPr>
            <w:tcW w:w="1530" w:type="dxa"/>
            <w:shd w:val="clear" w:color="auto" w:fill="F5F0FB"/>
          </w:tcPr>
          <w:p w14:paraId="1151B07A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District</w:t>
            </w:r>
          </w:p>
        </w:tc>
      </w:tr>
      <w:tr w:rsidR="009B66E3" w14:paraId="3385028D" w14:textId="77777777" w:rsidTr="00912E7A">
        <w:tc>
          <w:tcPr>
            <w:tcW w:w="734" w:type="dxa"/>
            <w:shd w:val="clear" w:color="auto" w:fill="F5F5F5"/>
          </w:tcPr>
          <w:p w14:paraId="4928E71B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4136D0A6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assignment_strategy</w:t>
            </w:r>
          </w:p>
        </w:tc>
        <w:tc>
          <w:tcPr>
            <w:tcW w:w="1555" w:type="dxa"/>
            <w:shd w:val="clear" w:color="auto" w:fill="F0F0F0"/>
          </w:tcPr>
          <w:p w14:paraId="6EEF41F9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Assignment Strategy</w:t>
            </w:r>
          </w:p>
        </w:tc>
        <w:tc>
          <w:tcPr>
            <w:tcW w:w="1557" w:type="dxa"/>
            <w:shd w:val="clear" w:color="auto" w:fill="FFF8F8"/>
          </w:tcPr>
          <w:p w14:paraId="6BC2ED35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ROLE</w:t>
            </w:r>
          </w:p>
        </w:tc>
        <w:tc>
          <w:tcPr>
            <w:tcW w:w="1954" w:type="dxa"/>
            <w:shd w:val="clear" w:color="auto" w:fill="F0FBF4"/>
          </w:tcPr>
          <w:p w14:paraId="3012FEEB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ROLE</w:t>
            </w:r>
          </w:p>
        </w:tc>
        <w:tc>
          <w:tcPr>
            <w:tcW w:w="1620" w:type="dxa"/>
            <w:shd w:val="clear" w:color="auto" w:fill="FFF5E6"/>
          </w:tcPr>
          <w:p w14:paraId="63CA502A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ROLE</w:t>
            </w:r>
          </w:p>
        </w:tc>
        <w:tc>
          <w:tcPr>
            <w:tcW w:w="1530" w:type="dxa"/>
            <w:shd w:val="clear" w:color="auto" w:fill="F5F0FB"/>
          </w:tcPr>
          <w:p w14:paraId="63725072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ROLE</w:t>
            </w:r>
          </w:p>
        </w:tc>
      </w:tr>
      <w:tr w:rsidR="009B66E3" w14:paraId="244D271A" w14:textId="77777777" w:rsidTr="00912E7A">
        <w:tc>
          <w:tcPr>
            <w:tcW w:w="11178" w:type="dxa"/>
            <w:gridSpan w:val="7"/>
            <w:shd w:val="clear" w:color="auto" w:fill="1A1A1A"/>
          </w:tcPr>
          <w:p w14:paraId="10BFAC99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ROLE ROUTING (resolved from roleKey by Agent)</w:t>
            </w:r>
          </w:p>
        </w:tc>
      </w:tr>
      <w:tr w:rsidR="009B66E3" w14:paraId="0C27AA82" w14:textId="77777777" w:rsidTr="00912E7A">
        <w:tc>
          <w:tcPr>
            <w:tcW w:w="734" w:type="dxa"/>
            <w:shd w:val="clear" w:color="auto" w:fill="E8F0FB"/>
          </w:tcPr>
          <w:p w14:paraId="3EE1C8CB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Routing</w:t>
            </w:r>
          </w:p>
        </w:tc>
        <w:tc>
          <w:tcPr>
            <w:tcW w:w="2228" w:type="dxa"/>
            <w:shd w:val="clear" w:color="auto" w:fill="F9F9F9"/>
          </w:tcPr>
          <w:p w14:paraId="76E0DDFF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next_role_id</w:t>
            </w:r>
          </w:p>
        </w:tc>
        <w:tc>
          <w:tcPr>
            <w:tcW w:w="1555" w:type="dxa"/>
            <w:shd w:val="clear" w:color="auto" w:fill="F0F0F0"/>
          </w:tcPr>
          <w:p w14:paraId="2BB18011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Next Role ID</w:t>
            </w:r>
          </w:p>
        </w:tc>
        <w:tc>
          <w:tcPr>
            <w:tcW w:w="1557" w:type="dxa"/>
            <w:shd w:val="clear" w:color="auto" w:fill="FFF8F8"/>
          </w:tcPr>
          <w:p w14:paraId="538ACC8A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7 (Verifier)</w:t>
            </w:r>
          </w:p>
        </w:tc>
        <w:tc>
          <w:tcPr>
            <w:tcW w:w="1954" w:type="dxa"/>
            <w:shd w:val="clear" w:color="auto" w:fill="F0FBF4"/>
          </w:tcPr>
          <w:p w14:paraId="0ED5A519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33 (Approver)</w:t>
            </w:r>
          </w:p>
        </w:tc>
        <w:tc>
          <w:tcPr>
            <w:tcW w:w="1620" w:type="dxa"/>
            <w:shd w:val="clear" w:color="auto" w:fill="FFF5E6"/>
          </w:tcPr>
          <w:p w14:paraId="352B7731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7 (Verifier)</w:t>
            </w:r>
          </w:p>
        </w:tc>
        <w:tc>
          <w:tcPr>
            <w:tcW w:w="1530" w:type="dxa"/>
            <w:shd w:val="clear" w:color="auto" w:fill="F5F0FB"/>
          </w:tcPr>
          <w:p w14:paraId="5F8854BC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0 (END)</w:t>
            </w:r>
          </w:p>
        </w:tc>
      </w:tr>
      <w:tr w:rsidR="009B66E3" w14:paraId="4F64F519" w14:textId="77777777" w:rsidTr="00912E7A">
        <w:tc>
          <w:tcPr>
            <w:tcW w:w="734" w:type="dxa"/>
            <w:shd w:val="clear" w:color="auto" w:fill="F5F5F5"/>
          </w:tcPr>
          <w:p w14:paraId="68C4FA84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67CB8A1E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forward_role_id</w:t>
            </w:r>
          </w:p>
        </w:tc>
        <w:tc>
          <w:tcPr>
            <w:tcW w:w="1555" w:type="dxa"/>
            <w:shd w:val="clear" w:color="auto" w:fill="F0F0F0"/>
          </w:tcPr>
          <w:p w14:paraId="067E9DE2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Forward Role ID</w:t>
            </w:r>
          </w:p>
        </w:tc>
        <w:tc>
          <w:tcPr>
            <w:tcW w:w="1557" w:type="dxa"/>
            <w:shd w:val="clear" w:color="auto" w:fill="FFF8F8"/>
          </w:tcPr>
          <w:p w14:paraId="427B99AE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7</w:t>
            </w:r>
          </w:p>
        </w:tc>
        <w:tc>
          <w:tcPr>
            <w:tcW w:w="1954" w:type="dxa"/>
            <w:shd w:val="clear" w:color="auto" w:fill="F0FBF4"/>
          </w:tcPr>
          <w:p w14:paraId="1AC372FE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3 (Line Dept)</w:t>
            </w:r>
          </w:p>
        </w:tc>
        <w:tc>
          <w:tcPr>
            <w:tcW w:w="1620" w:type="dxa"/>
            <w:shd w:val="clear" w:color="auto" w:fill="FFF5E6"/>
          </w:tcPr>
          <w:p w14:paraId="571F3863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7</w:t>
            </w:r>
          </w:p>
        </w:tc>
        <w:tc>
          <w:tcPr>
            <w:tcW w:w="1530" w:type="dxa"/>
            <w:shd w:val="clear" w:color="auto" w:fill="F5F0FB"/>
          </w:tcPr>
          <w:p w14:paraId="63C31E0E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0</w:t>
            </w:r>
          </w:p>
        </w:tc>
      </w:tr>
      <w:tr w:rsidR="009B66E3" w14:paraId="21BBF05E" w14:textId="77777777" w:rsidTr="00912E7A">
        <w:tc>
          <w:tcPr>
            <w:tcW w:w="734" w:type="dxa"/>
            <w:shd w:val="clear" w:color="auto" w:fill="F5F5F5"/>
          </w:tcPr>
          <w:p w14:paraId="6F1B9D24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11685ED9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revert_role_id</w:t>
            </w:r>
          </w:p>
        </w:tc>
        <w:tc>
          <w:tcPr>
            <w:tcW w:w="1555" w:type="dxa"/>
            <w:shd w:val="clear" w:color="auto" w:fill="F0F0F0"/>
          </w:tcPr>
          <w:p w14:paraId="6C0B6C8B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Revert Role ID</w:t>
            </w:r>
          </w:p>
        </w:tc>
        <w:tc>
          <w:tcPr>
            <w:tcW w:w="1557" w:type="dxa"/>
            <w:shd w:val="clear" w:color="auto" w:fill="FFF8F8"/>
          </w:tcPr>
          <w:p w14:paraId="0D4FF5CD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0</w:t>
            </w:r>
          </w:p>
        </w:tc>
        <w:tc>
          <w:tcPr>
            <w:tcW w:w="1954" w:type="dxa"/>
            <w:shd w:val="clear" w:color="auto" w:fill="F0FBF4"/>
          </w:tcPr>
          <w:p w14:paraId="4F958320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0 (Applicant)</w:t>
            </w:r>
          </w:p>
        </w:tc>
        <w:tc>
          <w:tcPr>
            <w:tcW w:w="1620" w:type="dxa"/>
            <w:shd w:val="clear" w:color="auto" w:fill="FFF5E6"/>
          </w:tcPr>
          <w:p w14:paraId="35D451AB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7 (Verifier)</w:t>
            </w:r>
          </w:p>
        </w:tc>
        <w:tc>
          <w:tcPr>
            <w:tcW w:w="1530" w:type="dxa"/>
            <w:shd w:val="clear" w:color="auto" w:fill="F5F0FB"/>
          </w:tcPr>
          <w:p w14:paraId="2D4DEE4E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7 (Verifier)</w:t>
            </w:r>
          </w:p>
        </w:tc>
      </w:tr>
      <w:tr w:rsidR="009B66E3" w14:paraId="33807162" w14:textId="77777777" w:rsidTr="00912E7A">
        <w:tc>
          <w:tcPr>
            <w:tcW w:w="734" w:type="dxa"/>
            <w:shd w:val="clear" w:color="auto" w:fill="F5F5F5"/>
          </w:tcPr>
          <w:p w14:paraId="42010B4F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3D1BA247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approver_id</w:t>
            </w:r>
          </w:p>
        </w:tc>
        <w:tc>
          <w:tcPr>
            <w:tcW w:w="1555" w:type="dxa"/>
            <w:shd w:val="clear" w:color="auto" w:fill="F0F0F0"/>
          </w:tcPr>
          <w:p w14:paraId="682D49B1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Approver ID</w:t>
            </w:r>
          </w:p>
        </w:tc>
        <w:tc>
          <w:tcPr>
            <w:tcW w:w="1557" w:type="dxa"/>
            <w:shd w:val="clear" w:color="auto" w:fill="FFF8F8"/>
          </w:tcPr>
          <w:p w14:paraId="2C710B94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33</w:t>
            </w:r>
          </w:p>
        </w:tc>
        <w:tc>
          <w:tcPr>
            <w:tcW w:w="1954" w:type="dxa"/>
            <w:shd w:val="clear" w:color="auto" w:fill="F0FBF4"/>
          </w:tcPr>
          <w:p w14:paraId="07D60569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33</w:t>
            </w:r>
          </w:p>
        </w:tc>
        <w:tc>
          <w:tcPr>
            <w:tcW w:w="1620" w:type="dxa"/>
            <w:shd w:val="clear" w:color="auto" w:fill="FFF5E6"/>
          </w:tcPr>
          <w:p w14:paraId="389A3C0D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33</w:t>
            </w:r>
          </w:p>
        </w:tc>
        <w:tc>
          <w:tcPr>
            <w:tcW w:w="1530" w:type="dxa"/>
            <w:shd w:val="clear" w:color="auto" w:fill="F5F0FB"/>
          </w:tcPr>
          <w:p w14:paraId="0FFE8D53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33</w:t>
            </w:r>
          </w:p>
        </w:tc>
      </w:tr>
      <w:tr w:rsidR="009B66E3" w14:paraId="1DB3CD71" w14:textId="77777777" w:rsidTr="00912E7A">
        <w:tc>
          <w:tcPr>
            <w:tcW w:w="734" w:type="dxa"/>
            <w:shd w:val="clear" w:color="auto" w:fill="F5F5F5"/>
          </w:tcPr>
          <w:p w14:paraId="618A9A56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1D4FB800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next_allocation_role_id</w:t>
            </w:r>
          </w:p>
        </w:tc>
        <w:tc>
          <w:tcPr>
            <w:tcW w:w="1555" w:type="dxa"/>
            <w:shd w:val="clear" w:color="auto" w:fill="F0F0F0"/>
          </w:tcPr>
          <w:p w14:paraId="16529AEA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Next Allocation Role ID</w:t>
            </w:r>
          </w:p>
        </w:tc>
        <w:tc>
          <w:tcPr>
            <w:tcW w:w="1557" w:type="dxa"/>
            <w:shd w:val="clear" w:color="auto" w:fill="FFF8F8"/>
          </w:tcPr>
          <w:p w14:paraId="7A0DBE59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null</w:t>
            </w:r>
          </w:p>
        </w:tc>
        <w:tc>
          <w:tcPr>
            <w:tcW w:w="1954" w:type="dxa"/>
            <w:shd w:val="clear" w:color="auto" w:fill="F0FBF4"/>
          </w:tcPr>
          <w:p w14:paraId="7C4C5723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7</w:t>
            </w:r>
          </w:p>
        </w:tc>
        <w:tc>
          <w:tcPr>
            <w:tcW w:w="1620" w:type="dxa"/>
            <w:shd w:val="clear" w:color="auto" w:fill="FFF5E6"/>
          </w:tcPr>
          <w:p w14:paraId="17B7CED5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7</w:t>
            </w:r>
          </w:p>
        </w:tc>
        <w:tc>
          <w:tcPr>
            <w:tcW w:w="1530" w:type="dxa"/>
            <w:shd w:val="clear" w:color="auto" w:fill="F5F0FB"/>
          </w:tcPr>
          <w:p w14:paraId="01867143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null</w:t>
            </w:r>
          </w:p>
        </w:tc>
      </w:tr>
      <w:tr w:rsidR="009B66E3" w14:paraId="5F4A9DA5" w14:textId="77777777" w:rsidTr="00912E7A">
        <w:tc>
          <w:tcPr>
            <w:tcW w:w="11178" w:type="dxa"/>
            <w:gridSpan w:val="7"/>
            <w:shd w:val="clear" w:color="auto" w:fill="1A1A1A"/>
          </w:tcPr>
          <w:p w14:paraId="15DD2113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SLA &amp; DELAY</w:t>
            </w:r>
          </w:p>
        </w:tc>
      </w:tr>
      <w:tr w:rsidR="009B66E3" w14:paraId="43D9D339" w14:textId="77777777" w:rsidTr="00912E7A">
        <w:tc>
          <w:tcPr>
            <w:tcW w:w="734" w:type="dxa"/>
            <w:shd w:val="clear" w:color="auto" w:fill="E8F0FB"/>
          </w:tcPr>
          <w:p w14:paraId="4C8EACED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SLA</w:t>
            </w:r>
          </w:p>
        </w:tc>
        <w:tc>
          <w:tcPr>
            <w:tcW w:w="2228" w:type="dxa"/>
            <w:shd w:val="clear" w:color="auto" w:fill="F9F9F9"/>
          </w:tcPr>
          <w:p w14:paraId="188CEA80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sla_hours</w:t>
            </w:r>
          </w:p>
        </w:tc>
        <w:tc>
          <w:tcPr>
            <w:tcW w:w="1555" w:type="dxa"/>
            <w:shd w:val="clear" w:color="auto" w:fill="F0F0F0"/>
          </w:tcPr>
          <w:p w14:paraId="710CE147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SLA Hours</w:t>
            </w:r>
          </w:p>
        </w:tc>
        <w:tc>
          <w:tcPr>
            <w:tcW w:w="1557" w:type="dxa"/>
            <w:shd w:val="clear" w:color="auto" w:fill="FFF8F8"/>
          </w:tcPr>
          <w:p w14:paraId="162B4427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0</w:t>
            </w:r>
          </w:p>
        </w:tc>
        <w:tc>
          <w:tcPr>
            <w:tcW w:w="1954" w:type="dxa"/>
            <w:shd w:val="clear" w:color="auto" w:fill="F0FBF4"/>
          </w:tcPr>
          <w:p w14:paraId="14E23A40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72</w:t>
            </w:r>
          </w:p>
        </w:tc>
        <w:tc>
          <w:tcPr>
            <w:tcW w:w="1620" w:type="dxa"/>
            <w:shd w:val="clear" w:color="auto" w:fill="FFF5E6"/>
          </w:tcPr>
          <w:p w14:paraId="45E177ED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48</w:t>
            </w:r>
          </w:p>
        </w:tc>
        <w:tc>
          <w:tcPr>
            <w:tcW w:w="1530" w:type="dxa"/>
            <w:shd w:val="clear" w:color="auto" w:fill="F5F0FB"/>
          </w:tcPr>
          <w:p w14:paraId="75C28E4B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24</w:t>
            </w:r>
          </w:p>
        </w:tc>
      </w:tr>
      <w:tr w:rsidR="009B66E3" w14:paraId="0B56165C" w14:textId="77777777" w:rsidTr="00912E7A">
        <w:tc>
          <w:tcPr>
            <w:tcW w:w="734" w:type="dxa"/>
            <w:shd w:val="clear" w:color="auto" w:fill="F5F5F5"/>
          </w:tcPr>
          <w:p w14:paraId="168914D7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23F13B7F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sla_breach_requires_reason</w:t>
            </w:r>
          </w:p>
        </w:tc>
        <w:tc>
          <w:tcPr>
            <w:tcW w:w="1555" w:type="dxa"/>
            <w:shd w:val="clear" w:color="auto" w:fill="F0F0F0"/>
          </w:tcPr>
          <w:p w14:paraId="7884443C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SLA Breach Requires Reason</w:t>
            </w:r>
          </w:p>
        </w:tc>
        <w:tc>
          <w:tcPr>
            <w:tcW w:w="1557" w:type="dxa"/>
            <w:shd w:val="clear" w:color="auto" w:fill="FFF8F8"/>
          </w:tcPr>
          <w:p w14:paraId="053AAE7B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false</w:t>
            </w:r>
          </w:p>
        </w:tc>
        <w:tc>
          <w:tcPr>
            <w:tcW w:w="1954" w:type="dxa"/>
            <w:shd w:val="clear" w:color="auto" w:fill="F0FBF4"/>
          </w:tcPr>
          <w:p w14:paraId="374461C0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true</w:t>
            </w:r>
          </w:p>
        </w:tc>
        <w:tc>
          <w:tcPr>
            <w:tcW w:w="1620" w:type="dxa"/>
            <w:shd w:val="clear" w:color="auto" w:fill="FFF5E6"/>
          </w:tcPr>
          <w:p w14:paraId="5566DE03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true</w:t>
            </w:r>
          </w:p>
        </w:tc>
        <w:tc>
          <w:tcPr>
            <w:tcW w:w="1530" w:type="dxa"/>
            <w:shd w:val="clear" w:color="auto" w:fill="F5F0FB"/>
          </w:tcPr>
          <w:p w14:paraId="665FFC11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true</w:t>
            </w:r>
          </w:p>
        </w:tc>
      </w:tr>
      <w:tr w:rsidR="009B66E3" w14:paraId="50CF6C58" w14:textId="77777777" w:rsidTr="00912E7A">
        <w:tc>
          <w:tcPr>
            <w:tcW w:w="734" w:type="dxa"/>
            <w:shd w:val="clear" w:color="auto" w:fill="F5F5F5"/>
          </w:tcPr>
          <w:p w14:paraId="00A47668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405F22FD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is_delay_reason_required</w:t>
            </w:r>
          </w:p>
        </w:tc>
        <w:tc>
          <w:tcPr>
            <w:tcW w:w="1555" w:type="dxa"/>
            <w:shd w:val="clear" w:color="auto" w:fill="F0F0F0"/>
          </w:tcPr>
          <w:p w14:paraId="1CCE0806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Is Delay Reason Required  (Y/N)</w:t>
            </w:r>
          </w:p>
        </w:tc>
        <w:tc>
          <w:tcPr>
            <w:tcW w:w="1557" w:type="dxa"/>
            <w:shd w:val="clear" w:color="auto" w:fill="FFF8F8"/>
          </w:tcPr>
          <w:p w14:paraId="27169164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</w:t>
            </w:r>
          </w:p>
        </w:tc>
        <w:tc>
          <w:tcPr>
            <w:tcW w:w="1954" w:type="dxa"/>
            <w:shd w:val="clear" w:color="auto" w:fill="F0FBF4"/>
          </w:tcPr>
          <w:p w14:paraId="27D4808C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Y</w:t>
            </w:r>
          </w:p>
        </w:tc>
        <w:tc>
          <w:tcPr>
            <w:tcW w:w="1620" w:type="dxa"/>
            <w:shd w:val="clear" w:color="auto" w:fill="FFF5E6"/>
          </w:tcPr>
          <w:p w14:paraId="1E543ED2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Y</w:t>
            </w:r>
          </w:p>
        </w:tc>
        <w:tc>
          <w:tcPr>
            <w:tcW w:w="1530" w:type="dxa"/>
            <w:shd w:val="clear" w:color="auto" w:fill="F5F0FB"/>
          </w:tcPr>
          <w:p w14:paraId="20FACE77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Y</w:t>
            </w:r>
          </w:p>
        </w:tc>
      </w:tr>
      <w:tr w:rsidR="009B66E3" w14:paraId="6F981A32" w14:textId="77777777" w:rsidTr="00912E7A">
        <w:tc>
          <w:tcPr>
            <w:tcW w:w="734" w:type="dxa"/>
            <w:shd w:val="clear" w:color="auto" w:fill="F5F5F5"/>
          </w:tcPr>
          <w:p w14:paraId="407C3FE4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79ABD216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time_in_hours</w:t>
            </w:r>
          </w:p>
        </w:tc>
        <w:tc>
          <w:tcPr>
            <w:tcW w:w="1555" w:type="dxa"/>
            <w:shd w:val="clear" w:color="auto" w:fill="F0F0F0"/>
          </w:tcPr>
          <w:p w14:paraId="4FA7820A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Time In Hours</w:t>
            </w:r>
          </w:p>
        </w:tc>
        <w:tc>
          <w:tcPr>
            <w:tcW w:w="1557" w:type="dxa"/>
            <w:shd w:val="clear" w:color="auto" w:fill="FFF8F8"/>
          </w:tcPr>
          <w:p w14:paraId="683490C6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0</w:t>
            </w:r>
          </w:p>
        </w:tc>
        <w:tc>
          <w:tcPr>
            <w:tcW w:w="1954" w:type="dxa"/>
            <w:shd w:val="clear" w:color="auto" w:fill="F0FBF4"/>
          </w:tcPr>
          <w:p w14:paraId="43A2DF49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72</w:t>
            </w:r>
          </w:p>
        </w:tc>
        <w:tc>
          <w:tcPr>
            <w:tcW w:w="1620" w:type="dxa"/>
            <w:shd w:val="clear" w:color="auto" w:fill="FFF5E6"/>
          </w:tcPr>
          <w:p w14:paraId="5A5CC7D0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48</w:t>
            </w:r>
          </w:p>
        </w:tc>
        <w:tc>
          <w:tcPr>
            <w:tcW w:w="1530" w:type="dxa"/>
            <w:shd w:val="clear" w:color="auto" w:fill="F5F0FB"/>
          </w:tcPr>
          <w:p w14:paraId="346A5DAA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24</w:t>
            </w:r>
          </w:p>
        </w:tc>
      </w:tr>
      <w:tr w:rsidR="009B66E3" w14:paraId="4BB9B9A7" w14:textId="77777777" w:rsidTr="00912E7A">
        <w:tc>
          <w:tcPr>
            <w:tcW w:w="11178" w:type="dxa"/>
            <w:gridSpan w:val="7"/>
            <w:shd w:val="clear" w:color="auto" w:fill="1A1A1A"/>
          </w:tcPr>
          <w:p w14:paraId="3931EF65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ACTIONS  ← JSON fields — Agent must output as valid JSON</w:t>
            </w:r>
          </w:p>
        </w:tc>
      </w:tr>
      <w:tr w:rsidR="009B66E3" w14:paraId="2955CBDD" w14:textId="77777777" w:rsidTr="00912E7A">
        <w:tc>
          <w:tcPr>
            <w:tcW w:w="734" w:type="dxa"/>
            <w:shd w:val="clear" w:color="auto" w:fill="E8F0FB"/>
          </w:tcPr>
          <w:p w14:paraId="2F140BD8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Actions</w:t>
            </w:r>
          </w:p>
        </w:tc>
        <w:tc>
          <w:tcPr>
            <w:tcW w:w="2228" w:type="dxa"/>
            <w:shd w:val="clear" w:color="auto" w:fill="F9F9F9"/>
          </w:tcPr>
          <w:p w14:paraId="2F171E95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action_master_ids_json</w:t>
            </w:r>
          </w:p>
        </w:tc>
        <w:tc>
          <w:tcPr>
            <w:tcW w:w="1555" w:type="dxa"/>
            <w:shd w:val="clear" w:color="auto" w:fill="F0F0F0"/>
          </w:tcPr>
          <w:p w14:paraId="24FD0E0D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Action Master IDs JSON  (from m_workflow_action_master)</w:t>
            </w:r>
          </w:p>
        </w:tc>
        <w:tc>
          <w:tcPr>
            <w:tcW w:w="1557" w:type="dxa"/>
            <w:shd w:val="clear" w:color="auto" w:fill="FFFDE7"/>
          </w:tcPr>
          <w:p w14:paraId="1B10CCFC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["SUBMIT"]</w:t>
            </w:r>
          </w:p>
        </w:tc>
        <w:tc>
          <w:tcPr>
            <w:tcW w:w="1954" w:type="dxa"/>
            <w:shd w:val="clear" w:color="auto" w:fill="FFFDE7"/>
          </w:tcPr>
          <w:p w14:paraId="6E94A53A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["RBI","F","FA"]</w:t>
            </w:r>
          </w:p>
        </w:tc>
        <w:tc>
          <w:tcPr>
            <w:tcW w:w="1620" w:type="dxa"/>
            <w:shd w:val="clear" w:color="auto" w:fill="FFFDE7"/>
          </w:tcPr>
          <w:p w14:paraId="57939F6D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["P"]</w:t>
            </w:r>
          </w:p>
        </w:tc>
        <w:tc>
          <w:tcPr>
            <w:tcW w:w="1530" w:type="dxa"/>
            <w:shd w:val="clear" w:color="auto" w:fill="FFFDE7"/>
          </w:tcPr>
          <w:p w14:paraId="5557EE17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["A","R","P"]</w:t>
            </w:r>
          </w:p>
        </w:tc>
      </w:tr>
      <w:tr w:rsidR="009B66E3" w14:paraId="2105E1CB" w14:textId="77777777" w:rsidTr="00912E7A">
        <w:tc>
          <w:tcPr>
            <w:tcW w:w="734" w:type="dxa"/>
            <w:shd w:val="clear" w:color="auto" w:fill="F5F5F5"/>
          </w:tcPr>
          <w:p w14:paraId="5B7A9927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9524C08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action_allowed_json</w:t>
            </w:r>
          </w:p>
        </w:tc>
        <w:tc>
          <w:tcPr>
            <w:tcW w:w="1555" w:type="dxa"/>
            <w:shd w:val="clear" w:color="auto" w:fill="F0F0F0"/>
          </w:tcPr>
          <w:p w14:paraId="353B80BC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Action Allowed JSON</w:t>
            </w:r>
          </w:p>
        </w:tc>
        <w:tc>
          <w:tcPr>
            <w:tcW w:w="1557" w:type="dxa"/>
            <w:shd w:val="clear" w:color="auto" w:fill="FFFDE7"/>
          </w:tcPr>
          <w:p w14:paraId="46C67E1E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["SUBMIT"]</w:t>
            </w:r>
          </w:p>
        </w:tc>
        <w:tc>
          <w:tcPr>
            <w:tcW w:w="1954" w:type="dxa"/>
            <w:shd w:val="clear" w:color="auto" w:fill="FFFDE7"/>
          </w:tcPr>
          <w:p w14:paraId="47E12C39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["RBI","F","FA"]</w:t>
            </w:r>
          </w:p>
        </w:tc>
        <w:tc>
          <w:tcPr>
            <w:tcW w:w="1620" w:type="dxa"/>
            <w:shd w:val="clear" w:color="auto" w:fill="FFFDE7"/>
          </w:tcPr>
          <w:p w14:paraId="246A730E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["P"]</w:t>
            </w:r>
          </w:p>
        </w:tc>
        <w:tc>
          <w:tcPr>
            <w:tcW w:w="1530" w:type="dxa"/>
            <w:shd w:val="clear" w:color="auto" w:fill="FFFDE7"/>
          </w:tcPr>
          <w:p w14:paraId="22CCAC97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["A","R","P"]</w:t>
            </w:r>
          </w:p>
        </w:tc>
      </w:tr>
      <w:tr w:rsidR="009B66E3" w14:paraId="10612E97" w14:textId="77777777" w:rsidTr="00912E7A">
        <w:tc>
          <w:tcPr>
            <w:tcW w:w="734" w:type="dxa"/>
            <w:shd w:val="clear" w:color="auto" w:fill="F5F5F5"/>
          </w:tcPr>
          <w:p w14:paraId="79B3E06A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4B54124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transition_map_json</w:t>
            </w:r>
          </w:p>
        </w:tc>
        <w:tc>
          <w:tcPr>
            <w:tcW w:w="1555" w:type="dxa"/>
            <w:shd w:val="clear" w:color="auto" w:fill="F0F0F0"/>
          </w:tcPr>
          <w:p w14:paraId="3890B4A8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Transition Map JSON  (action → toStep)</w:t>
            </w:r>
          </w:p>
        </w:tc>
        <w:tc>
          <w:tcPr>
            <w:tcW w:w="1557" w:type="dxa"/>
            <w:shd w:val="clear" w:color="auto" w:fill="FFFDE7"/>
          </w:tcPr>
          <w:p w14:paraId="226F5BD0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{"SUBMIT":{"toStep":2}}</w:t>
            </w:r>
          </w:p>
        </w:tc>
        <w:tc>
          <w:tcPr>
            <w:tcW w:w="1954" w:type="dxa"/>
            <w:shd w:val="clear" w:color="auto" w:fill="FFFDE7"/>
          </w:tcPr>
          <w:p w14:paraId="2521F8AE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{"RBI":{"toStep":1},"F":{"toStep":3},"FA":{"toStep":4}}</w:t>
            </w:r>
          </w:p>
        </w:tc>
        <w:tc>
          <w:tcPr>
            <w:tcW w:w="1620" w:type="dxa"/>
            <w:shd w:val="clear" w:color="auto" w:fill="FFFDE7"/>
          </w:tcPr>
          <w:p w14:paraId="234DF4F1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{"P":{"toStep":2}}</w:t>
            </w:r>
          </w:p>
        </w:tc>
        <w:tc>
          <w:tcPr>
            <w:tcW w:w="1530" w:type="dxa"/>
            <w:shd w:val="clear" w:color="auto" w:fill="FFFDE7"/>
          </w:tcPr>
          <w:p w14:paraId="00BA9134" w14:textId="77777777" w:rsidR="009B66E3" w:rsidRDefault="00196FD7">
            <w:r>
              <w:rPr>
                <w:rFonts w:ascii="Courier New" w:hAnsi="Courier New"/>
                <w:color w:val="804000"/>
                <w:sz w:val="15"/>
              </w:rPr>
              <w:t>{"A":{"toStep":null},"R":{"toStep":null},"P":{"toStep":2}}</w:t>
            </w:r>
          </w:p>
        </w:tc>
      </w:tr>
      <w:tr w:rsidR="009B66E3" w14:paraId="2619D47B" w14:textId="77777777" w:rsidTr="00912E7A">
        <w:tc>
          <w:tcPr>
            <w:tcW w:w="11178" w:type="dxa"/>
            <w:gridSpan w:val="7"/>
            <w:shd w:val="clear" w:color="auto" w:fill="1A1A1A"/>
          </w:tcPr>
          <w:p w14:paraId="7B452142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CAPABILITIES &amp; FLAGS</w:t>
            </w:r>
          </w:p>
        </w:tc>
      </w:tr>
      <w:tr w:rsidR="009B66E3" w14:paraId="5959A1D3" w14:textId="77777777" w:rsidTr="00912E7A">
        <w:tc>
          <w:tcPr>
            <w:tcW w:w="734" w:type="dxa"/>
            <w:shd w:val="clear" w:color="auto" w:fill="E8F0FB"/>
          </w:tcPr>
          <w:p w14:paraId="47F93957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Flags</w:t>
            </w:r>
          </w:p>
        </w:tc>
        <w:tc>
          <w:tcPr>
            <w:tcW w:w="2228" w:type="dxa"/>
            <w:shd w:val="clear" w:color="auto" w:fill="F9F9F9"/>
          </w:tcPr>
          <w:p w14:paraId="3F19A376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can_revert_to_investor</w:t>
            </w:r>
          </w:p>
        </w:tc>
        <w:tc>
          <w:tcPr>
            <w:tcW w:w="1555" w:type="dxa"/>
            <w:shd w:val="clear" w:color="auto" w:fill="F0F0F0"/>
          </w:tcPr>
          <w:p w14:paraId="55A0AC13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Can Revert to Investor  (Y/N)</w:t>
            </w:r>
          </w:p>
        </w:tc>
        <w:tc>
          <w:tcPr>
            <w:tcW w:w="1557" w:type="dxa"/>
            <w:shd w:val="clear" w:color="auto" w:fill="FFF8F8"/>
          </w:tcPr>
          <w:p w14:paraId="0FF63650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</w:t>
            </w:r>
          </w:p>
        </w:tc>
        <w:tc>
          <w:tcPr>
            <w:tcW w:w="1954" w:type="dxa"/>
            <w:shd w:val="clear" w:color="auto" w:fill="F0FBF4"/>
          </w:tcPr>
          <w:p w14:paraId="738E53A1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Y</w:t>
            </w:r>
          </w:p>
        </w:tc>
        <w:tc>
          <w:tcPr>
            <w:tcW w:w="1620" w:type="dxa"/>
            <w:shd w:val="clear" w:color="auto" w:fill="FFF5E6"/>
          </w:tcPr>
          <w:p w14:paraId="362B4D03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</w:t>
            </w:r>
          </w:p>
        </w:tc>
        <w:tc>
          <w:tcPr>
            <w:tcW w:w="1530" w:type="dxa"/>
            <w:shd w:val="clear" w:color="auto" w:fill="F5F0FB"/>
          </w:tcPr>
          <w:p w14:paraId="363639F1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</w:t>
            </w:r>
          </w:p>
        </w:tc>
      </w:tr>
      <w:tr w:rsidR="009B66E3" w14:paraId="687DFDD2" w14:textId="77777777" w:rsidTr="00912E7A">
        <w:tc>
          <w:tcPr>
            <w:tcW w:w="734" w:type="dxa"/>
            <w:shd w:val="clear" w:color="auto" w:fill="F5F5F5"/>
          </w:tcPr>
          <w:p w14:paraId="5EA1FC3C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75668CF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can_verify_document</w:t>
            </w:r>
          </w:p>
        </w:tc>
        <w:tc>
          <w:tcPr>
            <w:tcW w:w="1555" w:type="dxa"/>
            <w:shd w:val="clear" w:color="auto" w:fill="F0F0F0"/>
          </w:tcPr>
          <w:p w14:paraId="18FF8CF7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Can Verify Document  (Y/N)</w:t>
            </w:r>
          </w:p>
        </w:tc>
        <w:tc>
          <w:tcPr>
            <w:tcW w:w="1557" w:type="dxa"/>
            <w:shd w:val="clear" w:color="auto" w:fill="FFF8F8"/>
          </w:tcPr>
          <w:p w14:paraId="1ECFA950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</w:t>
            </w:r>
          </w:p>
        </w:tc>
        <w:tc>
          <w:tcPr>
            <w:tcW w:w="1954" w:type="dxa"/>
            <w:shd w:val="clear" w:color="auto" w:fill="F0FBF4"/>
          </w:tcPr>
          <w:p w14:paraId="1F9F23C7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Y</w:t>
            </w:r>
          </w:p>
        </w:tc>
        <w:tc>
          <w:tcPr>
            <w:tcW w:w="1620" w:type="dxa"/>
            <w:shd w:val="clear" w:color="auto" w:fill="FFF5E6"/>
          </w:tcPr>
          <w:p w14:paraId="372C483C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</w:t>
            </w:r>
          </w:p>
        </w:tc>
        <w:tc>
          <w:tcPr>
            <w:tcW w:w="1530" w:type="dxa"/>
            <w:shd w:val="clear" w:color="auto" w:fill="F5F0FB"/>
          </w:tcPr>
          <w:p w14:paraId="38DBEF74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</w:t>
            </w:r>
          </w:p>
        </w:tc>
      </w:tr>
      <w:tr w:rsidR="009B66E3" w14:paraId="511F68A7" w14:textId="77777777" w:rsidTr="00912E7A">
        <w:tc>
          <w:tcPr>
            <w:tcW w:w="734" w:type="dxa"/>
            <w:shd w:val="clear" w:color="auto" w:fill="F5F5F5"/>
          </w:tcPr>
          <w:p w14:paraId="447F4279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6125E5FC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can_forward_to_multiple_role_id</w:t>
            </w:r>
          </w:p>
        </w:tc>
        <w:tc>
          <w:tcPr>
            <w:tcW w:w="1555" w:type="dxa"/>
            <w:shd w:val="clear" w:color="auto" w:fill="F0F0F0"/>
          </w:tcPr>
          <w:p w14:paraId="05F4E013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Can Forward to Multiple Role ID</w:t>
            </w:r>
          </w:p>
        </w:tc>
        <w:tc>
          <w:tcPr>
            <w:tcW w:w="1557" w:type="dxa"/>
            <w:shd w:val="clear" w:color="auto" w:fill="FFF8F8"/>
          </w:tcPr>
          <w:p w14:paraId="1E44DF1E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null</w:t>
            </w:r>
          </w:p>
        </w:tc>
        <w:tc>
          <w:tcPr>
            <w:tcW w:w="1954" w:type="dxa"/>
            <w:shd w:val="clear" w:color="auto" w:fill="F0FBF4"/>
          </w:tcPr>
          <w:p w14:paraId="53304DCD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3 (LINE_DEPARTMENT)</w:t>
            </w:r>
          </w:p>
        </w:tc>
        <w:tc>
          <w:tcPr>
            <w:tcW w:w="1620" w:type="dxa"/>
            <w:shd w:val="clear" w:color="auto" w:fill="FFF5E6"/>
          </w:tcPr>
          <w:p w14:paraId="7F258B62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null</w:t>
            </w:r>
          </w:p>
        </w:tc>
        <w:tc>
          <w:tcPr>
            <w:tcW w:w="1530" w:type="dxa"/>
            <w:shd w:val="clear" w:color="auto" w:fill="F5F0FB"/>
          </w:tcPr>
          <w:p w14:paraId="5E612D9A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null</w:t>
            </w:r>
          </w:p>
        </w:tc>
      </w:tr>
      <w:tr w:rsidR="009B66E3" w14:paraId="50A2EDA8" w14:textId="77777777" w:rsidTr="00912E7A">
        <w:tc>
          <w:tcPr>
            <w:tcW w:w="734" w:type="dxa"/>
            <w:shd w:val="clear" w:color="auto" w:fill="F5F5F5"/>
          </w:tcPr>
          <w:p w14:paraId="3CFEA43D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FEF7C46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can_forward_to_multiple_user_id</w:t>
            </w:r>
          </w:p>
        </w:tc>
        <w:tc>
          <w:tcPr>
            <w:tcW w:w="1555" w:type="dxa"/>
            <w:shd w:val="clear" w:color="auto" w:fill="F0F0F0"/>
          </w:tcPr>
          <w:p w14:paraId="717F412C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Can Forward to Multiple User ID</w:t>
            </w:r>
          </w:p>
        </w:tc>
        <w:tc>
          <w:tcPr>
            <w:tcW w:w="1557" w:type="dxa"/>
            <w:shd w:val="clear" w:color="auto" w:fill="FFF8F8"/>
          </w:tcPr>
          <w:p w14:paraId="39F43A95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null</w:t>
            </w:r>
          </w:p>
        </w:tc>
        <w:tc>
          <w:tcPr>
            <w:tcW w:w="1954" w:type="dxa"/>
            <w:shd w:val="clear" w:color="auto" w:fill="F0FBF4"/>
          </w:tcPr>
          <w:p w14:paraId="69783ADF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null</w:t>
            </w:r>
          </w:p>
        </w:tc>
        <w:tc>
          <w:tcPr>
            <w:tcW w:w="1620" w:type="dxa"/>
            <w:shd w:val="clear" w:color="auto" w:fill="FFF5E6"/>
          </w:tcPr>
          <w:p w14:paraId="4477678F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null</w:t>
            </w:r>
          </w:p>
        </w:tc>
        <w:tc>
          <w:tcPr>
            <w:tcW w:w="1530" w:type="dxa"/>
            <w:shd w:val="clear" w:color="auto" w:fill="F5F0FB"/>
          </w:tcPr>
          <w:p w14:paraId="33CCBE07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null</w:t>
            </w:r>
          </w:p>
        </w:tc>
      </w:tr>
      <w:tr w:rsidR="009B66E3" w14:paraId="463160B2" w14:textId="77777777" w:rsidTr="00912E7A">
        <w:tc>
          <w:tcPr>
            <w:tcW w:w="734" w:type="dxa"/>
            <w:shd w:val="clear" w:color="auto" w:fill="F5F5F5"/>
          </w:tcPr>
          <w:p w14:paraId="15841B14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80F87F7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is_own_department</w:t>
            </w:r>
          </w:p>
        </w:tc>
        <w:tc>
          <w:tcPr>
            <w:tcW w:w="1555" w:type="dxa"/>
            <w:shd w:val="clear" w:color="auto" w:fill="F0F0F0"/>
          </w:tcPr>
          <w:p w14:paraId="56DFBCF6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Is Own Department  (Y/N)</w:t>
            </w:r>
          </w:p>
        </w:tc>
        <w:tc>
          <w:tcPr>
            <w:tcW w:w="1557" w:type="dxa"/>
            <w:shd w:val="clear" w:color="auto" w:fill="FFF8F8"/>
          </w:tcPr>
          <w:p w14:paraId="606105FA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</w:t>
            </w:r>
          </w:p>
        </w:tc>
        <w:tc>
          <w:tcPr>
            <w:tcW w:w="1954" w:type="dxa"/>
            <w:shd w:val="clear" w:color="auto" w:fill="F0FBF4"/>
          </w:tcPr>
          <w:p w14:paraId="052F3525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N</w:t>
            </w:r>
          </w:p>
        </w:tc>
        <w:tc>
          <w:tcPr>
            <w:tcW w:w="1620" w:type="dxa"/>
            <w:shd w:val="clear" w:color="auto" w:fill="FFF5E6"/>
          </w:tcPr>
          <w:p w14:paraId="7F168070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</w:t>
            </w:r>
          </w:p>
        </w:tc>
        <w:tc>
          <w:tcPr>
            <w:tcW w:w="1530" w:type="dxa"/>
            <w:shd w:val="clear" w:color="auto" w:fill="F5F0FB"/>
          </w:tcPr>
          <w:p w14:paraId="1D4A4B24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</w:t>
            </w:r>
          </w:p>
        </w:tc>
      </w:tr>
      <w:tr w:rsidR="009B66E3" w14:paraId="2A42D4DD" w14:textId="77777777" w:rsidTr="00912E7A">
        <w:tc>
          <w:tcPr>
            <w:tcW w:w="734" w:type="dxa"/>
            <w:shd w:val="clear" w:color="auto" w:fill="F5F5F5"/>
          </w:tcPr>
          <w:p w14:paraId="6F57647A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6B69808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process_anytime</w:t>
            </w:r>
          </w:p>
        </w:tc>
        <w:tc>
          <w:tcPr>
            <w:tcW w:w="1555" w:type="dxa"/>
            <w:shd w:val="clear" w:color="auto" w:fill="F0F0F0"/>
          </w:tcPr>
          <w:p w14:paraId="25F31A30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Process Anytime  (Y/N)</w:t>
            </w:r>
          </w:p>
        </w:tc>
        <w:tc>
          <w:tcPr>
            <w:tcW w:w="1557" w:type="dxa"/>
            <w:shd w:val="clear" w:color="auto" w:fill="FFF8F8"/>
          </w:tcPr>
          <w:p w14:paraId="7A406E83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</w:t>
            </w:r>
          </w:p>
        </w:tc>
        <w:tc>
          <w:tcPr>
            <w:tcW w:w="1954" w:type="dxa"/>
            <w:shd w:val="clear" w:color="auto" w:fill="F0FBF4"/>
          </w:tcPr>
          <w:p w14:paraId="14DC97F2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N</w:t>
            </w:r>
          </w:p>
        </w:tc>
        <w:tc>
          <w:tcPr>
            <w:tcW w:w="1620" w:type="dxa"/>
            <w:shd w:val="clear" w:color="auto" w:fill="FFF5E6"/>
          </w:tcPr>
          <w:p w14:paraId="6DBDD83B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</w:t>
            </w:r>
          </w:p>
        </w:tc>
        <w:tc>
          <w:tcPr>
            <w:tcW w:w="1530" w:type="dxa"/>
            <w:shd w:val="clear" w:color="auto" w:fill="F5F0FB"/>
          </w:tcPr>
          <w:p w14:paraId="271D4DEA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N</w:t>
            </w:r>
          </w:p>
        </w:tc>
      </w:tr>
      <w:tr w:rsidR="009B66E3" w14:paraId="6738B755" w14:textId="77777777" w:rsidTr="00912E7A">
        <w:tc>
          <w:tcPr>
            <w:tcW w:w="734" w:type="dxa"/>
            <w:shd w:val="clear" w:color="auto" w:fill="F5F5F5"/>
          </w:tcPr>
          <w:p w14:paraId="60ECE75E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7B74ED1E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document_show_last</w:t>
            </w:r>
          </w:p>
        </w:tc>
        <w:tc>
          <w:tcPr>
            <w:tcW w:w="1555" w:type="dxa"/>
            <w:shd w:val="clear" w:color="auto" w:fill="F0F0F0"/>
          </w:tcPr>
          <w:p w14:paraId="4FB98E49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Document Show Last  (Y/N)</w:t>
            </w:r>
          </w:p>
        </w:tc>
        <w:tc>
          <w:tcPr>
            <w:tcW w:w="1557" w:type="dxa"/>
            <w:shd w:val="clear" w:color="auto" w:fill="FFF8F8"/>
          </w:tcPr>
          <w:p w14:paraId="1C946010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N</w:t>
            </w:r>
          </w:p>
        </w:tc>
        <w:tc>
          <w:tcPr>
            <w:tcW w:w="1954" w:type="dxa"/>
            <w:shd w:val="clear" w:color="auto" w:fill="F0FBF4"/>
          </w:tcPr>
          <w:p w14:paraId="0335FB9D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N</w:t>
            </w:r>
          </w:p>
        </w:tc>
        <w:tc>
          <w:tcPr>
            <w:tcW w:w="1620" w:type="dxa"/>
            <w:shd w:val="clear" w:color="auto" w:fill="FFF5E6"/>
          </w:tcPr>
          <w:p w14:paraId="4902798C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</w:t>
            </w:r>
          </w:p>
        </w:tc>
        <w:tc>
          <w:tcPr>
            <w:tcW w:w="1530" w:type="dxa"/>
            <w:shd w:val="clear" w:color="auto" w:fill="F5F0FB"/>
          </w:tcPr>
          <w:p w14:paraId="7EFDBC96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Y</w:t>
            </w:r>
          </w:p>
        </w:tc>
      </w:tr>
      <w:tr w:rsidR="009B66E3" w14:paraId="7608FF79" w14:textId="77777777" w:rsidTr="00912E7A">
        <w:tc>
          <w:tcPr>
            <w:tcW w:w="734" w:type="dxa"/>
            <w:shd w:val="clear" w:color="auto" w:fill="F5F5F5"/>
          </w:tcPr>
          <w:p w14:paraId="05DE2700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368AECCA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show_licenece_list</w:t>
            </w:r>
          </w:p>
        </w:tc>
        <w:tc>
          <w:tcPr>
            <w:tcW w:w="1555" w:type="dxa"/>
            <w:shd w:val="clear" w:color="auto" w:fill="F0F0F0"/>
          </w:tcPr>
          <w:p w14:paraId="0AAAC74B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Show Licence List  (0/1)</w:t>
            </w:r>
          </w:p>
        </w:tc>
        <w:tc>
          <w:tcPr>
            <w:tcW w:w="1557" w:type="dxa"/>
            <w:shd w:val="clear" w:color="auto" w:fill="FFF8F8"/>
          </w:tcPr>
          <w:p w14:paraId="54AC4DC7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0</w:t>
            </w:r>
          </w:p>
        </w:tc>
        <w:tc>
          <w:tcPr>
            <w:tcW w:w="1954" w:type="dxa"/>
            <w:shd w:val="clear" w:color="auto" w:fill="F0FBF4"/>
          </w:tcPr>
          <w:p w14:paraId="7130BAB5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0</w:t>
            </w:r>
          </w:p>
        </w:tc>
        <w:tc>
          <w:tcPr>
            <w:tcW w:w="1620" w:type="dxa"/>
            <w:shd w:val="clear" w:color="auto" w:fill="FFF5E6"/>
          </w:tcPr>
          <w:p w14:paraId="7577B5C6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0</w:t>
            </w:r>
          </w:p>
        </w:tc>
        <w:tc>
          <w:tcPr>
            <w:tcW w:w="1530" w:type="dxa"/>
            <w:shd w:val="clear" w:color="auto" w:fill="F5F0FB"/>
          </w:tcPr>
          <w:p w14:paraId="0C856F3C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1</w:t>
            </w:r>
          </w:p>
        </w:tc>
      </w:tr>
      <w:tr w:rsidR="009B66E3" w14:paraId="1A9791B3" w14:textId="77777777" w:rsidTr="00912E7A">
        <w:tc>
          <w:tcPr>
            <w:tcW w:w="734" w:type="dxa"/>
            <w:shd w:val="clear" w:color="auto" w:fill="F5F5F5"/>
          </w:tcPr>
          <w:p w14:paraId="523DCB61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27B01CFC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show_field_editable_or_not</w:t>
            </w:r>
          </w:p>
        </w:tc>
        <w:tc>
          <w:tcPr>
            <w:tcW w:w="1555" w:type="dxa"/>
            <w:shd w:val="clear" w:color="auto" w:fill="F0F0F0"/>
          </w:tcPr>
          <w:p w14:paraId="2A54B3BC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Show Field Editable  (0/1)</w:t>
            </w:r>
          </w:p>
        </w:tc>
        <w:tc>
          <w:tcPr>
            <w:tcW w:w="1557" w:type="dxa"/>
            <w:shd w:val="clear" w:color="auto" w:fill="FFF8F8"/>
          </w:tcPr>
          <w:p w14:paraId="0E7FF204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0</w:t>
            </w:r>
          </w:p>
        </w:tc>
        <w:tc>
          <w:tcPr>
            <w:tcW w:w="1954" w:type="dxa"/>
            <w:shd w:val="clear" w:color="auto" w:fill="F0FBF4"/>
          </w:tcPr>
          <w:p w14:paraId="5D743834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0</w:t>
            </w:r>
          </w:p>
        </w:tc>
        <w:tc>
          <w:tcPr>
            <w:tcW w:w="1620" w:type="dxa"/>
            <w:shd w:val="clear" w:color="auto" w:fill="FFF5E6"/>
          </w:tcPr>
          <w:p w14:paraId="4E9CF7EF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0</w:t>
            </w:r>
          </w:p>
        </w:tc>
        <w:tc>
          <w:tcPr>
            <w:tcW w:w="1530" w:type="dxa"/>
            <w:shd w:val="clear" w:color="auto" w:fill="F5F0FB"/>
          </w:tcPr>
          <w:p w14:paraId="76E06BE1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0</w:t>
            </w:r>
          </w:p>
        </w:tc>
      </w:tr>
      <w:tr w:rsidR="009B66E3" w14:paraId="4CDAE89F" w14:textId="77777777" w:rsidTr="00912E7A">
        <w:tc>
          <w:tcPr>
            <w:tcW w:w="11178" w:type="dxa"/>
            <w:gridSpan w:val="7"/>
            <w:shd w:val="clear" w:color="auto" w:fill="1A1A1A"/>
          </w:tcPr>
          <w:p w14:paraId="43BD365A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DISPLAY — TABS VISIBLE TO OFFICER</w:t>
            </w:r>
          </w:p>
        </w:tc>
      </w:tr>
      <w:tr w:rsidR="009B66E3" w14:paraId="01A1441A" w14:textId="77777777" w:rsidTr="00912E7A">
        <w:tc>
          <w:tcPr>
            <w:tcW w:w="734" w:type="dxa"/>
            <w:shd w:val="clear" w:color="auto" w:fill="E8F0FB"/>
          </w:tcPr>
          <w:p w14:paraId="051AF202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Display</w:t>
            </w:r>
          </w:p>
        </w:tc>
        <w:tc>
          <w:tcPr>
            <w:tcW w:w="2228" w:type="dxa"/>
            <w:shd w:val="clear" w:color="auto" w:fill="F9F9F9"/>
          </w:tcPr>
          <w:p w14:paraId="75C2ECD2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permissable_tab_form_id</w:t>
            </w:r>
          </w:p>
        </w:tc>
        <w:tc>
          <w:tcPr>
            <w:tcW w:w="1555" w:type="dxa"/>
            <w:shd w:val="clear" w:color="auto" w:fill="F0F0F0"/>
          </w:tcPr>
          <w:p w14:paraId="52043A09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Permissable Tab / Form ID  (comma-separated)</w:t>
            </w:r>
          </w:p>
        </w:tc>
        <w:tc>
          <w:tcPr>
            <w:tcW w:w="1557" w:type="dxa"/>
            <w:shd w:val="clear" w:color="auto" w:fill="FFF8F8"/>
          </w:tcPr>
          <w:p w14:paraId="07334DF4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Application Details, Documents</w:t>
            </w:r>
          </w:p>
        </w:tc>
        <w:tc>
          <w:tcPr>
            <w:tcW w:w="1954" w:type="dxa"/>
            <w:shd w:val="clear" w:color="auto" w:fill="F0FBF4"/>
          </w:tcPr>
          <w:p w14:paraId="56424595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Application Details, Documents, Scrutiny</w:t>
            </w:r>
          </w:p>
        </w:tc>
        <w:tc>
          <w:tcPr>
            <w:tcW w:w="1620" w:type="dxa"/>
            <w:shd w:val="clear" w:color="auto" w:fill="FFF5E6"/>
          </w:tcPr>
          <w:p w14:paraId="47744AF5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Application Details, Documents</w:t>
            </w:r>
          </w:p>
        </w:tc>
        <w:tc>
          <w:tcPr>
            <w:tcW w:w="1530" w:type="dxa"/>
            <w:shd w:val="clear" w:color="auto" w:fill="F5F0FB"/>
          </w:tcPr>
          <w:p w14:paraId="536C6D13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Application Details, Documents, NOC Summary</w:t>
            </w:r>
          </w:p>
        </w:tc>
      </w:tr>
      <w:tr w:rsidR="009B66E3" w14:paraId="7B181A34" w14:textId="77777777" w:rsidTr="00912E7A">
        <w:tc>
          <w:tcPr>
            <w:tcW w:w="11178" w:type="dxa"/>
            <w:gridSpan w:val="7"/>
            <w:shd w:val="clear" w:color="auto" w:fill="1A1A1A"/>
          </w:tcPr>
          <w:p w14:paraId="22BE56E3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LICENCE &amp; SUB-RESPONSIBILITY</w:t>
            </w:r>
          </w:p>
        </w:tc>
      </w:tr>
      <w:tr w:rsidR="009B66E3" w14:paraId="4E7BCEEA" w14:textId="77777777" w:rsidTr="00912E7A">
        <w:tc>
          <w:tcPr>
            <w:tcW w:w="734" w:type="dxa"/>
            <w:shd w:val="clear" w:color="auto" w:fill="E8F0FB"/>
          </w:tcPr>
          <w:p w14:paraId="66B23D21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Licence</w:t>
            </w:r>
          </w:p>
        </w:tc>
        <w:tc>
          <w:tcPr>
            <w:tcW w:w="2228" w:type="dxa"/>
            <w:shd w:val="clear" w:color="auto" w:fill="F9F9F9"/>
          </w:tcPr>
          <w:p w14:paraId="5EE0035D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licence_number_format</w:t>
            </w:r>
          </w:p>
        </w:tc>
        <w:tc>
          <w:tcPr>
            <w:tcW w:w="1555" w:type="dxa"/>
            <w:shd w:val="clear" w:color="auto" w:fill="F0F0F0"/>
          </w:tcPr>
          <w:p w14:paraId="52EDE199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Licence Number Format</w:t>
            </w:r>
          </w:p>
        </w:tc>
        <w:tc>
          <w:tcPr>
            <w:tcW w:w="1557" w:type="dxa"/>
            <w:shd w:val="clear" w:color="auto" w:fill="F5F5F5"/>
          </w:tcPr>
          <w:p w14:paraId="0AF48A1F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954" w:type="dxa"/>
            <w:shd w:val="clear" w:color="auto" w:fill="F5F5F5"/>
          </w:tcPr>
          <w:p w14:paraId="62636B13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620" w:type="dxa"/>
            <w:shd w:val="clear" w:color="auto" w:fill="F5F5F5"/>
          </w:tcPr>
          <w:p w14:paraId="1B0FB15D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530" w:type="dxa"/>
            <w:shd w:val="clear" w:color="auto" w:fill="F5F0FB"/>
          </w:tcPr>
          <w:p w14:paraId="4414011F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CAF/{STATE_CODE}/{YEAR}/{SEQ}</w:t>
            </w:r>
          </w:p>
        </w:tc>
      </w:tr>
      <w:tr w:rsidR="009B66E3" w14:paraId="6D7ED14D" w14:textId="77777777" w:rsidTr="00912E7A">
        <w:tc>
          <w:tcPr>
            <w:tcW w:w="734" w:type="dxa"/>
            <w:shd w:val="clear" w:color="auto" w:fill="F5F5F5"/>
          </w:tcPr>
          <w:p w14:paraId="7EBDB9E0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4F90C288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subform_action_name</w:t>
            </w:r>
          </w:p>
        </w:tc>
        <w:tc>
          <w:tcPr>
            <w:tcW w:w="1555" w:type="dxa"/>
            <w:shd w:val="clear" w:color="auto" w:fill="F0F0F0"/>
          </w:tcPr>
          <w:p w14:paraId="7F83B47E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Subform Action Name  (Sub Responsibility)</w:t>
            </w:r>
          </w:p>
        </w:tc>
        <w:tc>
          <w:tcPr>
            <w:tcW w:w="1557" w:type="dxa"/>
            <w:shd w:val="clear" w:color="auto" w:fill="F5F5F5"/>
          </w:tcPr>
          <w:p w14:paraId="7AB044D9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954" w:type="dxa"/>
            <w:shd w:val="clear" w:color="auto" w:fill="F5F5F5"/>
          </w:tcPr>
          <w:p w14:paraId="574E3B6E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620" w:type="dxa"/>
            <w:shd w:val="clear" w:color="auto" w:fill="FFF5E6"/>
          </w:tcPr>
          <w:p w14:paraId="6F4ADBE0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CONSENT</w:t>
            </w:r>
          </w:p>
        </w:tc>
        <w:tc>
          <w:tcPr>
            <w:tcW w:w="1530" w:type="dxa"/>
            <w:shd w:val="clear" w:color="auto" w:fill="F5F5F5"/>
          </w:tcPr>
          <w:p w14:paraId="25E21650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</w:tr>
      <w:tr w:rsidR="009B66E3" w14:paraId="1FBD66A5" w14:textId="77777777" w:rsidTr="00912E7A">
        <w:tc>
          <w:tcPr>
            <w:tcW w:w="11178" w:type="dxa"/>
            <w:gridSpan w:val="7"/>
            <w:shd w:val="clear" w:color="auto" w:fill="1A1A1A"/>
          </w:tcPr>
          <w:p w14:paraId="353079CC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DEPARTMENT FORM FIELDS  (For Department Use Only — custom per step)</w:t>
            </w:r>
          </w:p>
        </w:tc>
      </w:tr>
      <w:tr w:rsidR="009B66E3" w14:paraId="0B00FDE3" w14:textId="77777777" w:rsidTr="00912E7A">
        <w:tc>
          <w:tcPr>
            <w:tcW w:w="734" w:type="dxa"/>
            <w:shd w:val="clear" w:color="auto" w:fill="E8F0FB"/>
          </w:tcPr>
          <w:p w14:paraId="4017921F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Dept Form</w:t>
            </w:r>
          </w:p>
        </w:tc>
        <w:tc>
          <w:tcPr>
            <w:tcW w:w="2228" w:type="dxa"/>
            <w:shd w:val="clear" w:color="auto" w:fill="F9F9F9"/>
          </w:tcPr>
          <w:p w14:paraId="634D825B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dept_field_1</w:t>
            </w:r>
          </w:p>
        </w:tc>
        <w:tc>
          <w:tcPr>
            <w:tcW w:w="1555" w:type="dxa"/>
            <w:shd w:val="clear" w:color="auto" w:fill="F0F0F0"/>
          </w:tcPr>
          <w:p w14:paraId="2F8EC7C2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Field 1 — Code | Label | Type | Grid | Required</w:t>
            </w:r>
          </w:p>
        </w:tc>
        <w:tc>
          <w:tcPr>
            <w:tcW w:w="1557" w:type="dxa"/>
            <w:shd w:val="clear" w:color="auto" w:fill="FFF8F8"/>
          </w:tcPr>
          <w:p w14:paraId="13922A22" w14:textId="77777777" w:rsidR="009B66E3" w:rsidRDefault="00196FD7">
            <w:pPr>
              <w:spacing w:before="20" w:after="20"/>
            </w:pPr>
            <w:r>
              <w:rPr>
                <w:color w:val="990000"/>
                <w:sz w:val="16"/>
              </w:rPr>
              <w:t>(Applicant fills main form — no dept section)</w:t>
            </w:r>
          </w:p>
        </w:tc>
        <w:tc>
          <w:tcPr>
            <w:tcW w:w="1954" w:type="dxa"/>
            <w:shd w:val="clear" w:color="auto" w:fill="F0FBF4"/>
          </w:tcPr>
          <w:p w14:paraId="696706DB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comments | Comments | TEXTAREA | 12 | Optional</w:t>
            </w:r>
          </w:p>
        </w:tc>
        <w:tc>
          <w:tcPr>
            <w:tcW w:w="1620" w:type="dxa"/>
            <w:shd w:val="clear" w:color="auto" w:fill="FFF5E6"/>
          </w:tcPr>
          <w:p w14:paraId="307EFBB7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comments | Comments | TEXTAREA | 12 | Mandatory</w:t>
            </w:r>
          </w:p>
        </w:tc>
        <w:tc>
          <w:tcPr>
            <w:tcW w:w="1530" w:type="dxa"/>
            <w:shd w:val="clear" w:color="auto" w:fill="F5F0FB"/>
          </w:tcPr>
          <w:p w14:paraId="128B7480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comments | Comments | TEXTAREA | 12 | Mandatory</w:t>
            </w:r>
          </w:p>
        </w:tc>
      </w:tr>
      <w:tr w:rsidR="009B66E3" w14:paraId="4973847C" w14:textId="77777777" w:rsidTr="00912E7A">
        <w:tc>
          <w:tcPr>
            <w:tcW w:w="734" w:type="dxa"/>
            <w:shd w:val="clear" w:color="auto" w:fill="F5F5F5"/>
          </w:tcPr>
          <w:p w14:paraId="4018A776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0CDD23FA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dept_field_2</w:t>
            </w:r>
          </w:p>
        </w:tc>
        <w:tc>
          <w:tcPr>
            <w:tcW w:w="1555" w:type="dxa"/>
            <w:shd w:val="clear" w:color="auto" w:fill="F0F0F0"/>
          </w:tcPr>
          <w:p w14:paraId="1AB9D396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Field 2 — Code | Label | Type | Grid | Required</w:t>
            </w:r>
          </w:p>
        </w:tc>
        <w:tc>
          <w:tcPr>
            <w:tcW w:w="1557" w:type="dxa"/>
            <w:shd w:val="clear" w:color="auto" w:fill="F5F5F5"/>
          </w:tcPr>
          <w:p w14:paraId="65F6E9F2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954" w:type="dxa"/>
            <w:shd w:val="clear" w:color="auto" w:fill="F0FBF4"/>
          </w:tcPr>
          <w:p w14:paraId="4C79DB8E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line_department | Line Department | MULTISELECT | 12 | Conditional</w:t>
            </w:r>
            <w:r>
              <w:rPr>
                <w:color w:val="005522"/>
                <w:sz w:val="16"/>
              </w:rPr>
              <w:br/>
              <w:t>(Source: MASTER m_department)</w:t>
            </w:r>
            <w:r>
              <w:rPr>
                <w:color w:val="005522"/>
                <w:sz w:val="16"/>
              </w:rPr>
              <w:br/>
              <w:t>(Required when action = F)</w:t>
            </w:r>
          </w:p>
        </w:tc>
        <w:tc>
          <w:tcPr>
            <w:tcW w:w="1620" w:type="dxa"/>
            <w:shd w:val="clear" w:color="auto" w:fill="FFF5E6"/>
          </w:tcPr>
          <w:p w14:paraId="79E8ACFA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noc_status | NOC Status | SELECT | 6 | Mandatory</w:t>
            </w:r>
            <w:r>
              <w:rPr>
                <w:color w:val="994400"/>
                <w:sz w:val="16"/>
              </w:rPr>
              <w:br/>
              <w:t>(Options: Approved | Rejected | Conditionally Approved)</w:t>
            </w:r>
          </w:p>
        </w:tc>
        <w:tc>
          <w:tcPr>
            <w:tcW w:w="1530" w:type="dxa"/>
            <w:shd w:val="clear" w:color="auto" w:fill="F5F0FB"/>
          </w:tcPr>
          <w:p w14:paraId="6E40DD37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order_number | Order Number | TEXT | 6 | Conditional</w:t>
            </w:r>
            <w:r>
              <w:rPr>
                <w:color w:val="440088"/>
                <w:sz w:val="16"/>
              </w:rPr>
              <w:br/>
              <w:t>(Required when action = A)</w:t>
            </w:r>
          </w:p>
        </w:tc>
      </w:tr>
      <w:tr w:rsidR="009B66E3" w14:paraId="38E552FF" w14:textId="77777777" w:rsidTr="00912E7A">
        <w:tc>
          <w:tcPr>
            <w:tcW w:w="734" w:type="dxa"/>
            <w:shd w:val="clear" w:color="auto" w:fill="F5F5F5"/>
          </w:tcPr>
          <w:p w14:paraId="6FAE6C79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11845F96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dept_field_3</w:t>
            </w:r>
          </w:p>
        </w:tc>
        <w:tc>
          <w:tcPr>
            <w:tcW w:w="1555" w:type="dxa"/>
            <w:shd w:val="clear" w:color="auto" w:fill="F0F0F0"/>
          </w:tcPr>
          <w:p w14:paraId="1E53BA43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Field 3 — Code | Label | Type | Grid | Required</w:t>
            </w:r>
          </w:p>
        </w:tc>
        <w:tc>
          <w:tcPr>
            <w:tcW w:w="1557" w:type="dxa"/>
            <w:shd w:val="clear" w:color="auto" w:fill="F5F5F5"/>
          </w:tcPr>
          <w:p w14:paraId="0D1D5BBC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954" w:type="dxa"/>
            <w:shd w:val="clear" w:color="auto" w:fill="F5F5F5"/>
          </w:tcPr>
          <w:p w14:paraId="3A54E209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620" w:type="dxa"/>
            <w:shd w:val="clear" w:color="auto" w:fill="FFF5E6"/>
          </w:tcPr>
          <w:p w14:paraId="65704996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condition_details | Condition Details | TEXTAREA | 12 | Conditional</w:t>
            </w:r>
            <w:r>
              <w:rPr>
                <w:color w:val="994400"/>
                <w:sz w:val="16"/>
              </w:rPr>
              <w:br/>
              <w:t>(Show when noc_status = Conditionally Approved)</w:t>
            </w:r>
          </w:p>
        </w:tc>
        <w:tc>
          <w:tcPr>
            <w:tcW w:w="1530" w:type="dxa"/>
            <w:shd w:val="clear" w:color="auto" w:fill="F5F0FB"/>
          </w:tcPr>
          <w:p w14:paraId="1FC3E2ED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rejection_reason | Rejection Reason | TEXTAREA | 12 | Conditional</w:t>
            </w:r>
            <w:r>
              <w:rPr>
                <w:color w:val="440088"/>
                <w:sz w:val="16"/>
              </w:rPr>
              <w:br/>
              <w:t>(Required when action = R)</w:t>
            </w:r>
          </w:p>
        </w:tc>
      </w:tr>
      <w:tr w:rsidR="009B66E3" w14:paraId="31AFC870" w14:textId="77777777" w:rsidTr="00912E7A">
        <w:tc>
          <w:tcPr>
            <w:tcW w:w="734" w:type="dxa"/>
            <w:shd w:val="clear" w:color="auto" w:fill="F5F5F5"/>
          </w:tcPr>
          <w:p w14:paraId="50ADE39E" w14:textId="77777777" w:rsidR="009B66E3" w:rsidRDefault="009B66E3">
            <w:pPr>
              <w:spacing w:before="20" w:after="20"/>
            </w:pPr>
          </w:p>
        </w:tc>
        <w:tc>
          <w:tcPr>
            <w:tcW w:w="2228" w:type="dxa"/>
            <w:shd w:val="clear" w:color="auto" w:fill="F9F9F9"/>
          </w:tcPr>
          <w:p w14:paraId="3A01FC37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dept_field_4</w:t>
            </w:r>
          </w:p>
        </w:tc>
        <w:tc>
          <w:tcPr>
            <w:tcW w:w="1555" w:type="dxa"/>
            <w:shd w:val="clear" w:color="auto" w:fill="F0F0F0"/>
          </w:tcPr>
          <w:p w14:paraId="79359F52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Field 4 — Code | Label | Type | Grid | Required</w:t>
            </w:r>
          </w:p>
        </w:tc>
        <w:tc>
          <w:tcPr>
            <w:tcW w:w="1557" w:type="dxa"/>
            <w:shd w:val="clear" w:color="auto" w:fill="F5F5F5"/>
          </w:tcPr>
          <w:p w14:paraId="192E08B9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954" w:type="dxa"/>
            <w:shd w:val="clear" w:color="auto" w:fill="F5F5F5"/>
          </w:tcPr>
          <w:p w14:paraId="16116578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620" w:type="dxa"/>
            <w:shd w:val="clear" w:color="auto" w:fill="FFF5E6"/>
          </w:tcPr>
          <w:p w14:paraId="346E7247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rejection_reason | Rejection Reason | TEXTAREA | 12 | Conditional</w:t>
            </w:r>
            <w:r>
              <w:rPr>
                <w:color w:val="994400"/>
                <w:sz w:val="16"/>
              </w:rPr>
              <w:br/>
              <w:t>(Show when noc_status = Rejected)</w:t>
            </w:r>
          </w:p>
        </w:tc>
        <w:tc>
          <w:tcPr>
            <w:tcW w:w="1530" w:type="dxa"/>
            <w:shd w:val="clear" w:color="auto" w:fill="F5F5F5"/>
          </w:tcPr>
          <w:p w14:paraId="0C22E4CA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</w:tr>
      <w:tr w:rsidR="009B66E3" w14:paraId="5D046A0F" w14:textId="77777777" w:rsidTr="00912E7A">
        <w:tc>
          <w:tcPr>
            <w:tcW w:w="11178" w:type="dxa"/>
            <w:gridSpan w:val="7"/>
            <w:shd w:val="clear" w:color="auto" w:fill="1A1A1A"/>
          </w:tcPr>
          <w:p w14:paraId="3FA94D39" w14:textId="77777777" w:rsidR="009B66E3" w:rsidRDefault="00196FD7">
            <w:r>
              <w:rPr>
                <w:b/>
                <w:color w:val="FFFFFF"/>
                <w:sz w:val="18"/>
              </w:rPr>
              <w:t xml:space="preserve">  ▌  DEPT FORM CONDITIONAL RULES</w:t>
            </w:r>
          </w:p>
        </w:tc>
      </w:tr>
      <w:tr w:rsidR="009B66E3" w14:paraId="7AFDA1B5" w14:textId="77777777" w:rsidTr="00912E7A">
        <w:tc>
          <w:tcPr>
            <w:tcW w:w="734" w:type="dxa"/>
            <w:shd w:val="clear" w:color="auto" w:fill="E8F0FB"/>
          </w:tcPr>
          <w:p w14:paraId="0D659FF0" w14:textId="77777777" w:rsidR="009B66E3" w:rsidRDefault="00196FD7">
            <w:pPr>
              <w:spacing w:before="20" w:after="20"/>
            </w:pPr>
            <w:r>
              <w:rPr>
                <w:b/>
                <w:color w:val="1F497D"/>
                <w:sz w:val="16"/>
              </w:rPr>
              <w:t>Rules</w:t>
            </w:r>
          </w:p>
        </w:tc>
        <w:tc>
          <w:tcPr>
            <w:tcW w:w="2228" w:type="dxa"/>
            <w:shd w:val="clear" w:color="auto" w:fill="F9F9F9"/>
          </w:tcPr>
          <w:p w14:paraId="0EB56F8A" w14:textId="77777777" w:rsidR="009B66E3" w:rsidRDefault="00196FD7">
            <w:pPr>
              <w:spacing w:before="20" w:after="20"/>
            </w:pPr>
            <w:r>
              <w:rPr>
                <w:i/>
                <w:color w:val="444444"/>
                <w:sz w:val="15"/>
              </w:rPr>
              <w:t>dept_rules</w:t>
            </w:r>
          </w:p>
        </w:tc>
        <w:tc>
          <w:tcPr>
            <w:tcW w:w="1555" w:type="dxa"/>
            <w:shd w:val="clear" w:color="auto" w:fill="F0F0F0"/>
          </w:tcPr>
          <w:p w14:paraId="6184C132" w14:textId="77777777" w:rsidR="009B66E3" w:rsidRDefault="00196FD7">
            <w:pPr>
              <w:spacing w:before="20" w:after="20"/>
            </w:pPr>
            <w:r>
              <w:rPr>
                <w:b/>
                <w:color w:val="1A1A1A"/>
                <w:sz w:val="16"/>
              </w:rPr>
              <w:t>Conditional Rules for Dept Form Fields</w:t>
            </w:r>
          </w:p>
        </w:tc>
        <w:tc>
          <w:tcPr>
            <w:tcW w:w="1557" w:type="dxa"/>
            <w:shd w:val="clear" w:color="auto" w:fill="F5F5F5"/>
          </w:tcPr>
          <w:p w14:paraId="3CF4809E" w14:textId="77777777" w:rsidR="009B66E3" w:rsidRDefault="00196FD7">
            <w:pPr>
              <w:spacing w:before="20" w:after="20"/>
            </w:pPr>
            <w:r>
              <w:rPr>
                <w:color w:val="555555"/>
                <w:sz w:val="16"/>
              </w:rPr>
              <w:t>—</w:t>
            </w:r>
          </w:p>
        </w:tc>
        <w:tc>
          <w:tcPr>
            <w:tcW w:w="1954" w:type="dxa"/>
            <w:shd w:val="clear" w:color="auto" w:fill="F0FBF4"/>
          </w:tcPr>
          <w:p w14:paraId="0AF704FE" w14:textId="77777777" w:rsidR="009B66E3" w:rsidRDefault="00196FD7">
            <w:pPr>
              <w:spacing w:before="20" w:after="20"/>
            </w:pPr>
            <w:r>
              <w:rPr>
                <w:color w:val="005522"/>
                <w:sz w:val="16"/>
              </w:rPr>
              <w:t>Show "line_department" when action button = F (Forward to Department)</w:t>
            </w:r>
          </w:p>
        </w:tc>
        <w:tc>
          <w:tcPr>
            <w:tcW w:w="1620" w:type="dxa"/>
            <w:shd w:val="clear" w:color="auto" w:fill="FFF5E6"/>
          </w:tcPr>
          <w:p w14:paraId="418744B6" w14:textId="77777777" w:rsidR="009B66E3" w:rsidRDefault="00196FD7">
            <w:pPr>
              <w:spacing w:before="20" w:after="20"/>
            </w:pPr>
            <w:r>
              <w:rPr>
                <w:color w:val="994400"/>
                <w:sz w:val="16"/>
              </w:rPr>
              <w:t>Show "condition_details" when noc_status = Conditionally Approved</w:t>
            </w:r>
            <w:r>
              <w:rPr>
                <w:color w:val="994400"/>
                <w:sz w:val="16"/>
              </w:rPr>
              <w:br/>
              <w:t>Show "rejection_reason" when noc_status = Rejected</w:t>
            </w:r>
          </w:p>
        </w:tc>
        <w:tc>
          <w:tcPr>
            <w:tcW w:w="1530" w:type="dxa"/>
            <w:shd w:val="clear" w:color="auto" w:fill="F5F0FB"/>
          </w:tcPr>
          <w:p w14:paraId="7D63DC0C" w14:textId="77777777" w:rsidR="009B66E3" w:rsidRDefault="00196FD7">
            <w:pPr>
              <w:spacing w:before="20" w:after="20"/>
            </w:pPr>
            <w:r>
              <w:rPr>
                <w:color w:val="440088"/>
                <w:sz w:val="16"/>
              </w:rPr>
              <w:t>Show "order_number" when action = A</w:t>
            </w:r>
            <w:r>
              <w:rPr>
                <w:color w:val="440088"/>
                <w:sz w:val="16"/>
              </w:rPr>
              <w:br/>
              <w:t>Show "rejection_reason" when action = R</w:t>
            </w:r>
          </w:p>
        </w:tc>
      </w:tr>
    </w:tbl>
    <w:p w14:paraId="6F318593" w14:textId="77777777" w:rsidR="009B66E3" w:rsidRDefault="009B66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9B66E3" w14:paraId="0FA51876" w14:textId="77777777">
        <w:tc>
          <w:tcPr>
            <w:tcW w:w="14140" w:type="dxa"/>
            <w:shd w:val="clear" w:color="auto" w:fill="F0F0F0"/>
          </w:tcPr>
          <w:p w14:paraId="59DE5D19" w14:textId="77777777" w:rsidR="009B66E3" w:rsidRDefault="00196FD7">
            <w:r>
              <w:rPr>
                <w:b/>
              </w:rPr>
              <w:t xml:space="preserve">LEGEND:  </w:t>
            </w:r>
          </w:p>
          <w:p w14:paraId="42A67C4C" w14:textId="77777777" w:rsidR="009B66E3" w:rsidRDefault="00196FD7">
            <w:r>
              <w:rPr>
                <w:sz w:val="16"/>
              </w:rPr>
              <w:t xml:space="preserve">  ■ STEP 1 (red col) = Applicant</w:t>
            </w:r>
          </w:p>
          <w:p w14:paraId="07FB3EE3" w14:textId="77777777" w:rsidR="009B66E3" w:rsidRDefault="00196FD7">
            <w:r>
              <w:rPr>
                <w:sz w:val="16"/>
              </w:rPr>
              <w:t xml:space="preserve">  ■ STEP 2 (green col) = Verifier</w:t>
            </w:r>
          </w:p>
          <w:p w14:paraId="4CA844AF" w14:textId="77777777" w:rsidR="009B66E3" w:rsidRDefault="00196FD7">
            <w:r>
              <w:rPr>
                <w:sz w:val="16"/>
              </w:rPr>
              <w:t xml:space="preserve">  ■ STEP 3 (orange col) = Line Department</w:t>
            </w:r>
          </w:p>
          <w:p w14:paraId="6E5FCC95" w14:textId="77777777" w:rsidR="009B66E3" w:rsidRDefault="00196FD7">
            <w:r>
              <w:rPr>
                <w:sz w:val="16"/>
              </w:rPr>
              <w:t xml:space="preserve">  ■ STEP 4 (purple col) = Approver</w:t>
            </w:r>
          </w:p>
          <w:p w14:paraId="6C385641" w14:textId="77777777" w:rsidR="009B66E3" w:rsidRDefault="00196FD7">
            <w:r>
              <w:rPr>
                <w:sz w:val="16"/>
              </w:rPr>
              <w:t xml:space="preserve">  ■ Yellow cells = JSON fields (output as valid JSON array/object)</w:t>
            </w:r>
          </w:p>
          <w:p w14:paraId="4851EBA2" w14:textId="77777777" w:rsidR="009B66E3" w:rsidRDefault="00196FD7">
            <w:r>
              <w:rPr>
                <w:sz w:val="16"/>
              </w:rPr>
              <w:t xml:space="preserve">  ■ "—" = null / not applicable for this step</w:t>
            </w:r>
          </w:p>
          <w:p w14:paraId="09C96E9C" w14:textId="77777777" w:rsidR="009B66E3" w:rsidRDefault="00196FD7">
            <w:r>
              <w:rPr>
                <w:sz w:val="16"/>
              </w:rPr>
              <w:t xml:space="preserve">  ■ Dept Form Fields rows = generate m_fb_form_builder_fields entries</w:t>
            </w:r>
          </w:p>
        </w:tc>
      </w:tr>
    </w:tbl>
    <w:p w14:paraId="4BA82CC6" w14:textId="77777777" w:rsidR="009B66E3" w:rsidRDefault="009B66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9B66E3" w14:paraId="052F4E1F" w14:textId="77777777">
        <w:tc>
          <w:tcPr>
            <w:tcW w:w="14140" w:type="dxa"/>
            <w:shd w:val="clear" w:color="auto" w:fill="1A1A1A"/>
          </w:tcPr>
          <w:p w14:paraId="0DCA93D4" w14:textId="77777777" w:rsidR="009B66E3" w:rsidRDefault="00196FD7">
            <w:r>
              <w:rPr>
                <w:b/>
                <w:color w:val="FFFFFF"/>
                <w:sz w:val="20"/>
              </w:rPr>
              <w:lastRenderedPageBreak/>
              <w:t>AGENT 3 — INSTRUCTIONS FOR JSON GENERATION</w:t>
            </w:r>
          </w:p>
          <w:p w14:paraId="2F95F512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1. Read every ROW of the workflow table above.</w:t>
            </w:r>
          </w:p>
          <w:p w14:paraId="26E79134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2. For each STEP column (1–4), collect all parameter values → build one JSON object per step.</w:t>
            </w:r>
          </w:p>
          <w:p w14:paraId="1CBA2D51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3. Resolve roleKey → roleId using ROLE MASTER table (APPLICANT=0, VERIFIER=7, LINE_DEPARTMENT=3, APPROVER=33).</w:t>
            </w:r>
          </w:p>
          <w:p w14:paraId="2D694376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4. Resolve formTypeAbbr → formTypeId using: SELECT id FROM m_fb_form_types WHERE abbr = ?</w:t>
            </w:r>
          </w:p>
          <w:p w14:paraId="3A4DC0D6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5. For action_master_ids_json and action_allowed_json → output as JSON array: ["RBI","F","FA"]</w:t>
            </w:r>
          </w:p>
          <w:p w14:paraId="53EBA9B5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6. For transition_map_json → output as JSON object: {"RBI":{"toStep":1},"F":{"toStep":3},"FA":{"toStep":4}}</w:t>
            </w:r>
          </w:p>
          <w:p w14:paraId="12DA6809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7. For Dept Form Fields rows → generate separate m_fb_form_builder_fields entries for that step's form.</w:t>
            </w:r>
          </w:p>
          <w:p w14:paraId="5FD5EE98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8. Insert all steps into c_application_workflow_configuration with status=DRAFT.</w:t>
            </w:r>
          </w:p>
          <w:p w14:paraId="2D2F2871" w14:textId="77777777" w:rsidR="009B66E3" w:rsidRDefault="00196FD7">
            <w:pPr>
              <w:ind w:left="288"/>
            </w:pPr>
            <w:r>
              <w:rPr>
                <w:color w:val="DDDDDD"/>
                <w:sz w:val="17"/>
              </w:rPr>
              <w:t>9. Final output: JSON array of step objects ready for DB insert.</w:t>
            </w:r>
          </w:p>
        </w:tc>
      </w:tr>
    </w:tbl>
    <w:p w14:paraId="02D4B14A" w14:textId="77777777" w:rsidR="009B66E3" w:rsidRDefault="009B66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9B66E3" w14:paraId="5EC20B30" w14:textId="77777777">
        <w:tc>
          <w:tcPr>
            <w:tcW w:w="14140" w:type="dxa"/>
            <w:shd w:val="clear" w:color="auto" w:fill="F5F5F5"/>
          </w:tcPr>
          <w:p w14:paraId="34A215F0" w14:textId="77777777" w:rsidR="009B66E3" w:rsidRDefault="00196FD7">
            <w:r>
              <w:rPr>
                <w:b/>
                <w:color w:val="1F497D"/>
                <w:sz w:val="18"/>
              </w:rPr>
              <w:t>SAMPLE JSON OUTPUT (Agent 3 generates this from the table above):</w:t>
            </w:r>
          </w:p>
          <w:p w14:paraId="4930588E" w14:textId="77777777" w:rsidR="009B66E3" w:rsidRDefault="00196FD7">
            <w:r>
              <w:rPr>
                <w:rFonts w:ascii="Courier New" w:hAnsi="Courier New"/>
                <w:color w:val="1A1A1A"/>
                <w:sz w:val="15"/>
              </w:rPr>
              <w:t>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"serviceId": "591.0",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"configVersion": 1,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"departmentId": 1,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"steps": [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"step": 1,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"roleKey": "APPLICANT",          // resolved → roleId: 0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"formTypeAbbr": "AF",            // resolved → formTypeId: 1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"jurisdictionLevel": "DISTRICT",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"processingLevel": "District",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"assignmentStrategy": "ROLE",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"nextRoleId": 7,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"forwardRoleId": 7,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"revertRoleId": 0,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"approverId": 33,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"slaHours": 0,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"slaBreachRequiresReason": false,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"isDelayReasonRequired":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"timeInHours": "0",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"actionMasterIdsJson": ["SUBMIT"],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"actionAllowedJson": ["SUBMIT"],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"transitionMapJson": {"SUBMIT": {"toStep": 2}},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"canRevertToInvestor":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"canVerifyDocument":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"canForwardToMultipleRoleId": null,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"isOwnDepartment":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"processAnytime":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"documentShowLast":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"showLiceneceList": "0",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"showFieldEditableOrNot": "0",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"permissableTabFormId": "Application Details,Documents",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"licenceNumberFormat": null,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"subformActionName": "",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"status": "DRAFT",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"departmentForm": { "fields": [], "rules": []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"step": 2,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"roleKey": "VERIFIER",           // resolved → roleId: 7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"formTypeAbbr": "PFVL",          // resolved → formTypeId: 5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"jurisdictionLevel": "DISTRICT",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"processingLevel": "District",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"assignmentStrategy": "ROLE",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"nextRoleId": 33,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 xml:space="preserve">      "forwardRoleId": 3,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"revertRoleId": 0,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"approverId": 33,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"slaHours": 72,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"slaBreachRequiresReason": true,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"isDelayReasonRequired": "Y",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"timeInHours": "72",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"actionMasterIdsJson": ["RBI","F","FA"],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"actionAllowedJson": ["RBI","F","FA"],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"transitionMapJson": {"RBI":{"toStep":1},"F":{"toStep":3},"FA":{"toStep":4}},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"canRevertToInvestor": "Y",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"canVerifyDocument": "Y",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"canForwardToMultipleRoleId": "3",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"isOwnDepartment":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"processAnytime":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"documentShowLast": "N",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"showLiceneceList": "0",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"showFieldEditableOrNot": "0",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"permissableTabFormId": "Application Details,Documents,Scrutiny",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"licenceNumberFormat": null,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"subformActionName": "",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"status": "DRAFT",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"departmentForm":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"fields": [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{"fieldCode":"comments","label":"Comments","inputType":"textarea","isRequired":"N","gridSpan":12,"maxLength":2000},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{"fieldCode":"line_department","label":"Line Department","inputType":"multiselect","isRequired":"N","gridSpan":12,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"options":{"sourceType":"MASTER","masterTable":"m_department"}}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],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"rules": [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{"scope":"field","when":{"field":"_action","operator":"equals","value":"F"},"then":{"action":"required","target":"line_department"}}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]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]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</w:p>
        </w:tc>
      </w:tr>
    </w:tbl>
    <w:p w14:paraId="553414D7" w14:textId="77777777" w:rsidR="00196FD7" w:rsidRDefault="00196FD7"/>
    <w:sectPr w:rsidR="00196FD7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FD7"/>
    <w:rsid w:val="0029639D"/>
    <w:rsid w:val="00326F90"/>
    <w:rsid w:val="00912E7A"/>
    <w:rsid w:val="00922F4F"/>
    <w:rsid w:val="009B66E3"/>
    <w:rsid w:val="00AA1D8D"/>
    <w:rsid w:val="00AB4A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85C33"/>
  <w14:defaultImageDpi w14:val="300"/>
  <w15:docId w15:val="{E41893A3-74EB-4B63-8F55-C54A1390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A16805-864A-45B6-828B-46095C9BE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sharma</cp:lastModifiedBy>
  <cp:revision>3</cp:revision>
  <dcterms:created xsi:type="dcterms:W3CDTF">2013-12-23T23:15:00Z</dcterms:created>
  <dcterms:modified xsi:type="dcterms:W3CDTF">2026-03-21T04:11:00Z</dcterms:modified>
  <cp:category/>
</cp:coreProperties>
</file>