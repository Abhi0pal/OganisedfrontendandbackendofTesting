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CC0000"/>
          </w:tcPr>
          <w:p w:rsidR="00363157" w:rsidRDefault="00A64A2F">
            <w:pPr>
              <w:jc w:val="center"/>
            </w:pPr>
            <w:r>
              <w:rPr>
                <w:b/>
                <w:color w:val="FFFFFF"/>
                <w:sz w:val="24"/>
              </w:rPr>
              <w:t>GOVERNMENT OF KARNATAKA — DEPARTMENT OF INDUSTRIES &amp; COMMERCE</w:t>
            </w:r>
          </w:p>
        </w:tc>
      </w:tr>
    </w:tbl>
    <w:p w:rsidR="00363157" w:rsidRDefault="00363157"/>
    <w:p w:rsidR="00363157" w:rsidRDefault="00A64A2F">
      <w:pPr>
        <w:jc w:val="center"/>
      </w:pPr>
      <w:r>
        <w:rPr>
          <w:b/>
          <w:color w:val="CC0000"/>
          <w:sz w:val="44"/>
        </w:rPr>
        <w:t>Combined Application Form (CAF)</w:t>
      </w:r>
    </w:p>
    <w:p w:rsidR="00363157" w:rsidRDefault="00A64A2F">
      <w:pPr>
        <w:jc w:val="center"/>
      </w:pPr>
      <w:r>
        <w:rPr>
          <w:b/>
          <w:sz w:val="28"/>
        </w:rPr>
        <w:t>Service Requirement Specification (SRS)</w:t>
      </w:r>
    </w:p>
    <w:p w:rsidR="00363157" w:rsidRDefault="00A64A2F">
      <w:pPr>
        <w:jc w:val="center"/>
      </w:pPr>
      <w:r>
        <w:rPr>
          <w:i/>
          <w:color w:val="555555"/>
          <w:sz w:val="20"/>
        </w:rPr>
        <w:t>Techno-Functional Document — FormBuilder + Workflow System</w:t>
      </w:r>
    </w:p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63157">
        <w:tc>
          <w:tcPr>
            <w:tcW w:w="4986" w:type="dxa"/>
            <w:shd w:val="clear" w:color="auto" w:fill="F0F0F0"/>
          </w:tcPr>
          <w:p w:rsidR="00363157" w:rsidRDefault="00A64A2F">
            <w:r>
              <w:rPr>
                <w:b/>
                <w:sz w:val="20"/>
              </w:rPr>
              <w:t>Form Name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20"/>
              </w:rPr>
              <w:t>Combined Application Form (CAF)</w:t>
            </w:r>
          </w:p>
        </w:tc>
      </w:tr>
      <w:tr w:rsidR="00363157">
        <w:tc>
          <w:tcPr>
            <w:tcW w:w="4986" w:type="dxa"/>
            <w:shd w:val="clear" w:color="auto" w:fill="F0F0F0"/>
          </w:tcPr>
          <w:p w:rsidR="00363157" w:rsidRDefault="00A64A2F">
            <w:r>
              <w:rPr>
                <w:b/>
                <w:sz w:val="20"/>
              </w:rPr>
              <w:t>Service ID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20"/>
              </w:rPr>
              <w:t>591.0</w:t>
            </w:r>
          </w:p>
        </w:tc>
      </w:tr>
      <w:tr w:rsidR="00363157">
        <w:tc>
          <w:tcPr>
            <w:tcW w:w="4986" w:type="dxa"/>
            <w:shd w:val="clear" w:color="auto" w:fill="F0F0F0"/>
          </w:tcPr>
          <w:p w:rsidR="00363157" w:rsidRDefault="00A64A2F">
            <w:r>
              <w:rPr>
                <w:b/>
                <w:sz w:val="20"/>
              </w:rPr>
              <w:t>Department ID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20"/>
              </w:rPr>
              <w:t>1</w:t>
            </w:r>
          </w:p>
        </w:tc>
      </w:tr>
      <w:tr w:rsidR="00363157">
        <w:tc>
          <w:tcPr>
            <w:tcW w:w="4986" w:type="dxa"/>
            <w:shd w:val="clear" w:color="auto" w:fill="F0F0F0"/>
          </w:tcPr>
          <w:p w:rsidR="00363157" w:rsidRDefault="00A64A2F">
            <w:r>
              <w:rPr>
                <w:b/>
                <w:sz w:val="20"/>
              </w:rPr>
              <w:t>Form Type ID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20"/>
              </w:rPr>
              <w:t>1  (New Application)</w:t>
            </w:r>
          </w:p>
        </w:tc>
      </w:tr>
      <w:tr w:rsidR="00363157">
        <w:tc>
          <w:tcPr>
            <w:tcW w:w="4986" w:type="dxa"/>
            <w:shd w:val="clear" w:color="auto" w:fill="F0F0F0"/>
          </w:tcPr>
          <w:p w:rsidR="00363157" w:rsidRDefault="00A64A2F">
            <w:r>
              <w:rPr>
                <w:b/>
                <w:sz w:val="20"/>
              </w:rPr>
              <w:t>Version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20"/>
              </w:rPr>
              <w:t>2.0 — Final</w:t>
            </w:r>
          </w:p>
        </w:tc>
      </w:tr>
      <w:tr w:rsidR="00363157">
        <w:tc>
          <w:tcPr>
            <w:tcW w:w="4986" w:type="dxa"/>
            <w:shd w:val="clear" w:color="auto" w:fill="F0F0F0"/>
          </w:tcPr>
          <w:p w:rsidR="00363157" w:rsidRDefault="00A64A2F">
            <w:r>
              <w:rPr>
                <w:b/>
                <w:sz w:val="20"/>
              </w:rPr>
              <w:t>Date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20"/>
              </w:rPr>
              <w:t>2026-03-12</w:t>
            </w:r>
          </w:p>
        </w:tc>
      </w:tr>
      <w:tr w:rsidR="00363157">
        <w:tc>
          <w:tcPr>
            <w:tcW w:w="4986" w:type="dxa"/>
            <w:shd w:val="clear" w:color="auto" w:fill="F0F0F0"/>
          </w:tcPr>
          <w:p w:rsidR="00363157" w:rsidRDefault="00A64A2F">
            <w:r>
              <w:rPr>
                <w:b/>
                <w:sz w:val="20"/>
              </w:rPr>
              <w:t>Total Pages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20"/>
              </w:rPr>
              <w:t>7  (+ 3 system pages: Payment, Signing, Summary)</w:t>
            </w:r>
          </w:p>
        </w:tc>
      </w:tr>
      <w:tr w:rsidR="00363157">
        <w:tc>
          <w:tcPr>
            <w:tcW w:w="4986" w:type="dxa"/>
            <w:shd w:val="clear" w:color="auto" w:fill="F0F0F0"/>
          </w:tcPr>
          <w:p w:rsidR="00363157" w:rsidRDefault="00A64A2F">
            <w:r>
              <w:rPr>
                <w:b/>
                <w:sz w:val="20"/>
              </w:rPr>
              <w:t>Total Fields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20"/>
              </w:rPr>
              <w:t>143 fields  |  25 conditional rules  |  1 add-more group</w:t>
            </w:r>
          </w:p>
        </w:tc>
      </w:tr>
      <w:tr w:rsidR="00363157">
        <w:tc>
          <w:tcPr>
            <w:tcW w:w="4986" w:type="dxa"/>
            <w:shd w:val="clear" w:color="auto" w:fill="F0F0F0"/>
          </w:tcPr>
          <w:p w:rsidR="00363157" w:rsidRDefault="00A64A2F">
            <w:r>
              <w:rPr>
                <w:b/>
                <w:sz w:val="20"/>
              </w:rPr>
              <w:t>Purpose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20"/>
              </w:rPr>
              <w:t>Establishing new / Expansion / Diversification / Modernization of Industrial Units in Karnataka</w:t>
            </w:r>
          </w:p>
        </w:tc>
      </w:tr>
    </w:tbl>
    <w:p w:rsidR="00363157" w:rsidRDefault="00363157"/>
    <w:p w:rsidR="00363157" w:rsidRDefault="00A64A2F">
      <w:pPr>
        <w:jc w:val="center"/>
      </w:pPr>
      <w:r>
        <w:rPr>
          <w:i/>
          <w:color w:val="555555"/>
          <w:sz w:val="18"/>
        </w:rPr>
        <w:t>This document is the authoritative SRS for AI-assisted FormBuilder JSON generation.</w:t>
      </w:r>
      <w:r>
        <w:rPr>
          <w:i/>
          <w:color w:val="555555"/>
          <w:sz w:val="18"/>
        </w:rPr>
        <w:br/>
        <w:t>Follow this exact format when onboarding new department services.</w:t>
      </w:r>
    </w:p>
    <w:p w:rsidR="00363157" w:rsidRDefault="00A64A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CC0000"/>
          </w:tcPr>
          <w:p w:rsidR="00363157" w:rsidRDefault="00A64A2F">
            <w:pPr>
              <w:spacing w:before="60" w:after="60"/>
            </w:pPr>
            <w:r>
              <w:rPr>
                <w:b/>
                <w:color w:val="FFFFFF"/>
                <w:sz w:val="26"/>
              </w:rPr>
              <w:lastRenderedPageBreak/>
              <w:t>HOW TO USE THIS SRS DOCUMENT — 3-AGENT AI APPROACH</w:t>
            </w:r>
          </w:p>
        </w:tc>
      </w:tr>
    </w:tbl>
    <w:p w:rsidR="00363157" w:rsidRDefault="00363157"/>
    <w:p w:rsidR="00363157" w:rsidRDefault="00A64A2F">
      <w:r>
        <w:rPr>
          <w:sz w:val="20"/>
        </w:rPr>
        <w:t>This SRS (Service Requirement Specification) is the single source of truth for configuring any government service in the FormBuilder + Workflow system. Upload this document to the AI system — it uses 3 specialized agents to auto-generate complete database-ready JSON for all tables.</w:t>
      </w:r>
    </w:p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63157">
        <w:tc>
          <w:tcPr>
            <w:tcW w:w="3324" w:type="dxa"/>
            <w:shd w:val="clear" w:color="auto" w:fill="1F497D"/>
          </w:tcPr>
          <w:p w:rsidR="00363157" w:rsidRDefault="00A64A2F">
            <w:r>
              <w:rPr>
                <w:b/>
                <w:color w:val="FFFFFF"/>
                <w:sz w:val="20"/>
              </w:rPr>
              <w:t>AGENT 1 — Form Builder</w:t>
            </w:r>
          </w:p>
        </w:tc>
        <w:tc>
          <w:tcPr>
            <w:tcW w:w="3324" w:type="dxa"/>
            <w:shd w:val="clear" w:color="auto" w:fill="1D6F42"/>
          </w:tcPr>
          <w:p w:rsidR="00363157" w:rsidRDefault="00A64A2F">
            <w:r>
              <w:rPr>
                <w:b/>
                <w:color w:val="FFFFFF"/>
                <w:sz w:val="20"/>
              </w:rPr>
              <w:t>AGENT 2 — Document Checklist</w:t>
            </w:r>
          </w:p>
        </w:tc>
        <w:tc>
          <w:tcPr>
            <w:tcW w:w="3324" w:type="dxa"/>
            <w:shd w:val="clear" w:color="auto" w:fill="CC0000"/>
          </w:tcPr>
          <w:p w:rsidR="00363157" w:rsidRDefault="00A64A2F">
            <w:r>
              <w:rPr>
                <w:b/>
                <w:color w:val="FFFFFF"/>
                <w:sz w:val="20"/>
              </w:rPr>
              <w:t>AGENT 3 — Workflow Configurator</w:t>
            </w:r>
          </w:p>
        </w:tc>
      </w:tr>
      <w:tr w:rsidR="00363157">
        <w:tc>
          <w:tcPr>
            <w:tcW w:w="3324" w:type="dxa"/>
          </w:tcPr>
          <w:p w:rsidR="00363157" w:rsidRDefault="00A64A2F">
            <w:r>
              <w:rPr>
                <w:sz w:val="18"/>
              </w:rPr>
              <w:t>Reads Pages 1–N of this SRS.</w:t>
            </w:r>
            <w:r>
              <w:rPr>
                <w:sz w:val="18"/>
              </w:rPr>
              <w:br/>
              <w:t>Generates JSON for:</w:t>
            </w:r>
            <w:r>
              <w:rPr>
                <w:sz w:val="18"/>
              </w:rPr>
              <w:br/>
              <w:t>• m_fb_form_mapping</w:t>
            </w:r>
            <w:r>
              <w:rPr>
                <w:sz w:val="18"/>
              </w:rPr>
              <w:br/>
              <w:t>• m_fb_page_master</w:t>
            </w:r>
            <w:r>
              <w:rPr>
                <w:sz w:val="18"/>
              </w:rPr>
              <w:br/>
              <w:t>• m_fb_form_categories</w:t>
            </w:r>
            <w:r>
              <w:rPr>
                <w:sz w:val="18"/>
              </w:rPr>
              <w:br/>
              <w:t>• m_fb_form_builder_fields</w:t>
            </w:r>
            <w:r>
              <w:rPr>
                <w:sz w:val="18"/>
              </w:rPr>
              <w:br/>
              <w:t>• m_fb_formfield_options</w:t>
            </w:r>
            <w:r>
              <w:rPr>
                <w:sz w:val="18"/>
              </w:rPr>
              <w:br/>
              <w:t>• m_fb_form_rules</w:t>
            </w:r>
            <w:r>
              <w:rPr>
                <w:sz w:val="18"/>
              </w:rPr>
              <w:br/>
              <w:t>• m_fb_addmore_groups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8"/>
              </w:rPr>
              <w:t>Reads the DOCUMENT CHECKLIST section.</w:t>
            </w:r>
            <w:r>
              <w:rPr>
                <w:sz w:val="18"/>
              </w:rPr>
              <w:br/>
              <w:t>Generates JSON for:</w:t>
            </w:r>
            <w:r>
              <w:rPr>
                <w:sz w:val="18"/>
              </w:rPr>
              <w:br/>
              <w:t>• Document master entries</w:t>
            </w:r>
            <w:r>
              <w:rPr>
                <w:sz w:val="18"/>
              </w:rPr>
              <w:br/>
              <w:t>• Mandatory / Conditional flags</w:t>
            </w:r>
            <w:r>
              <w:rPr>
                <w:sz w:val="18"/>
              </w:rPr>
              <w:br/>
              <w:t>• File type &amp; size rules</w:t>
            </w:r>
            <w:r>
              <w:rPr>
                <w:sz w:val="18"/>
              </w:rPr>
              <w:br/>
              <w:t>• Conditional visibility rules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8"/>
              </w:rPr>
              <w:t>Reads the WORKFLOW section.</w:t>
            </w:r>
            <w:r>
              <w:rPr>
                <w:sz w:val="18"/>
              </w:rPr>
              <w:br/>
              <w:t>Generates JSON for:</w:t>
            </w:r>
            <w:r>
              <w:rPr>
                <w:sz w:val="18"/>
              </w:rPr>
              <w:br/>
              <w:t>• c_application_workflow_configuration</w:t>
            </w:r>
            <w:r>
              <w:rPr>
                <w:sz w:val="18"/>
              </w:rPr>
              <w:br/>
              <w:t>• Step roles, SLA, actions</w:t>
            </w:r>
            <w:r>
              <w:rPr>
                <w:sz w:val="18"/>
              </w:rPr>
              <w:br/>
              <w:t>• Transition map</w:t>
            </w:r>
            <w:r>
              <w:rPr>
                <w:sz w:val="18"/>
              </w:rPr>
              <w:br/>
              <w:t>• Dept form fields per step</w:t>
            </w:r>
            <w:r>
              <w:rPr>
                <w:sz w:val="18"/>
              </w:rPr>
              <w:br/>
              <w:t>• Action buttons from m_workflow_action_master</w:t>
            </w:r>
          </w:p>
        </w:tc>
      </w:tr>
      <w:tr w:rsidR="00363157">
        <w:tc>
          <w:tcPr>
            <w:tcW w:w="9972" w:type="dxa"/>
            <w:gridSpan w:val="3"/>
            <w:shd w:val="clear" w:color="auto" w:fill="F0F0F0"/>
          </w:tcPr>
          <w:p w:rsidR="00363157" w:rsidRDefault="00A64A2F">
            <w:r>
              <w:rPr>
                <w:b/>
                <w:sz w:val="20"/>
              </w:rPr>
              <w:t>PROCESSING STEPS</w:t>
            </w:r>
          </w:p>
        </w:tc>
      </w:tr>
      <w:tr w:rsidR="00363157">
        <w:tc>
          <w:tcPr>
            <w:tcW w:w="9972" w:type="dxa"/>
            <w:gridSpan w:val="3"/>
          </w:tcPr>
          <w:p w:rsidR="00363157" w:rsidRDefault="00A64A2F">
            <w:r>
              <w:rPr>
                <w:sz w:val="18"/>
              </w:rPr>
              <w:t>Step 1: Upload this .txt / .pdf file to the AI FormBuilder system</w:t>
            </w:r>
            <w:r>
              <w:rPr>
                <w:sz w:val="18"/>
              </w:rPr>
              <w:br/>
              <w:t>Step 2: Agent 1 reads every PAGE, SECTION, FIELD, and CONDITIONAL RULE → generates Form JSON</w:t>
            </w:r>
            <w:r>
              <w:rPr>
                <w:sz w:val="18"/>
              </w:rPr>
              <w:br/>
              <w:t>Step 3: Agent 2 reads DOCUMENT CHECKLIST section → generates Document JSON</w:t>
            </w:r>
            <w:r>
              <w:rPr>
                <w:sz w:val="18"/>
              </w:rPr>
              <w:br/>
              <w:t>Step 4: Agent 3 reads WORKFLOW section → generates Workflow Configuration JSON</w:t>
            </w:r>
            <w:r>
              <w:rPr>
                <w:sz w:val="18"/>
              </w:rPr>
              <w:br/>
              <w:t>Step 5: Admin reviews all 3 JSONs in preview screen</w:t>
            </w:r>
            <w:r>
              <w:rPr>
                <w:sz w:val="18"/>
              </w:rPr>
              <w:br/>
              <w:t>Step 6: On approval, JSON is inserted into DB tables automatically</w:t>
            </w:r>
            <w:r>
              <w:rPr>
                <w:sz w:val="18"/>
              </w:rPr>
              <w:br/>
              <w:t>Step 7: Service is live for applicants on the Single Window Portal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Field Type Reference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63157">
        <w:tc>
          <w:tcPr>
            <w:tcW w:w="332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Type</w:t>
            </w:r>
          </w:p>
        </w:tc>
        <w:tc>
          <w:tcPr>
            <w:tcW w:w="332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32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Examples in CAF</w:t>
            </w:r>
          </w:p>
        </w:tc>
      </w:tr>
      <w:tr w:rsidR="00363157">
        <w:tc>
          <w:tcPr>
            <w:tcW w:w="3324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Single-line text input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Name, Address, PAN, CIN</w:t>
            </w:r>
          </w:p>
        </w:tc>
      </w:tr>
      <w:tr w:rsidR="00363157"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Numeric input (integer or decimal)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Investment, Area, Employment</w:t>
            </w:r>
          </w:p>
        </w:tc>
      </w:tr>
      <w:tr w:rsidR="00363157">
        <w:tc>
          <w:tcPr>
            <w:tcW w:w="3324" w:type="dxa"/>
          </w:tcPr>
          <w:p w:rsidR="00363157" w:rsidRDefault="00A64A2F">
            <w:r>
              <w:rPr>
                <w:sz w:val="17"/>
              </w:rPr>
              <w:t>SELECT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Single-select dropdown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District, Type Of Proposal</w:t>
            </w:r>
          </w:p>
        </w:tc>
      </w:tr>
      <w:tr w:rsidR="00363157"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MULTISELECT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Multi-value dropdown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Assistance Type</w:t>
            </w:r>
          </w:p>
        </w:tc>
      </w:tr>
      <w:tr w:rsidR="00363157">
        <w:tc>
          <w:tcPr>
            <w:tcW w:w="3324" w:type="dxa"/>
          </w:tcPr>
          <w:p w:rsidR="00363157" w:rsidRDefault="00A64A2F">
            <w:r>
              <w:rPr>
                <w:sz w:val="17"/>
              </w:rPr>
              <w:t>RADIO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Radio button (2–4 options)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Yes/No, New/Existing</w:t>
            </w:r>
          </w:p>
        </w:tc>
      </w:tr>
      <w:tr w:rsidR="00363157"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CHECKBOX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Single checkbox (true/false)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Same Address flag</w:t>
            </w:r>
          </w:p>
        </w:tc>
      </w:tr>
      <w:tr w:rsidR="00363157">
        <w:tc>
          <w:tcPr>
            <w:tcW w:w="3324" w:type="dxa"/>
          </w:tcPr>
          <w:p w:rsidR="00363157" w:rsidRDefault="00A64A2F">
            <w:r>
              <w:rPr>
                <w:sz w:val="17"/>
              </w:rPr>
              <w:t>DATE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Date picker (calendar)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Date Of Incorporation</w:t>
            </w:r>
          </w:p>
        </w:tc>
      </w:tr>
      <w:tr w:rsidR="00363157"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TEL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Phone/mobile number input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Mobile Number</w:t>
            </w:r>
          </w:p>
        </w:tc>
      </w:tr>
      <w:tr w:rsidR="00363157">
        <w:tc>
          <w:tcPr>
            <w:tcW w:w="3324" w:type="dxa"/>
          </w:tcPr>
          <w:p w:rsidR="00363157" w:rsidRDefault="00A64A2F">
            <w:r>
              <w:rPr>
                <w:sz w:val="17"/>
              </w:rPr>
              <w:t>EMAIL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Email address input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Corporate Email</w:t>
            </w:r>
          </w:p>
        </w:tc>
      </w:tr>
      <w:tr w:rsidR="00363157"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TEXTAREA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Multi-line text area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Products Description</w:t>
            </w:r>
          </w:p>
        </w:tc>
      </w:tr>
      <w:tr w:rsidR="00363157">
        <w:tc>
          <w:tcPr>
            <w:tcW w:w="3324" w:type="dxa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File upload (DMS integrated)</w:t>
            </w:r>
          </w:p>
        </w:tc>
        <w:tc>
          <w:tcPr>
            <w:tcW w:w="3324" w:type="dxa"/>
          </w:tcPr>
          <w:p w:rsidR="00363157" w:rsidRDefault="00A64A2F">
            <w:r>
              <w:rPr>
                <w:sz w:val="17"/>
              </w:rPr>
              <w:t>PAN Card, DPR, Land Deed</w:t>
            </w:r>
          </w:p>
        </w:tc>
      </w:tr>
      <w:tr w:rsidR="00363157"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HIDDEN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Hidden system field (not shown)</w:t>
            </w:r>
          </w:p>
        </w:tc>
        <w:tc>
          <w:tcPr>
            <w:tcW w:w="33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Internal tracking IDs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Mandatory Field Values</w:t>
            </w:r>
          </w:p>
        </w:tc>
      </w:tr>
    </w:tbl>
    <w:p w:rsidR="00363157" w:rsidRDefault="00363157"/>
    <w:p w:rsidR="00363157" w:rsidRDefault="00A64A2F">
      <w:pPr>
        <w:pStyle w:val="ListBullet"/>
      </w:pPr>
      <w:r>
        <w:rPr>
          <w:sz w:val="18"/>
        </w:rPr>
        <w:t>[Yes]              Always required. Form cannot be submitted without this field.</w:t>
      </w:r>
    </w:p>
    <w:p w:rsidR="00363157" w:rsidRDefault="00A64A2F">
      <w:pPr>
        <w:pStyle w:val="ListBullet"/>
      </w:pPr>
      <w:r>
        <w:rPr>
          <w:sz w:val="18"/>
        </w:rPr>
        <w:t>[No]               Optional. User may leave blank.</w:t>
      </w:r>
    </w:p>
    <w:p w:rsidR="00363157" w:rsidRDefault="00A64A2F">
      <w:pPr>
        <w:pStyle w:val="ListBullet"/>
      </w:pPr>
      <w:r>
        <w:rPr>
          <w:sz w:val="18"/>
        </w:rPr>
        <w:t>[Conditional]      Required only when specific condition is met (see CONDITIONAL RULES).</w:t>
      </w:r>
    </w:p>
    <w:p w:rsidR="00363157" w:rsidRDefault="00A64A2F">
      <w:pPr>
        <w:pStyle w:val="ListBullet"/>
      </w:pPr>
      <w:r>
        <w:rPr>
          <w:sz w:val="18"/>
        </w:rPr>
        <w:t>[Auto Populated]   Pre-filled from investor registration. Usually read-only.</w:t>
      </w:r>
    </w:p>
    <w:p w:rsidR="00363157" w:rsidRDefault="00A64A2F">
      <w:pPr>
        <w:pStyle w:val="ListBullet"/>
      </w:pPr>
      <w:r>
        <w:rPr>
          <w:sz w:val="18"/>
        </w:rPr>
        <w:t>[Auto Calculated]  System calculates value (e.g. totals). Always read-only.</w:t>
      </w:r>
    </w:p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lastRenderedPageBreak/>
              <w:t>Source Types for Dropdown / Select Fields</w:t>
            </w:r>
          </w:p>
        </w:tc>
      </w:tr>
    </w:tbl>
    <w:p w:rsidR="00363157" w:rsidRDefault="00363157"/>
    <w:p w:rsidR="00363157" w:rsidRDefault="00A64A2F">
      <w:pPr>
        <w:pStyle w:val="ListBullet"/>
      </w:pPr>
      <w:r>
        <w:rPr>
          <w:sz w:val="18"/>
        </w:rPr>
        <w:t>STATIC:  Options listed inline in this SRS. Fixed values (e.g. Yes/No, Zone 1–5).</w:t>
      </w:r>
    </w:p>
    <w:p w:rsidR="00363157" w:rsidRDefault="00A64A2F">
      <w:pPr>
        <w:pStyle w:val="ListBullet"/>
      </w:pPr>
      <w:r>
        <w:rPr>
          <w:sz w:val="18"/>
        </w:rPr>
        <w:t>MASTER:  Options come from a DB master table (e.g. Country, District, NIC Code). Master table name is written in Source field.</w:t>
      </w:r>
    </w:p>
    <w:p w:rsidR="00363157" w:rsidRDefault="00A64A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CC0000"/>
          </w:tcPr>
          <w:p w:rsidR="00363157" w:rsidRDefault="00A64A2F">
            <w:pPr>
              <w:spacing w:before="60" w:after="60"/>
            </w:pPr>
            <w:r>
              <w:rPr>
                <w:b/>
                <w:color w:val="FFFFFF"/>
                <w:sz w:val="26"/>
              </w:rPr>
              <w:lastRenderedPageBreak/>
              <w:t>AGENT 1 — APPLICANT FORM DEFINITION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1F497D"/>
          </w:tcPr>
          <w:p w:rsidR="00363157" w:rsidRDefault="00A64A2F">
            <w:pPr>
              <w:spacing w:before="40" w:after="40"/>
            </w:pPr>
            <w:r>
              <w:rPr>
                <w:b/>
                <w:color w:val="FFFFFF"/>
              </w:rPr>
              <w:t>PAGE 1 — COMPANY DETAILS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1.1 — Company Details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New Or Existing Offline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Radio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Default: new. | Existing Offline means industrial unit already in operation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Type Of Proposal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New Project | Diversification | Modernization | Expansion | Closure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3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CAF Id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Source: MASTER (Approved CAF IDs for logged-in investor) | When a CAF ID is selected, data auto-populates this form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4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Name Of Company Unit Trust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1F497D"/>
                <w:sz w:val="17"/>
              </w:rPr>
              <w:t>Auto Populated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Demo Company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5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Primary Activity Of Project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Manufacturing | Service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Constitution Of Establishment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LLP | Private Limited | Society | Public Limited | Trust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Company PAN 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1F497D"/>
                <w:sz w:val="17"/>
              </w:rPr>
              <w:t>Auto Populated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 chars | Pattern: ^[A-Z]{5}[0-9]{4}[A-Z]{1}$ | Masked display (last 4 chars visible)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8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Corporate Identification 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21 chars | Pattern: ^[LUu]{1}[0-9]{5}[A-Za-z]{2}[0-9]{4}[A-Za-z]{3}[0-9]{6}$ | Authenticated via CIN API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9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LLPIN 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7 chars | Limited Liability Partnership Identification Number. Authenticated via CIN API.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10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Do You Have GST 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Radio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yes | no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GST 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 xml:space="preserve">Max: 15 chars | Pattern: ^[0-9]{2}[A-Z]{5}[0-9]{4}[A-Z]{1}[1-9A-Z]{1}Z[0-9A-Z]{1}$ | 15-char </w:t>
            </w:r>
            <w:r>
              <w:rPr>
                <w:sz w:val="17"/>
              </w:rPr>
              <w:lastRenderedPageBreak/>
              <w:t>alphanumeric GSTIN. Validated via GST API.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lastRenderedPageBreak/>
              <w:t>12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Date Of Incorporation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Date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Auto populated from investor registration. Editable only for Sole Proprietorship.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13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Date Of Business Commencement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Date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{"maxDate": "today", "minAfterField": "Date Of Incorporation"} | Should not be a future date and not prior to Date of Incorporation.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14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Is A Startup Company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Radio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yes | no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"CAF Id" when "Type Of Proposal" = "expansion" OR "diversification" OR "modernization"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"Corporate Identification Number" when "Constitution Of Establishment" = "public_limited" OR "private_limited" OR "one_person_company" OR "section_8" OR "llp"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"LLPIN Number" when "Constitution Of Establishment" = "llp"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"GST Number" when "Do You Have GST Number" = "yes"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"Date Of Business Commencement" when "Type Of Proposal" = "expansion" OR "diversification" OR "modernization"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1.2 — Corporate Address</w:t>
            </w:r>
          </w:p>
        </w:tc>
      </w:tr>
    </w:tbl>
    <w:p w:rsidR="00363157" w:rsidRDefault="00363157"/>
    <w:p w:rsidR="00363157" w:rsidRDefault="00A64A2F">
      <w:r>
        <w:rPr>
          <w:i/>
          <w:color w:val="444444"/>
          <w:sz w:val="18"/>
        </w:rPr>
        <w:t>ℹ  Fields in this section auto-fetch from CIN API for company types. Others enter manually.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15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Corporate Address Line 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255 chars | Auto fetched from CIN API for company types. Others enter manually.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Corporate Address Line 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Corporate Country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Source: MASTER (m_country)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18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Corporate State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 xml:space="preserve">Andhra Pradesh | Arunachal Pradesh | Assam | Bihar | Chhattisgarh | Goa | Gujarat | Haryana | Himachal Pradesh | Jharkhand | Karnataka | Kerala | Madhya Pradesh | Maharashtra | Manipur | Meghalaya | Mizoram | Nagaland | Odisha | Punjab | Rajasthan | </w:t>
            </w:r>
            <w:r>
              <w:rPr>
                <w:sz w:val="17"/>
              </w:rPr>
              <w:lastRenderedPageBreak/>
              <w:t>Sikkim | Tamil Nadu | Telangana | Tripura | Uttar Pradesh | Uttarakhand | West Bengal | Andaman and Nicobar Islands | Chandigarh | Dadra and Nagar Haveli and Daman and Diu | Delhi | Jammu and Kashmir | Ladakh | Lakshadweep | Puducherry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lastRenderedPageBreak/>
              <w:t>19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Corporate District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Source: MASTER (m_district) | Filtered by selected State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20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Corporate Taluk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50 chars | Validation: {"noSpecialChars": true}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21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Corporate City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50 chars | Validation: {"noSpecialChars": true}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Corporate Pin Code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10 chars | Validation: {"noSpecialChars": true}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23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Corporate Std Code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24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Corporate Phone 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15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25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Corporate Country Code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15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Corporate Mobile 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10 chars | No special characters allowed. Encrypted storage.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27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Corporate Email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EMAIL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100 chars | Encrypted storage. Not exposed without investor consent.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28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Correspondence Address Same As Corporate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Checkbox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If checked, Corporate Address is copied to Correspondence Address.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1.3 — Correspondence Address</w:t>
            </w:r>
          </w:p>
        </w:tc>
      </w:tr>
    </w:tbl>
    <w:p w:rsidR="00363157" w:rsidRDefault="00363157"/>
    <w:p w:rsidR="00363157" w:rsidRDefault="00A64A2F">
      <w:r>
        <w:rPr>
          <w:i/>
          <w:color w:val="444444"/>
          <w:sz w:val="18"/>
        </w:rPr>
        <w:t>ℹ  This section is shown when "Correspondence Address Same As Corporate" is unchecked.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29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Correspondence Address Line 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300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30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Correspondence Address Line 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300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31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Correspondence Country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Source: MASTER (m_country)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32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 xml:space="preserve">Correspondence </w:t>
            </w:r>
            <w:r>
              <w:rPr>
                <w:sz w:val="17"/>
              </w:rPr>
              <w:lastRenderedPageBreak/>
              <w:t>State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lastRenderedPageBreak/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 xml:space="preserve">Source: MASTER </w:t>
            </w:r>
            <w:r>
              <w:rPr>
                <w:sz w:val="17"/>
              </w:rPr>
              <w:lastRenderedPageBreak/>
              <w:t>(m_state)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lastRenderedPageBreak/>
              <w:t>33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Correspondence District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Source: MASTER (m_district) | Filtered by selected State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34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Correspondence Taluk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50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35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Correspondence City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50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36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Correspondence Pin Code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10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37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Correspondence Std Code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38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Correspondence Phone 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15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39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Correspondence Country Code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5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40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Correspondence Mobile 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10 chars | Encrypted storage.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41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Correspondence Email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EMAIL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100 chars | Encrypted storage.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entire Correspondence Address section when "Correspondence Address Same As Corporate" is unchecked (value = false/unchecked)</w:t>
            </w:r>
          </w:p>
        </w:tc>
      </w:tr>
    </w:tbl>
    <w:p w:rsidR="00363157" w:rsidRDefault="00363157"/>
    <w:p w:rsidR="00363157" w:rsidRDefault="00A64A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1F497D"/>
          </w:tcPr>
          <w:p w:rsidR="00363157" w:rsidRDefault="00A64A2F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2 — AUTHORIZED SIGNATORY AND PROMOTER DETAILS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2.1 — Authorized Signatory Details</w:t>
            </w:r>
          </w:p>
        </w:tc>
      </w:tr>
    </w:tbl>
    <w:p w:rsidR="00363157" w:rsidRDefault="00363157"/>
    <w:p w:rsidR="00363157" w:rsidRDefault="00A64A2F">
      <w:r>
        <w:rPr>
          <w:i/>
          <w:color w:val="444444"/>
          <w:sz w:val="18"/>
        </w:rPr>
        <w:t>ℹ  Authorized Signatory is the person authorized to sign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42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Authorized Signatory Name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100 chars | Full name as per PAN/Aadhaar.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43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Authorized Signatory Designation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100 chars | Designation of the authorized signatory (e.g. Director, MD, Partner).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44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Authorized Signatory PAN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 chars | Pattern: ^[A-Z]{5}[0-9]{4}[A-Z]{1}$ | PAN of the Authorized Signatory (not company PAN).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45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Authorized Signatory Aadhaar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12 chars | Pattern: ^\d{12}$ | Aadhaar of Authorized Signatory. Masked display. Encrypted storage.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46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Authorized Signatory Mobile 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 chars | Pattern: ^[6-9]\d{9}$ | Mobile number for OTP and communication. Encrypted storage.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47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Authorized Signatory Email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EMAIL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100 chars | Email of the authorized signatory. Encrypted storage.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48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Authorized Signatory DIN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8 chars | Pattern: ^[0-9]{8}$ | Director Identification Number. Authenticated via MCA API.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49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Authorized Signatory Address Line 1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50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Authorized Signatory Address Line 2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51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Authorized Signatory Country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 xml:space="preserve">India | United States | United Kingdom | Canada | Australia | Germany | France | Japan | China | Brazil | Russia | South Africa | Italy | </w:t>
            </w:r>
            <w:r>
              <w:rPr>
                <w:sz w:val="17"/>
              </w:rPr>
              <w:lastRenderedPageBreak/>
              <w:t>Spain | Netherlands | Singapore | UAE | Saudi Arabia | New Zealand | Switzerland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lastRenderedPageBreak/>
              <w:t>52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Authorized Signatory State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Source: MASTER (m_state)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53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Authorized Signatory District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Source: MASTER (m_district) | Filtered by selected State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54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Authorized Signatory Taluk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50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55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Authorized Signatory City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50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56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Authorized Signatory Pin Code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6 chars | Pattern: ^\d{6}$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"Authorized Signatory DIN" when "Constitution Of Establishment" = "public_limited" OR "private_limited" OR "one_person_company" OR "section_8"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2.2 — Promoter Details  ➕ ADD MORE GROUP [Min rows: 1 | Max rows: 10]</w:t>
            </w:r>
          </w:p>
        </w:tc>
      </w:tr>
    </w:tbl>
    <w:p w:rsidR="00363157" w:rsidRDefault="00363157"/>
    <w:p w:rsidR="00363157" w:rsidRDefault="00A64A2F">
      <w:r>
        <w:rPr>
          <w:i/>
          <w:color w:val="444444"/>
          <w:sz w:val="18"/>
        </w:rPr>
        <w:t>ℹ  This section is REPEATABLE (Add More rows). Minimum 1 promoter required.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57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Promoter Name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100 chars | Full name as per PAN card.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58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Promoter Designation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100 chars | Designation/role in the company (Director, Partner, Proprietor, etc.)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59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Promoter Gender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Male | Female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60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Promoter Social Category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SC | ST | General | OBC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Promoter PAN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 chars | Pattern: ^[A-Z]{5}[0-9]{4}[A-Z]{1}$ | Promoter PAN. Masked display.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Promoter Aadhaar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12 chars | Pattern: ^\d{12}$ | Promoter Aadhaar. Masked display. Encrypted storage.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63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Promoter Date Of Birth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Date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{"maxDate": "today"} | Must not be a future date.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64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Promoter Mobile 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10 chars | Pattern: ^[6-9]\d{9}$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65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Promoter Email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EMAIL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100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Promoter Share Percentage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 xml:space="preserve">Validation: {"min": 0, "max": 100} | Shareholding percentage. Total </w:t>
            </w:r>
            <w:r>
              <w:rPr>
                <w:sz w:val="17"/>
              </w:rPr>
              <w:lastRenderedPageBreak/>
              <w:t>across all promoters must equal 100%.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lastRenderedPageBreak/>
              <w:t>67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Promoter DIN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8 chars | Pattern: ^[0-9]{8}$ | Director Identification Number.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"Promoter DIN" for each promoter row when "Constitution Of Establishment" = "public_limited" OR "private_limited" OR "one_person_company" OR "section_8"</w:t>
            </w:r>
          </w:p>
        </w:tc>
      </w:tr>
    </w:tbl>
    <w:p w:rsidR="00363157" w:rsidRDefault="00363157"/>
    <w:p w:rsidR="00363157" w:rsidRDefault="00A64A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1F497D"/>
          </w:tcPr>
          <w:p w:rsidR="00363157" w:rsidRDefault="00A64A2F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3 — PROPOSED PROJECT DETAILS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3.1 — Project Basic Information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68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Name Of Industrial Unit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255 chars | Name of the proposed industrial unit/project.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69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NIC Code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Source: MASTER (m_nic_code)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70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Industry Type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Micro | Small | Medium | Large | Mega | Ultra Mega | Super Mega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71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Products Or Services To Be Manufactured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Textarea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1000 chars | Briefly describe the products/services to be manufactured or provided.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72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Is Existing MSME Unit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Radio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Yes | No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73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Udyam Registration 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19 chars | Pattern: ^UDYAM-[A-Z]{2}-[0-9]{2}-[0-9]{7}$ | Udyam Registration Number (format: UDYAM-XX-00-0000000).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74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Whether Pollution Causing Industry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Radio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Yes | No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75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Pollution Category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As per KSPCB / CPCB pollution category classification.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3.2 — Location Details</w:t>
            </w:r>
          </w:p>
        </w:tc>
      </w:tr>
    </w:tbl>
    <w:p w:rsidR="00363157" w:rsidRDefault="00363157"/>
    <w:p w:rsidR="00363157" w:rsidRDefault="00A64A2F">
      <w:r>
        <w:rPr>
          <w:i/>
          <w:color w:val="444444"/>
          <w:sz w:val="18"/>
        </w:rPr>
        <w:t>ℹ  Location refers to the proposed site for the industrial unit.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76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Project Location District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77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Project Location Taluk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78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Project Location Hobli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79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Project Location Village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80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Project Location Zone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Zone classification as per Karnataka Industrial Policy for incentive purposes.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81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Project Address Line 1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82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Project Address Line 2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lastRenderedPageBreak/>
              <w:t>83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Project Pin Code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6 chars | Pattern: ^\d{6}$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84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Industrial Area Or Estate Name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255 chars | Name of Industrial Area / KIADB Estate / SEZ, if applicable.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3.3 — Land Details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85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Land Availability Status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Owned | Leased | Rented | Government Allotted | To be Purchased | Not Identified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86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Land Source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KIADB | SIIDCUL | Revenue Land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87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Total Land Required In Acres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0.01, "max": 9999} | Total land area required in acres. Land &gt; 10 acres requires LAC meeting.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88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Built Up Area Required In Sq Ft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Total built-up area required in square feet.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89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Survey Or Katha 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100 chars | Survey number / Katha number of the available land parcel.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90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Existing Plant Area In Acres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Area of existing plant/facility in acres.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"Udyam Registration Number" when "Is Existing MSME Unit" = "yes"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"Pollution Category" when "Whether Pollution Causing Industry" = "yes"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"Survey Or Katha Number" when "Land Availability Status" = "available"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"Existing Plant Area In Acres" when "Type Of Proposal" = "expansion" OR "diversification" OR "modernization"</w:t>
            </w:r>
          </w:p>
        </w:tc>
      </w:tr>
    </w:tbl>
    <w:p w:rsidR="00363157" w:rsidRDefault="00363157"/>
    <w:p w:rsidR="00363157" w:rsidRDefault="00A64A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1F497D"/>
          </w:tcPr>
          <w:p w:rsidR="00363157" w:rsidRDefault="00A64A2F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4 — PROJECT FINANCE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4.1 — Investment Details</w:t>
            </w:r>
          </w:p>
        </w:tc>
      </w:tr>
    </w:tbl>
    <w:p w:rsidR="00363157" w:rsidRDefault="00363157"/>
    <w:p w:rsidR="00363157" w:rsidRDefault="00A64A2F">
      <w:r>
        <w:rPr>
          <w:i/>
          <w:color w:val="444444"/>
          <w:sz w:val="18"/>
        </w:rPr>
        <w:t>ℹ  All investment values are in Indian Rupees (INR), in Lakhs.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631"/>
        <w:gridCol w:w="1620"/>
        <w:gridCol w:w="1608"/>
        <w:gridCol w:w="1635"/>
        <w:gridCol w:w="2090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91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Investment In Land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 | Investment in land in INR Lakhs. Enter 0 if land is leased.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92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Investment In Building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Investment in building / civil construction in INR Lakhs.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93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Investment In Plant And Machinery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 | Investment in plant, machinery and equipment in INR Lakhs.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94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Investment In Other Fixed Assets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Investment in other fixed assets (furniture, vehicles, tools, etc.)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95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Total Fixed Capital Investment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1D6F42"/>
                <w:sz w:val="17"/>
              </w:rPr>
              <w:t>Auto Calculated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Read-only | Auto-calculated: Land + Building + Plant &amp; Machinery + Other Fixed Assets.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96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Working Capital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Estimated working capital requirement in INR Lakhs.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97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Total Project Cost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1D6F42"/>
                <w:sz w:val="17"/>
              </w:rPr>
              <w:t>Auto Calculated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Read-only | Auto-calculated: Total Fixed Capital Investment + Working Capital.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98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Existing Investment In VFA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Existing VFA investment before proposed expansion/diversification in INR Lakhs.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99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FDI Investment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 | Foreign Direct Investment component in INR Lakhs, if any.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100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Source Of FDI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255 chars | Country/entity source of FDI investment.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4.2 — Financing Pattern</w:t>
            </w:r>
          </w:p>
        </w:tc>
      </w:tr>
    </w:tbl>
    <w:p w:rsidR="00363157" w:rsidRDefault="00363157"/>
    <w:p w:rsidR="00363157" w:rsidRDefault="00A64A2F">
      <w:r>
        <w:rPr>
          <w:i/>
          <w:color w:val="444444"/>
          <w:sz w:val="18"/>
        </w:rPr>
        <w:t>ℹ  Total Financing must equal Total Project Cost.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101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Own Funds Or Equity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 | Promoter's own funds / equity contribution in INR Lakhs.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lastRenderedPageBreak/>
              <w:t>102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Bank Loan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Term loan from bank/financial institution in INR Lakhs.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103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Name Of Bank Or Financial Institution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255 chars | Name of bank/NBFC providing the loan.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104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Subsidy Or Grant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Government subsidy/grant component in INR Lakhs, if any.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105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Other Source Amount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 | Any other financing source in INR Lakhs.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106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Other Source Description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255 chars | Describe the other financing source.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107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Total Financing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1D6F42"/>
                <w:sz w:val="17"/>
              </w:rPr>
              <w:t>Auto Calculated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Read-only | Auto-calculated: Own Funds + Bank Loan + Subsidy + Other Source.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"Existing Investment In VFA" when "Type Of Proposal" = "expansion" OR "diversification" OR "modernization"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"Name Of Bank Or Financial Institution" when "Bank Loan" &gt; 0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"Other Source Description" when "Other Source Amount" &gt; 0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"Source Of FDI" when "FDI Investment" &gt; 0</w:t>
            </w:r>
          </w:p>
        </w:tc>
      </w:tr>
    </w:tbl>
    <w:p w:rsidR="00363157" w:rsidRDefault="00363157"/>
    <w:p w:rsidR="00363157" w:rsidRDefault="00A64A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1F497D"/>
          </w:tcPr>
          <w:p w:rsidR="00363157" w:rsidRDefault="00A64A2F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5 — PROJECT REQUIREMENT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5.1 — Water Requirement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108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Total Water Requirement In KLD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 | Total water requirement in Kilo Litres per Day (KLD).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109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Source Of Water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UJS | DMA | Boring | River | Canal | Other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110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Water Source Other Description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111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Industrial Use Water In KLD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Water required for industrial process use (KLD).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112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Domestic Use Water In KLD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 | Water required for domestic/sanitary use (KLD).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5.2 — Power Requirement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113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Total Power Requirement In KVA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 | Total power requirement in KVA (Kilo Volt Ampere).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114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Connected Load In KW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Connected load in Kilowatts (KW).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115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Source Of Power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UPCL | ESCOM | Generator | Other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116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Power Source Other Description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255 chars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117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Renewable Energy Percentage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0, "max": 100} | Percentage of total power from renewable sources, if applicable.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5.3 — Manpower Requirement</w:t>
            </w:r>
          </w:p>
        </w:tc>
      </w:tr>
    </w:tbl>
    <w:p w:rsidR="00363157" w:rsidRDefault="00363157"/>
    <w:p w:rsidR="00363157" w:rsidRDefault="00A64A2F">
      <w:r>
        <w:rPr>
          <w:i/>
          <w:color w:val="444444"/>
          <w:sz w:val="18"/>
        </w:rPr>
        <w:t>ℹ  Employment figures should be projected numbers after full commissioning.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118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Male Employment Direct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 xml:space="preserve">Validation: {"min": 0} | Number of </w:t>
            </w:r>
            <w:r>
              <w:rPr>
                <w:sz w:val="17"/>
              </w:rPr>
              <w:lastRenderedPageBreak/>
              <w:t>direct male employees.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lastRenderedPageBreak/>
              <w:t>119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Female Employment Direct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Number of direct female employees.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120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Total Direct Employment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1D6F42"/>
                <w:sz w:val="17"/>
              </w:rPr>
              <w:t>Auto Calculated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Read-only | Auto-calculated: Male + Female direct employment.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121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Skilled Employment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Number of skilled employees among total direct employment.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122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Semi Skilled Employment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123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Unskilled Employment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124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Karnataka State Employment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 | Number of employees who are Karnataka state domicile.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125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Local District Employment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{"min": 0} | Number of employees from the local district.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126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Indirect Employment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{"min": 0} | Estimated indirect/ancillary employment generated.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"Water Source Other Description" when "Source Of Water" = "other"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"Power Source Other Description" when "Source Of Power" = "other"</w:t>
            </w:r>
          </w:p>
        </w:tc>
      </w:tr>
    </w:tbl>
    <w:p w:rsidR="00363157" w:rsidRDefault="00363157"/>
    <w:p w:rsidR="00363157" w:rsidRDefault="00A64A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1F497D"/>
          </w:tcPr>
          <w:p w:rsidR="00363157" w:rsidRDefault="00A64A2F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6 — ASSISTANCE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6.1 — Government Assistance Details</w:t>
            </w:r>
          </w:p>
        </w:tc>
      </w:tr>
    </w:tbl>
    <w:p w:rsidR="00363157" w:rsidRDefault="00363157"/>
    <w:p w:rsidR="00363157" w:rsidRDefault="00A64A2F">
      <w:r>
        <w:rPr>
          <w:i/>
          <w:color w:val="444444"/>
          <w:sz w:val="18"/>
        </w:rPr>
        <w:t>ℹ  Investor selects what government assistance/incentives they are applying for.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401"/>
        <w:gridCol w:w="1515"/>
        <w:gridCol w:w="1246"/>
        <w:gridCol w:w="1455"/>
        <w:gridCol w:w="3356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127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Type Of Assistance Required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MULTISELECT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Incentive | Scheme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128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Whether Applying For Social Category Benefit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Radio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Social category benefits for SC/ST/Women/OBC/Minorities/Physically Handicapped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129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Social Category For Benefit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363157"/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130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Whether Tumakuru Machine Tool Park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Radio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If project is within Tumakuru Machine Tool Park, it requires special processing.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131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Assistance Remarks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Textarea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Max: 1000 chars | Any additional remarks or details regarding the assistance being sought.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"Social Category For Benefit" when "Whether Applying For Social Category Benefit" = "yes"</w:t>
            </w:r>
          </w:p>
        </w:tc>
      </w:tr>
    </w:tbl>
    <w:p w:rsidR="00363157" w:rsidRDefault="00363157"/>
    <w:p w:rsidR="00363157" w:rsidRDefault="00A64A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1F497D"/>
          </w:tcPr>
          <w:p w:rsidR="00363157" w:rsidRDefault="00A64A2F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7 — SUPPORTING DOCUMENTS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SECTION 7.1 — Document Upload</w:t>
            </w:r>
          </w:p>
        </w:tc>
      </w:tr>
    </w:tbl>
    <w:p w:rsidR="00363157" w:rsidRDefault="00363157"/>
    <w:p w:rsidR="00363157" w:rsidRDefault="00A64A2F">
      <w:r>
        <w:rPr>
          <w:i/>
          <w:color w:val="444444"/>
          <w:sz w:val="18"/>
        </w:rPr>
        <w:t>ℹ  Each document is a file upload field. Documents managed via DMS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1519"/>
        <w:gridCol w:w="1321"/>
        <w:gridCol w:w="1305"/>
        <w:gridCol w:w="1484"/>
        <w:gridCol w:w="3280"/>
      </w:tblGrid>
      <w:tr w:rsidR="00363157"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132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Company PAN Card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{"accept": ".pdf,.jpg,.jpeg,.png", "maxSizeMB": 2} | Upload Company PAN Card (PDF/JPG, max 2MB).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133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Authorized Signatory Aadhaar Card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{"accept": ".pdf,.jpg,.jpeg,.png", "maxSizeMB": 2} | Upload Aadhaar Card of Authorized Signatory (PDF/JPG, max 2MB).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134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Certificate Of Incorporation Or Registration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{"accept": ".pdf,.jpg,.jpeg,.png", "maxSizeMB": 5} | Certificate of Incorporation (MCA) / Registration Certificate (PDF, max 5MB).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135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GST Certificate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{"accept": ".pdf,.jpg,.jpeg,.png", "maxSizeMB": 2} | GST Registration Certificate (PDF/JPG, max 2MB).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136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Land Document Or Title Deed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{"accept": ".pdf,.jpg,.jpeg,.png", "maxSizeMB": 10} | Land Title Deed / Patta / RTC / Sale Deed (PDF, max 10MB).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137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Detailed Project Report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{"accept": ".pdf", "maxSizeMB": 10} | Detailed Project Report (DPR) in PDF format (max 10MB).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138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Bank Statement Or Net Worth Certificate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{"accept": ".pdf,.jpg,.jpeg,.png", "maxSizeMB": 5} | Latest 6-month bank statement OR Chartered Accountant's net worth certificate.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139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Partnership Deed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{"accept": ".pdf,.jpg,.jpeg,.png", "maxSizeMB": 5} | Registered Partnership Deed (PDF, max 5MB).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140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Promoter Photograph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{"accept": ".jpg,.jpeg,.png", "maxSizeMB": 1} | Recent passport-size photograph of primary promoter (JPG/PNG, max 1MB).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141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Udyam Registration Certificate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{"accept": ".pdf,.jpg,.jpeg,.png", "maxSizeMB": 2} | Udyam Registration Certificate if existing MSME (PDF/JPG, max 2MB).</w:t>
            </w:r>
          </w:p>
        </w:tc>
      </w:tr>
      <w:tr w:rsidR="00363157">
        <w:tc>
          <w:tcPr>
            <w:tcW w:w="1662" w:type="dxa"/>
          </w:tcPr>
          <w:p w:rsidR="00363157" w:rsidRDefault="00A64A2F">
            <w:r>
              <w:rPr>
                <w:sz w:val="17"/>
              </w:rPr>
              <w:t>142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Previous CAF Approval Letter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363157" w:rsidRDefault="00A64A2F">
            <w:r>
              <w:rPr>
                <w:sz w:val="17"/>
              </w:rPr>
              <w:t>Validation: {"accept": ".pdf,.jpg,.jpeg,.png", "maxSizeMB": 5} | Approval letter of previous CAF for expansion/diversification/modernization.</w:t>
            </w:r>
          </w:p>
        </w:tc>
      </w:tr>
      <w:tr w:rsidR="00363157"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143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Any Other Document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Validation: {"accept": ".pdf,.jpg,.jpeg,.png", "maxSizeMB": 5} | Any other supporting document (optional).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"Certificate Of Incorporation Or Registration" when "Constitution Of Establishment" = "public_limited" OR "private_limited" OR "one_person_company" OR "section_8" OR "llp" OR "partnership"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"GST Certificate" when "Do You Have GST Number" = "yes"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"Land Document Or Title Deed" when "Land Availability Status" = "available"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"Partnership Deed" when "Constitution Of Establishment" = "partnership"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"Udyam Registration Certificate" when "Is Existing MSME Unit" = "yes"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"Previous CAF Approval Letter" when "Type Of Proposal" = "expansion" OR "diversification" OR "modernization"</w:t>
            </w:r>
          </w:p>
        </w:tc>
      </w:tr>
    </w:tbl>
    <w:p w:rsidR="00363157" w:rsidRDefault="00363157"/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CC0000"/>
          </w:tcPr>
          <w:p w:rsidR="00363157" w:rsidRDefault="00A64A2F">
            <w:pPr>
              <w:spacing w:before="60" w:after="60"/>
            </w:pPr>
            <w:r>
              <w:rPr>
                <w:b/>
                <w:color w:val="FFFFFF"/>
                <w:sz w:val="26"/>
              </w:rPr>
              <w:lastRenderedPageBreak/>
              <w:t>DOCUMENT CHECKLIST</w:t>
            </w:r>
            <w:bookmarkStart w:id="0" w:name="_GoBack"/>
            <w:bookmarkEnd w:id="0"/>
          </w:p>
        </w:tc>
      </w:tr>
    </w:tbl>
    <w:p w:rsidR="001A1E31" w:rsidRDefault="001A1E31">
      <w:pPr>
        <w:rPr>
          <w:i/>
          <w:color w:val="444444"/>
          <w:sz w:val="18"/>
        </w:rPr>
      </w:pPr>
    </w:p>
    <w:p w:rsidR="00363157" w:rsidRDefault="00A64A2F">
      <w:proofErr w:type="gramStart"/>
      <w:r>
        <w:rPr>
          <w:i/>
          <w:color w:val="444444"/>
          <w:sz w:val="18"/>
        </w:rPr>
        <w:t>ℹ  Agent</w:t>
      </w:r>
      <w:proofErr w:type="gramEnd"/>
      <w:r>
        <w:rPr>
          <w:i/>
          <w:color w:val="444444"/>
          <w:sz w:val="18"/>
        </w:rPr>
        <w:t xml:space="preserve"> 2 reads this section to generate Document Master entries for the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63157">
        <w:tc>
          <w:tcPr>
            <w:tcW w:w="9972" w:type="dxa"/>
            <w:gridSpan w:val="2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Document Upload Format Reference (DMS)</w:t>
            </w:r>
          </w:p>
        </w:tc>
      </w:tr>
      <w:tr w:rsidR="00363157">
        <w:tc>
          <w:tcPr>
            <w:tcW w:w="4986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4986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63157">
        <w:tc>
          <w:tcPr>
            <w:tcW w:w="4986" w:type="dxa"/>
          </w:tcPr>
          <w:p w:rsidR="00363157" w:rsidRDefault="00A64A2F">
            <w:r>
              <w:rPr>
                <w:sz w:val="17"/>
              </w:rPr>
              <w:t>Field Type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17"/>
              </w:rPr>
              <w:t>file</w:t>
            </w:r>
          </w:p>
        </w:tc>
      </w:tr>
      <w:tr w:rsidR="00363157">
        <w:tc>
          <w:tcPr>
            <w:tcW w:w="4986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Accepted Formats</w:t>
            </w:r>
          </w:p>
        </w:tc>
        <w:tc>
          <w:tcPr>
            <w:tcW w:w="4986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.pdf, .jpg, .jpeg, .png</w:t>
            </w:r>
          </w:p>
        </w:tc>
      </w:tr>
      <w:tr w:rsidR="00363157">
        <w:tc>
          <w:tcPr>
            <w:tcW w:w="4986" w:type="dxa"/>
          </w:tcPr>
          <w:p w:rsidR="00363157" w:rsidRDefault="00A64A2F">
            <w:r>
              <w:rPr>
                <w:sz w:val="17"/>
              </w:rPr>
              <w:t>Default Max Size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17"/>
              </w:rPr>
              <w:t>5 MB (overridden per document if specified)</w:t>
            </w:r>
          </w:p>
        </w:tc>
      </w:tr>
      <w:tr w:rsidR="00363157">
        <w:tc>
          <w:tcPr>
            <w:tcW w:w="4986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Mandatory</w:t>
            </w:r>
          </w:p>
        </w:tc>
        <w:tc>
          <w:tcPr>
            <w:tcW w:w="4986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Yes or Conditional (as per Document Master)</w:t>
            </w:r>
          </w:p>
        </w:tc>
      </w:tr>
      <w:tr w:rsidR="00363157">
        <w:tc>
          <w:tcPr>
            <w:tcW w:w="4986" w:type="dxa"/>
          </w:tcPr>
          <w:p w:rsidR="00363157" w:rsidRDefault="00A64A2F">
            <w:r>
              <w:rPr>
                <w:sz w:val="17"/>
              </w:rPr>
              <w:t>Storage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17"/>
              </w:rPr>
              <w:t>Uploaded via DMS API, returns document_id stored as field value</w:t>
            </w:r>
          </w:p>
        </w:tc>
      </w:tr>
      <w:tr w:rsidR="00363157">
        <w:tc>
          <w:tcPr>
            <w:tcW w:w="4986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Grid Span</w:t>
            </w:r>
          </w:p>
        </w:tc>
        <w:tc>
          <w:tcPr>
            <w:tcW w:w="4986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 (half row per document)</w:t>
            </w:r>
          </w:p>
        </w:tc>
      </w:tr>
      <w:tr w:rsidR="00363157">
        <w:tc>
          <w:tcPr>
            <w:tcW w:w="4986" w:type="dxa"/>
          </w:tcPr>
          <w:p w:rsidR="00363157" w:rsidRDefault="00A64A2F">
            <w:r>
              <w:rPr>
                <w:sz w:val="17"/>
              </w:rPr>
              <w:t>Validation Rule Example</w:t>
            </w:r>
          </w:p>
        </w:tc>
        <w:tc>
          <w:tcPr>
            <w:tcW w:w="4986" w:type="dxa"/>
          </w:tcPr>
          <w:p w:rsidR="00363157" w:rsidRDefault="00A64A2F">
            <w:r>
              <w:rPr>
                <w:sz w:val="17"/>
              </w:rPr>
              <w:t>{"accept": ".pdf,.jpg,.jpeg,.png", "maxSizeMB": 5}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2601"/>
        <w:gridCol w:w="1609"/>
        <w:gridCol w:w="1730"/>
        <w:gridCol w:w="1562"/>
        <w:gridCol w:w="1912"/>
        <w:gridCol w:w="136"/>
      </w:tblGrid>
      <w:tr w:rsidR="00363157">
        <w:trPr>
          <w:gridAfter w:val="1"/>
          <w:wAfter w:w="136" w:type="dxa"/>
        </w:trPr>
        <w:tc>
          <w:tcPr>
            <w:tcW w:w="9972" w:type="dxa"/>
            <w:gridSpan w:val="6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Document Checklist</w:t>
            </w:r>
          </w:p>
        </w:tc>
      </w:tr>
      <w:tr w:rsidR="00D74F11" w:rsidTr="00D74F11">
        <w:trPr>
          <w:trHeight w:val="427"/>
        </w:trPr>
        <w:tc>
          <w:tcPr>
            <w:tcW w:w="558" w:type="dxa"/>
            <w:shd w:val="clear" w:color="auto" w:fill="1A1A1A"/>
          </w:tcPr>
          <w:p w:rsidR="00D74F11" w:rsidRDefault="00D74F11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1" w:type="dxa"/>
            <w:shd w:val="clear" w:color="auto" w:fill="1A1A1A"/>
          </w:tcPr>
          <w:p w:rsidR="00D74F11" w:rsidRDefault="00D74F11"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w="1609" w:type="dxa"/>
            <w:shd w:val="clear" w:color="auto" w:fill="1A1A1A"/>
          </w:tcPr>
          <w:p w:rsidR="00D74F11" w:rsidRDefault="00D74F11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730" w:type="dxa"/>
            <w:shd w:val="clear" w:color="auto" w:fill="1A1A1A"/>
          </w:tcPr>
          <w:p w:rsidR="00D74F11" w:rsidRDefault="00D74F11">
            <w:r>
              <w:rPr>
                <w:b/>
                <w:color w:val="FFFFFF"/>
                <w:sz w:val="18"/>
              </w:rPr>
              <w:t>Accepted Formats</w:t>
            </w:r>
          </w:p>
        </w:tc>
        <w:tc>
          <w:tcPr>
            <w:tcW w:w="1562" w:type="dxa"/>
            <w:shd w:val="clear" w:color="auto" w:fill="1A1A1A"/>
          </w:tcPr>
          <w:p w:rsidR="00D74F11" w:rsidRDefault="00D74F11">
            <w:r>
              <w:rPr>
                <w:b/>
                <w:color w:val="FFFFFF"/>
                <w:sz w:val="18"/>
              </w:rPr>
              <w:t>Max Size (MB)</w:t>
            </w:r>
          </w:p>
        </w:tc>
        <w:tc>
          <w:tcPr>
            <w:tcW w:w="2048" w:type="dxa"/>
            <w:gridSpan w:val="2"/>
            <w:shd w:val="clear" w:color="auto" w:fill="1A1A1A"/>
          </w:tcPr>
          <w:p w:rsidR="00D74F11" w:rsidRDefault="00D74F11">
            <w:r>
              <w:rPr>
                <w:b/>
                <w:color w:val="FFFFFF"/>
                <w:sz w:val="18"/>
              </w:rPr>
              <w:t>Conditional Rule</w:t>
            </w:r>
          </w:p>
        </w:tc>
      </w:tr>
      <w:tr w:rsidR="00D74F11" w:rsidTr="00D74F11">
        <w:trPr>
          <w:trHeight w:val="407"/>
        </w:trPr>
        <w:tc>
          <w:tcPr>
            <w:tcW w:w="558" w:type="dxa"/>
          </w:tcPr>
          <w:p w:rsidR="00D74F11" w:rsidRDefault="00D74F11">
            <w:r>
              <w:rPr>
                <w:sz w:val="17"/>
              </w:rPr>
              <w:t>1</w:t>
            </w:r>
          </w:p>
        </w:tc>
        <w:tc>
          <w:tcPr>
            <w:tcW w:w="2601" w:type="dxa"/>
          </w:tcPr>
          <w:p w:rsidR="00D74F11" w:rsidRDefault="00D74F11">
            <w:r>
              <w:rPr>
                <w:sz w:val="17"/>
              </w:rPr>
              <w:t>Company PAN Card</w:t>
            </w:r>
          </w:p>
        </w:tc>
        <w:tc>
          <w:tcPr>
            <w:tcW w:w="1609" w:type="dxa"/>
          </w:tcPr>
          <w:p w:rsidR="00D74F11" w:rsidRDefault="00D74F11">
            <w:r>
              <w:rPr>
                <w:sz w:val="17"/>
              </w:rPr>
              <w:t>Mandatory</w:t>
            </w:r>
          </w:p>
        </w:tc>
        <w:tc>
          <w:tcPr>
            <w:tcW w:w="1730" w:type="dxa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</w:tcPr>
          <w:p w:rsidR="00D74F11" w:rsidRDefault="00D74F11">
            <w:r>
              <w:rPr>
                <w:sz w:val="17"/>
              </w:rPr>
              <w:t>2</w:t>
            </w:r>
          </w:p>
        </w:tc>
        <w:tc>
          <w:tcPr>
            <w:tcW w:w="2048" w:type="dxa"/>
            <w:gridSpan w:val="2"/>
          </w:tcPr>
          <w:p w:rsidR="00D74F11" w:rsidRDefault="00D74F11">
            <w:r>
              <w:rPr>
                <w:sz w:val="17"/>
              </w:rPr>
              <w:t>—</w:t>
            </w:r>
          </w:p>
        </w:tc>
      </w:tr>
      <w:tr w:rsidR="00D74F11" w:rsidTr="00D74F11">
        <w:trPr>
          <w:trHeight w:val="611"/>
        </w:trPr>
        <w:tc>
          <w:tcPr>
            <w:tcW w:w="558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2</w:t>
            </w:r>
          </w:p>
        </w:tc>
        <w:tc>
          <w:tcPr>
            <w:tcW w:w="2601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Authorized Signatory Aadhaar Card</w:t>
            </w:r>
          </w:p>
        </w:tc>
        <w:tc>
          <w:tcPr>
            <w:tcW w:w="1609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Mandatory</w:t>
            </w:r>
          </w:p>
        </w:tc>
        <w:tc>
          <w:tcPr>
            <w:tcW w:w="1730" w:type="dxa"/>
            <w:shd w:val="clear" w:color="auto" w:fill="F5F5F5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2</w:t>
            </w:r>
          </w:p>
        </w:tc>
        <w:tc>
          <w:tcPr>
            <w:tcW w:w="2048" w:type="dxa"/>
            <w:gridSpan w:val="2"/>
            <w:shd w:val="clear" w:color="auto" w:fill="F5F5F5"/>
          </w:tcPr>
          <w:p w:rsidR="00D74F11" w:rsidRDefault="00D74F11">
            <w:r>
              <w:rPr>
                <w:sz w:val="17"/>
              </w:rPr>
              <w:t>—</w:t>
            </w:r>
          </w:p>
        </w:tc>
      </w:tr>
      <w:tr w:rsidR="00D74F11" w:rsidTr="00D74F11">
        <w:trPr>
          <w:trHeight w:val="1212"/>
        </w:trPr>
        <w:tc>
          <w:tcPr>
            <w:tcW w:w="558" w:type="dxa"/>
          </w:tcPr>
          <w:p w:rsidR="00D74F11" w:rsidRDefault="00D74F11">
            <w:r>
              <w:rPr>
                <w:sz w:val="17"/>
              </w:rPr>
              <w:t>3</w:t>
            </w:r>
          </w:p>
        </w:tc>
        <w:tc>
          <w:tcPr>
            <w:tcW w:w="2601" w:type="dxa"/>
          </w:tcPr>
          <w:p w:rsidR="00D74F11" w:rsidRDefault="00D74F11">
            <w:r>
              <w:rPr>
                <w:sz w:val="17"/>
              </w:rPr>
              <w:t xml:space="preserve">Certificate </w:t>
            </w:r>
            <w:proofErr w:type="gramStart"/>
            <w:r>
              <w:rPr>
                <w:sz w:val="17"/>
              </w:rPr>
              <w:t>Of</w:t>
            </w:r>
            <w:proofErr w:type="gramEnd"/>
            <w:r>
              <w:rPr>
                <w:sz w:val="17"/>
              </w:rPr>
              <w:t xml:space="preserve"> Incorporation Or Registration</w:t>
            </w:r>
          </w:p>
        </w:tc>
        <w:tc>
          <w:tcPr>
            <w:tcW w:w="1609" w:type="dxa"/>
          </w:tcPr>
          <w:p w:rsidR="00D74F11" w:rsidRDefault="00D74F11">
            <w:r>
              <w:rPr>
                <w:sz w:val="17"/>
              </w:rPr>
              <w:t>Conditional</w:t>
            </w:r>
          </w:p>
        </w:tc>
        <w:tc>
          <w:tcPr>
            <w:tcW w:w="1730" w:type="dxa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</w:tcPr>
          <w:p w:rsidR="00D74F11" w:rsidRDefault="00D74F11">
            <w:r>
              <w:rPr>
                <w:sz w:val="17"/>
              </w:rPr>
              <w:t>5</w:t>
            </w:r>
          </w:p>
        </w:tc>
        <w:tc>
          <w:tcPr>
            <w:tcW w:w="2048" w:type="dxa"/>
            <w:gridSpan w:val="2"/>
          </w:tcPr>
          <w:p w:rsidR="00D74F11" w:rsidRDefault="00D74F11">
            <w:r>
              <w:rPr>
                <w:sz w:val="17"/>
              </w:rPr>
              <w:t>When Constitution = public_limited OR private_limited OR one_person_company OR section_8 OR llp OR partnership</w:t>
            </w:r>
          </w:p>
        </w:tc>
      </w:tr>
      <w:tr w:rsidR="00D74F11" w:rsidTr="00D74F11">
        <w:trPr>
          <w:trHeight w:val="407"/>
        </w:trPr>
        <w:tc>
          <w:tcPr>
            <w:tcW w:w="558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4</w:t>
            </w:r>
          </w:p>
        </w:tc>
        <w:tc>
          <w:tcPr>
            <w:tcW w:w="2601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GST Certificate</w:t>
            </w:r>
          </w:p>
        </w:tc>
        <w:tc>
          <w:tcPr>
            <w:tcW w:w="1609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Conditional</w:t>
            </w:r>
          </w:p>
        </w:tc>
        <w:tc>
          <w:tcPr>
            <w:tcW w:w="1730" w:type="dxa"/>
            <w:shd w:val="clear" w:color="auto" w:fill="F5F5F5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2</w:t>
            </w:r>
          </w:p>
        </w:tc>
        <w:tc>
          <w:tcPr>
            <w:tcW w:w="2048" w:type="dxa"/>
            <w:gridSpan w:val="2"/>
            <w:shd w:val="clear" w:color="auto" w:fill="F5F5F5"/>
          </w:tcPr>
          <w:p w:rsidR="00D74F11" w:rsidRDefault="00D74F11">
            <w:r>
              <w:rPr>
                <w:sz w:val="17"/>
              </w:rPr>
              <w:t>When "Do You Have GST Number" = yes</w:t>
            </w:r>
          </w:p>
        </w:tc>
      </w:tr>
      <w:tr w:rsidR="00D74F11" w:rsidTr="00D74F11">
        <w:trPr>
          <w:trHeight w:val="611"/>
        </w:trPr>
        <w:tc>
          <w:tcPr>
            <w:tcW w:w="558" w:type="dxa"/>
          </w:tcPr>
          <w:p w:rsidR="00D74F11" w:rsidRDefault="00D74F11">
            <w:r>
              <w:rPr>
                <w:sz w:val="17"/>
              </w:rPr>
              <w:t>5</w:t>
            </w:r>
          </w:p>
        </w:tc>
        <w:tc>
          <w:tcPr>
            <w:tcW w:w="2601" w:type="dxa"/>
          </w:tcPr>
          <w:p w:rsidR="00D74F11" w:rsidRDefault="00D74F11">
            <w:r>
              <w:rPr>
                <w:sz w:val="17"/>
              </w:rPr>
              <w:t xml:space="preserve">Land Document </w:t>
            </w:r>
            <w:proofErr w:type="gramStart"/>
            <w:r>
              <w:rPr>
                <w:sz w:val="17"/>
              </w:rPr>
              <w:t>Or</w:t>
            </w:r>
            <w:proofErr w:type="gramEnd"/>
            <w:r>
              <w:rPr>
                <w:sz w:val="17"/>
              </w:rPr>
              <w:t xml:space="preserve"> Title Deed</w:t>
            </w:r>
          </w:p>
        </w:tc>
        <w:tc>
          <w:tcPr>
            <w:tcW w:w="1609" w:type="dxa"/>
          </w:tcPr>
          <w:p w:rsidR="00D74F11" w:rsidRDefault="00D74F11">
            <w:r>
              <w:rPr>
                <w:sz w:val="17"/>
              </w:rPr>
              <w:t>Conditional</w:t>
            </w:r>
          </w:p>
        </w:tc>
        <w:tc>
          <w:tcPr>
            <w:tcW w:w="1730" w:type="dxa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</w:tcPr>
          <w:p w:rsidR="00D74F11" w:rsidRDefault="00D74F11">
            <w:r>
              <w:rPr>
                <w:sz w:val="17"/>
              </w:rPr>
              <w:t>10</w:t>
            </w:r>
          </w:p>
        </w:tc>
        <w:tc>
          <w:tcPr>
            <w:tcW w:w="2048" w:type="dxa"/>
            <w:gridSpan w:val="2"/>
          </w:tcPr>
          <w:p w:rsidR="00D74F11" w:rsidRDefault="00D74F11">
            <w:r>
              <w:rPr>
                <w:sz w:val="17"/>
              </w:rPr>
              <w:t>When "Land Availability Status" = available</w:t>
            </w:r>
          </w:p>
        </w:tc>
      </w:tr>
      <w:tr w:rsidR="00D74F11" w:rsidTr="00D74F11">
        <w:trPr>
          <w:trHeight w:val="407"/>
        </w:trPr>
        <w:tc>
          <w:tcPr>
            <w:tcW w:w="558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6</w:t>
            </w:r>
          </w:p>
        </w:tc>
        <w:tc>
          <w:tcPr>
            <w:tcW w:w="2601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Detailed Project Report (DPR)</w:t>
            </w:r>
          </w:p>
        </w:tc>
        <w:tc>
          <w:tcPr>
            <w:tcW w:w="1609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Mandatory</w:t>
            </w:r>
          </w:p>
        </w:tc>
        <w:tc>
          <w:tcPr>
            <w:tcW w:w="1730" w:type="dxa"/>
            <w:shd w:val="clear" w:color="auto" w:fill="F5F5F5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10</w:t>
            </w:r>
          </w:p>
        </w:tc>
        <w:tc>
          <w:tcPr>
            <w:tcW w:w="2048" w:type="dxa"/>
            <w:gridSpan w:val="2"/>
            <w:shd w:val="clear" w:color="auto" w:fill="F5F5F5"/>
          </w:tcPr>
          <w:p w:rsidR="00D74F11" w:rsidRDefault="00D74F11">
            <w:r>
              <w:rPr>
                <w:sz w:val="17"/>
              </w:rPr>
              <w:t>—</w:t>
            </w:r>
          </w:p>
        </w:tc>
      </w:tr>
      <w:tr w:rsidR="00D74F11" w:rsidTr="00D74F11">
        <w:trPr>
          <w:trHeight w:val="611"/>
        </w:trPr>
        <w:tc>
          <w:tcPr>
            <w:tcW w:w="558" w:type="dxa"/>
          </w:tcPr>
          <w:p w:rsidR="00D74F11" w:rsidRDefault="00D74F11">
            <w:r>
              <w:rPr>
                <w:sz w:val="17"/>
              </w:rPr>
              <w:t>7</w:t>
            </w:r>
          </w:p>
        </w:tc>
        <w:tc>
          <w:tcPr>
            <w:tcW w:w="2601" w:type="dxa"/>
          </w:tcPr>
          <w:p w:rsidR="00D74F11" w:rsidRDefault="00D74F11">
            <w:r>
              <w:rPr>
                <w:sz w:val="17"/>
              </w:rPr>
              <w:t xml:space="preserve">Bank Statement </w:t>
            </w:r>
            <w:proofErr w:type="gramStart"/>
            <w:r>
              <w:rPr>
                <w:sz w:val="17"/>
              </w:rPr>
              <w:t>Or</w:t>
            </w:r>
            <w:proofErr w:type="gramEnd"/>
            <w:r>
              <w:rPr>
                <w:sz w:val="17"/>
              </w:rPr>
              <w:t xml:space="preserve"> Net Worth Certificate</w:t>
            </w:r>
          </w:p>
        </w:tc>
        <w:tc>
          <w:tcPr>
            <w:tcW w:w="1609" w:type="dxa"/>
          </w:tcPr>
          <w:p w:rsidR="00D74F11" w:rsidRDefault="00D74F11">
            <w:r>
              <w:rPr>
                <w:sz w:val="17"/>
              </w:rPr>
              <w:t>Mandatory</w:t>
            </w:r>
          </w:p>
        </w:tc>
        <w:tc>
          <w:tcPr>
            <w:tcW w:w="1730" w:type="dxa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</w:tcPr>
          <w:p w:rsidR="00D74F11" w:rsidRDefault="00D74F11">
            <w:r>
              <w:rPr>
                <w:sz w:val="17"/>
              </w:rPr>
              <w:t>5</w:t>
            </w:r>
          </w:p>
        </w:tc>
        <w:tc>
          <w:tcPr>
            <w:tcW w:w="2048" w:type="dxa"/>
            <w:gridSpan w:val="2"/>
          </w:tcPr>
          <w:p w:rsidR="00D74F11" w:rsidRDefault="00D74F11">
            <w:r>
              <w:rPr>
                <w:sz w:val="17"/>
              </w:rPr>
              <w:t>—</w:t>
            </w:r>
          </w:p>
        </w:tc>
      </w:tr>
      <w:tr w:rsidR="00D74F11" w:rsidTr="00D74F11">
        <w:trPr>
          <w:trHeight w:val="407"/>
        </w:trPr>
        <w:tc>
          <w:tcPr>
            <w:tcW w:w="558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8</w:t>
            </w:r>
          </w:p>
        </w:tc>
        <w:tc>
          <w:tcPr>
            <w:tcW w:w="2601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Partnership Deed</w:t>
            </w:r>
          </w:p>
        </w:tc>
        <w:tc>
          <w:tcPr>
            <w:tcW w:w="1609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Conditional</w:t>
            </w:r>
          </w:p>
        </w:tc>
        <w:tc>
          <w:tcPr>
            <w:tcW w:w="1730" w:type="dxa"/>
            <w:shd w:val="clear" w:color="auto" w:fill="F5F5F5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5</w:t>
            </w:r>
          </w:p>
        </w:tc>
        <w:tc>
          <w:tcPr>
            <w:tcW w:w="2048" w:type="dxa"/>
            <w:gridSpan w:val="2"/>
            <w:shd w:val="clear" w:color="auto" w:fill="F5F5F5"/>
          </w:tcPr>
          <w:p w:rsidR="00D74F11" w:rsidRDefault="00D74F11">
            <w:r>
              <w:rPr>
                <w:sz w:val="17"/>
              </w:rPr>
              <w:t>When Constitution = partnership</w:t>
            </w:r>
          </w:p>
        </w:tc>
      </w:tr>
      <w:tr w:rsidR="00D74F11" w:rsidTr="00D74F11">
        <w:trPr>
          <w:trHeight w:val="397"/>
        </w:trPr>
        <w:tc>
          <w:tcPr>
            <w:tcW w:w="558" w:type="dxa"/>
          </w:tcPr>
          <w:p w:rsidR="00D74F11" w:rsidRDefault="00D74F11">
            <w:r>
              <w:rPr>
                <w:sz w:val="17"/>
              </w:rPr>
              <w:t>9</w:t>
            </w:r>
          </w:p>
        </w:tc>
        <w:tc>
          <w:tcPr>
            <w:tcW w:w="2601" w:type="dxa"/>
          </w:tcPr>
          <w:p w:rsidR="00D74F11" w:rsidRDefault="00D74F11">
            <w:r>
              <w:rPr>
                <w:sz w:val="17"/>
              </w:rPr>
              <w:t>Promoter Photograph</w:t>
            </w:r>
          </w:p>
        </w:tc>
        <w:tc>
          <w:tcPr>
            <w:tcW w:w="1609" w:type="dxa"/>
          </w:tcPr>
          <w:p w:rsidR="00D74F11" w:rsidRDefault="00D74F11">
            <w:r>
              <w:rPr>
                <w:sz w:val="17"/>
              </w:rPr>
              <w:t>Optional</w:t>
            </w:r>
          </w:p>
        </w:tc>
        <w:tc>
          <w:tcPr>
            <w:tcW w:w="1730" w:type="dxa"/>
          </w:tcPr>
          <w:p w:rsidR="00D74F11" w:rsidRDefault="00D74F11">
            <w:r>
              <w:rPr>
                <w:color w:val="1A1A1A"/>
                <w:sz w:val="17"/>
              </w:rPr>
              <w:t>.jpg,.jpeg,.png</w:t>
            </w:r>
          </w:p>
        </w:tc>
        <w:tc>
          <w:tcPr>
            <w:tcW w:w="1562" w:type="dxa"/>
          </w:tcPr>
          <w:p w:rsidR="00D74F11" w:rsidRDefault="00D74F11">
            <w:r>
              <w:rPr>
                <w:sz w:val="17"/>
              </w:rPr>
              <w:t>1</w:t>
            </w:r>
          </w:p>
        </w:tc>
        <w:tc>
          <w:tcPr>
            <w:tcW w:w="2048" w:type="dxa"/>
            <w:gridSpan w:val="2"/>
          </w:tcPr>
          <w:p w:rsidR="00D74F11" w:rsidRDefault="00D74F11">
            <w:r>
              <w:rPr>
                <w:sz w:val="17"/>
              </w:rPr>
              <w:t>—</w:t>
            </w:r>
          </w:p>
        </w:tc>
      </w:tr>
      <w:tr w:rsidR="00D74F11" w:rsidTr="00D74F11">
        <w:trPr>
          <w:trHeight w:val="611"/>
        </w:trPr>
        <w:tc>
          <w:tcPr>
            <w:tcW w:w="558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10</w:t>
            </w:r>
          </w:p>
        </w:tc>
        <w:tc>
          <w:tcPr>
            <w:tcW w:w="2601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Udyam Registration Certificate</w:t>
            </w:r>
          </w:p>
        </w:tc>
        <w:tc>
          <w:tcPr>
            <w:tcW w:w="1609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Conditional</w:t>
            </w:r>
          </w:p>
        </w:tc>
        <w:tc>
          <w:tcPr>
            <w:tcW w:w="1730" w:type="dxa"/>
            <w:shd w:val="clear" w:color="auto" w:fill="F5F5F5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2</w:t>
            </w:r>
          </w:p>
        </w:tc>
        <w:tc>
          <w:tcPr>
            <w:tcW w:w="2048" w:type="dxa"/>
            <w:gridSpan w:val="2"/>
            <w:shd w:val="clear" w:color="auto" w:fill="F5F5F5"/>
          </w:tcPr>
          <w:p w:rsidR="00D74F11" w:rsidRDefault="00D74F11">
            <w:r>
              <w:rPr>
                <w:sz w:val="17"/>
              </w:rPr>
              <w:t>When "Is Existing MSME Unit" = yes</w:t>
            </w:r>
          </w:p>
        </w:tc>
      </w:tr>
      <w:tr w:rsidR="00D74F11" w:rsidTr="00D74F11">
        <w:trPr>
          <w:trHeight w:val="1018"/>
        </w:trPr>
        <w:tc>
          <w:tcPr>
            <w:tcW w:w="558" w:type="dxa"/>
          </w:tcPr>
          <w:p w:rsidR="00D74F11" w:rsidRDefault="00D74F11">
            <w:r>
              <w:rPr>
                <w:sz w:val="17"/>
              </w:rPr>
              <w:t>11</w:t>
            </w:r>
          </w:p>
        </w:tc>
        <w:tc>
          <w:tcPr>
            <w:tcW w:w="2601" w:type="dxa"/>
          </w:tcPr>
          <w:p w:rsidR="00D74F11" w:rsidRDefault="00D74F11">
            <w:r>
              <w:rPr>
                <w:sz w:val="17"/>
              </w:rPr>
              <w:t>Previous CAF Approval Letter</w:t>
            </w:r>
          </w:p>
        </w:tc>
        <w:tc>
          <w:tcPr>
            <w:tcW w:w="1609" w:type="dxa"/>
          </w:tcPr>
          <w:p w:rsidR="00D74F11" w:rsidRDefault="00D74F11">
            <w:r>
              <w:rPr>
                <w:sz w:val="17"/>
              </w:rPr>
              <w:t>Conditional</w:t>
            </w:r>
          </w:p>
        </w:tc>
        <w:tc>
          <w:tcPr>
            <w:tcW w:w="1730" w:type="dxa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</w:tcPr>
          <w:p w:rsidR="00D74F11" w:rsidRDefault="00D74F11">
            <w:r>
              <w:rPr>
                <w:sz w:val="17"/>
              </w:rPr>
              <w:t>5</w:t>
            </w:r>
          </w:p>
        </w:tc>
        <w:tc>
          <w:tcPr>
            <w:tcW w:w="2048" w:type="dxa"/>
            <w:gridSpan w:val="2"/>
          </w:tcPr>
          <w:p w:rsidR="00D74F11" w:rsidRDefault="00D74F11">
            <w:r>
              <w:rPr>
                <w:sz w:val="17"/>
              </w:rPr>
              <w:t>When "Type Of Proposal" = expansion OR diversification OR modernization</w:t>
            </w:r>
          </w:p>
        </w:tc>
      </w:tr>
      <w:tr w:rsidR="00D74F11" w:rsidTr="00D74F11">
        <w:trPr>
          <w:trHeight w:val="407"/>
        </w:trPr>
        <w:tc>
          <w:tcPr>
            <w:tcW w:w="558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12</w:t>
            </w:r>
          </w:p>
        </w:tc>
        <w:tc>
          <w:tcPr>
            <w:tcW w:w="2601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Any Other Document</w:t>
            </w:r>
          </w:p>
        </w:tc>
        <w:tc>
          <w:tcPr>
            <w:tcW w:w="1609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Optional</w:t>
            </w:r>
          </w:p>
        </w:tc>
        <w:tc>
          <w:tcPr>
            <w:tcW w:w="1730" w:type="dxa"/>
            <w:shd w:val="clear" w:color="auto" w:fill="F5F5F5"/>
          </w:tcPr>
          <w:p w:rsidR="00D74F11" w:rsidRDefault="00D74F11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62" w:type="dxa"/>
            <w:shd w:val="clear" w:color="auto" w:fill="F5F5F5"/>
          </w:tcPr>
          <w:p w:rsidR="00D74F11" w:rsidRDefault="00D74F11">
            <w:r>
              <w:rPr>
                <w:sz w:val="17"/>
              </w:rPr>
              <w:t>5</w:t>
            </w:r>
          </w:p>
        </w:tc>
        <w:tc>
          <w:tcPr>
            <w:tcW w:w="2048" w:type="dxa"/>
            <w:gridSpan w:val="2"/>
            <w:shd w:val="clear" w:color="auto" w:fill="F5F5F5"/>
          </w:tcPr>
          <w:p w:rsidR="00D74F11" w:rsidRDefault="00D74F11">
            <w:r>
              <w:rPr>
                <w:sz w:val="17"/>
              </w:rPr>
              <w:t>—</w:t>
            </w:r>
          </w:p>
        </w:tc>
      </w:tr>
    </w:tbl>
    <w:p w:rsidR="00363157" w:rsidRDefault="00A64A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1600"/>
        <w:gridCol w:w="1530"/>
        <w:gridCol w:w="990"/>
        <w:gridCol w:w="5279"/>
      </w:tblGrid>
      <w:tr w:rsidR="00363157">
        <w:tc>
          <w:tcPr>
            <w:tcW w:w="9972" w:type="dxa"/>
            <w:gridSpan w:val="5"/>
            <w:shd w:val="clear" w:color="auto" w:fill="CC0000"/>
          </w:tcPr>
          <w:p w:rsidR="00363157" w:rsidRDefault="00A64A2F">
            <w:pPr>
              <w:spacing w:before="60" w:after="60"/>
            </w:pPr>
            <w:r>
              <w:rPr>
                <w:b/>
                <w:color w:val="FFFFFF"/>
                <w:sz w:val="26"/>
              </w:rPr>
              <w:lastRenderedPageBreak/>
              <w:t>AGENT 3 — WORKFLOW CONFIGURATION</w:t>
            </w:r>
          </w:p>
        </w:tc>
      </w:tr>
      <w:tr w:rsidR="00363157" w:rsidTr="003225E0">
        <w:tc>
          <w:tcPr>
            <w:tcW w:w="9977" w:type="dxa"/>
            <w:gridSpan w:val="5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WORKFLOW STEPS OVERVIEW</w:t>
            </w:r>
          </w:p>
        </w:tc>
      </w:tr>
      <w:tr w:rsidR="00363157" w:rsidTr="003225E0">
        <w:tc>
          <w:tcPr>
            <w:tcW w:w="578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160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53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Form Type</w:t>
            </w:r>
          </w:p>
        </w:tc>
        <w:tc>
          <w:tcPr>
            <w:tcW w:w="99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SLA (hrs)</w:t>
            </w:r>
          </w:p>
        </w:tc>
        <w:tc>
          <w:tcPr>
            <w:tcW w:w="5279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63157" w:rsidTr="003225E0">
        <w:tc>
          <w:tcPr>
            <w:tcW w:w="578" w:type="dxa"/>
          </w:tcPr>
          <w:p w:rsidR="00363157" w:rsidRDefault="00A64A2F">
            <w:r>
              <w:rPr>
                <w:sz w:val="17"/>
              </w:rPr>
              <w:t>1</w:t>
            </w:r>
          </w:p>
        </w:tc>
        <w:tc>
          <w:tcPr>
            <w:tcW w:w="1600" w:type="dxa"/>
          </w:tcPr>
          <w:p w:rsidR="00363157" w:rsidRDefault="00A64A2F">
            <w:r>
              <w:rPr>
                <w:sz w:val="17"/>
              </w:rPr>
              <w:t>APPLICANT</w:t>
            </w:r>
          </w:p>
        </w:tc>
        <w:tc>
          <w:tcPr>
            <w:tcW w:w="1530" w:type="dxa"/>
          </w:tcPr>
          <w:p w:rsidR="00363157" w:rsidRDefault="00A64A2F">
            <w:r>
              <w:rPr>
                <w:sz w:val="17"/>
              </w:rPr>
              <w:t>AF (id=1)</w:t>
            </w:r>
          </w:p>
        </w:tc>
        <w:tc>
          <w:tcPr>
            <w:tcW w:w="990" w:type="dxa"/>
          </w:tcPr>
          <w:p w:rsidR="00363157" w:rsidRDefault="00A64A2F">
            <w:r>
              <w:rPr>
                <w:sz w:val="17"/>
              </w:rPr>
              <w:t>—</w:t>
            </w:r>
          </w:p>
        </w:tc>
        <w:tc>
          <w:tcPr>
            <w:tcW w:w="5279" w:type="dxa"/>
          </w:tcPr>
          <w:p w:rsidR="00363157" w:rsidRDefault="00A64A2F">
            <w:r>
              <w:rPr>
                <w:color w:val="1A1A1A"/>
                <w:sz w:val="17"/>
              </w:rPr>
              <w:t>Applicant fills form, uploads documents, submits</w:t>
            </w:r>
          </w:p>
        </w:tc>
      </w:tr>
      <w:tr w:rsidR="00363157" w:rsidTr="003225E0">
        <w:tc>
          <w:tcPr>
            <w:tcW w:w="578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</w:t>
            </w:r>
          </w:p>
        </w:tc>
        <w:tc>
          <w:tcPr>
            <w:tcW w:w="160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VERIFIER / NODAL OFFICER</w:t>
            </w:r>
          </w:p>
        </w:tc>
        <w:tc>
          <w:tcPr>
            <w:tcW w:w="153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PFVL (id=5)</w:t>
            </w:r>
          </w:p>
        </w:tc>
        <w:tc>
          <w:tcPr>
            <w:tcW w:w="99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72</w:t>
            </w:r>
          </w:p>
        </w:tc>
        <w:tc>
          <w:tcPr>
            <w:tcW w:w="5279" w:type="dxa"/>
            <w:shd w:val="clear" w:color="auto" w:fill="F5F5F5"/>
          </w:tcPr>
          <w:p w:rsidR="00363157" w:rsidRDefault="00A64A2F">
            <w:r>
              <w:rPr>
                <w:color w:val="1A1A1A"/>
                <w:sz w:val="17"/>
              </w:rPr>
              <w:t>Reviews application, forwards to Line Dept or Approver</w:t>
            </w:r>
          </w:p>
        </w:tc>
      </w:tr>
      <w:tr w:rsidR="00363157" w:rsidTr="003225E0">
        <w:tc>
          <w:tcPr>
            <w:tcW w:w="578" w:type="dxa"/>
          </w:tcPr>
          <w:p w:rsidR="00363157" w:rsidRDefault="00A64A2F">
            <w:r>
              <w:rPr>
                <w:sz w:val="17"/>
              </w:rPr>
              <w:t>3</w:t>
            </w:r>
          </w:p>
        </w:tc>
        <w:tc>
          <w:tcPr>
            <w:tcW w:w="1600" w:type="dxa"/>
          </w:tcPr>
          <w:p w:rsidR="00363157" w:rsidRDefault="00A64A2F">
            <w:r>
              <w:rPr>
                <w:sz w:val="17"/>
              </w:rPr>
              <w:t>LINE DEPARTMENT</w:t>
            </w:r>
          </w:p>
        </w:tc>
        <w:tc>
          <w:tcPr>
            <w:tcW w:w="1530" w:type="dxa"/>
          </w:tcPr>
          <w:p w:rsidR="00363157" w:rsidRDefault="00A64A2F">
            <w:r>
              <w:rPr>
                <w:sz w:val="17"/>
              </w:rPr>
              <w:t>PFDFL (id=6)</w:t>
            </w:r>
          </w:p>
        </w:tc>
        <w:tc>
          <w:tcPr>
            <w:tcW w:w="990" w:type="dxa"/>
          </w:tcPr>
          <w:p w:rsidR="00363157" w:rsidRDefault="00A64A2F">
            <w:r>
              <w:rPr>
                <w:sz w:val="17"/>
              </w:rPr>
              <w:t>48</w:t>
            </w:r>
          </w:p>
        </w:tc>
        <w:tc>
          <w:tcPr>
            <w:tcW w:w="5279" w:type="dxa"/>
          </w:tcPr>
          <w:p w:rsidR="00363157" w:rsidRDefault="00A64A2F">
            <w:r>
              <w:rPr>
                <w:color w:val="1A1A1A"/>
                <w:sz w:val="17"/>
              </w:rPr>
              <w:t>Provides NOC / Consent. Response goes back to Verifier.</w:t>
            </w:r>
          </w:p>
        </w:tc>
      </w:tr>
      <w:tr w:rsidR="00363157" w:rsidTr="003225E0">
        <w:tc>
          <w:tcPr>
            <w:tcW w:w="578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4</w:t>
            </w:r>
          </w:p>
        </w:tc>
        <w:tc>
          <w:tcPr>
            <w:tcW w:w="160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APPROVER</w:t>
            </w:r>
          </w:p>
        </w:tc>
        <w:tc>
          <w:tcPr>
            <w:tcW w:w="153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PFAL (id=7)</w:t>
            </w:r>
          </w:p>
        </w:tc>
        <w:tc>
          <w:tcPr>
            <w:tcW w:w="99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24</w:t>
            </w:r>
          </w:p>
        </w:tc>
        <w:tc>
          <w:tcPr>
            <w:tcW w:w="5279" w:type="dxa"/>
            <w:shd w:val="clear" w:color="auto" w:fill="F5F5F5"/>
          </w:tcPr>
          <w:p w:rsidR="00363157" w:rsidRDefault="00A64A2F">
            <w:r>
              <w:rPr>
                <w:color w:val="1A1A1A"/>
                <w:sz w:val="17"/>
              </w:rPr>
              <w:t>Final decision: Approve / Reject / Revert to Verifier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2430"/>
        <w:gridCol w:w="2430"/>
        <w:gridCol w:w="3024"/>
      </w:tblGrid>
      <w:tr w:rsidR="00363157">
        <w:tc>
          <w:tcPr>
            <w:tcW w:w="9972" w:type="dxa"/>
            <w:gridSpan w:val="4"/>
            <w:shd w:val="clear" w:color="auto" w:fill="CC0000"/>
          </w:tcPr>
          <w:p w:rsidR="00363157" w:rsidRDefault="00A64A2F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STEP 1 — Applicant Submission</w:t>
            </w:r>
          </w:p>
        </w:tc>
      </w:tr>
      <w:tr w:rsidR="00363157" w:rsidTr="003225E0">
        <w:tc>
          <w:tcPr>
            <w:tcW w:w="2088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Role</w:t>
            </w:r>
          </w:p>
        </w:tc>
        <w:tc>
          <w:tcPr>
            <w:tcW w:w="2430" w:type="dxa"/>
          </w:tcPr>
          <w:p w:rsidR="00363157" w:rsidRDefault="00A64A2F">
            <w:r>
              <w:rPr>
                <w:sz w:val="18"/>
              </w:rPr>
              <w:t>APPLICANT (roleId = 0)</w:t>
            </w:r>
          </w:p>
        </w:tc>
        <w:tc>
          <w:tcPr>
            <w:tcW w:w="2430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Form Type</w:t>
            </w:r>
          </w:p>
        </w:tc>
        <w:tc>
          <w:tcPr>
            <w:tcW w:w="3024" w:type="dxa"/>
          </w:tcPr>
          <w:p w:rsidR="00363157" w:rsidRDefault="00A64A2F">
            <w:r>
              <w:rPr>
                <w:sz w:val="18"/>
              </w:rPr>
              <w:t>AF — Applicant Form (formTypeId = 1)</w:t>
            </w:r>
          </w:p>
        </w:tc>
      </w:tr>
      <w:tr w:rsidR="00363157" w:rsidTr="003225E0">
        <w:tc>
          <w:tcPr>
            <w:tcW w:w="2088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SLA Hours</w:t>
            </w:r>
          </w:p>
        </w:tc>
        <w:tc>
          <w:tcPr>
            <w:tcW w:w="2430" w:type="dxa"/>
          </w:tcPr>
          <w:p w:rsidR="00363157" w:rsidRDefault="00A64A2F">
            <w:r>
              <w:rPr>
                <w:sz w:val="18"/>
              </w:rPr>
              <w:t>0 (no limit)</w:t>
            </w:r>
          </w:p>
        </w:tc>
        <w:tc>
          <w:tcPr>
            <w:tcW w:w="2430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Verify Documents</w:t>
            </w:r>
          </w:p>
        </w:tc>
        <w:tc>
          <w:tcPr>
            <w:tcW w:w="3024" w:type="dxa"/>
          </w:tcPr>
          <w:p w:rsidR="00363157" w:rsidRDefault="00A64A2F">
            <w:r>
              <w:rPr>
                <w:sz w:val="18"/>
              </w:rPr>
              <w:t>No</w:t>
            </w:r>
          </w:p>
        </w:tc>
      </w:tr>
      <w:tr w:rsidR="00363157" w:rsidTr="003225E0">
        <w:tc>
          <w:tcPr>
            <w:tcW w:w="2088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Revert to Citizen</w:t>
            </w:r>
          </w:p>
        </w:tc>
        <w:tc>
          <w:tcPr>
            <w:tcW w:w="2430" w:type="dxa"/>
          </w:tcPr>
          <w:p w:rsidR="00363157" w:rsidRDefault="00A64A2F">
            <w:r>
              <w:rPr>
                <w:sz w:val="18"/>
              </w:rPr>
              <w:t>N/A</w:t>
            </w:r>
          </w:p>
        </w:tc>
        <w:tc>
          <w:tcPr>
            <w:tcW w:w="2430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Assignment Strategy</w:t>
            </w:r>
          </w:p>
        </w:tc>
        <w:tc>
          <w:tcPr>
            <w:tcW w:w="3024" w:type="dxa"/>
          </w:tcPr>
          <w:p w:rsidR="00363157" w:rsidRDefault="00A64A2F">
            <w:r>
              <w:rPr>
                <w:sz w:val="18"/>
              </w:rPr>
              <w:t>ROLE</w:t>
            </w:r>
          </w:p>
        </w:tc>
      </w:tr>
      <w:tr w:rsidR="00363157">
        <w:tc>
          <w:tcPr>
            <w:tcW w:w="9972" w:type="dxa"/>
            <w:gridSpan w:val="4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ACTIONS AVAILABLE</w:t>
            </w:r>
          </w:p>
        </w:tc>
      </w:tr>
      <w:tr w:rsidR="00363157" w:rsidTr="003225E0">
        <w:tc>
          <w:tcPr>
            <w:tcW w:w="2088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243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Action Name</w:t>
            </w:r>
          </w:p>
        </w:tc>
        <w:tc>
          <w:tcPr>
            <w:tcW w:w="243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302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Next Step / Result</w:t>
            </w:r>
          </w:p>
        </w:tc>
      </w:tr>
      <w:tr w:rsidR="00363157" w:rsidTr="003225E0">
        <w:tc>
          <w:tcPr>
            <w:tcW w:w="2088" w:type="dxa"/>
            <w:shd w:val="clear" w:color="auto" w:fill="FFF3CD"/>
          </w:tcPr>
          <w:p w:rsidR="00363157" w:rsidRDefault="00A64A2F">
            <w:r>
              <w:rPr>
                <w:sz w:val="18"/>
              </w:rPr>
              <w:t>SUBMIT</w:t>
            </w:r>
          </w:p>
        </w:tc>
        <w:tc>
          <w:tcPr>
            <w:tcW w:w="2430" w:type="dxa"/>
          </w:tcPr>
          <w:p w:rsidR="00363157" w:rsidRDefault="00A64A2F">
            <w:r>
              <w:rPr>
                <w:sz w:val="18"/>
              </w:rPr>
              <w:t>Submit Application</w:t>
            </w:r>
          </w:p>
        </w:tc>
        <w:tc>
          <w:tcPr>
            <w:tcW w:w="2430" w:type="dxa"/>
          </w:tcPr>
          <w:p w:rsidR="00363157" w:rsidRDefault="00A64A2F">
            <w:r>
              <w:rPr>
                <w:sz w:val="18"/>
              </w:rPr>
              <w:t>Submit</w:t>
            </w:r>
          </w:p>
        </w:tc>
        <w:tc>
          <w:tcPr>
            <w:tcW w:w="3024" w:type="dxa"/>
          </w:tcPr>
          <w:p w:rsidR="00363157" w:rsidRDefault="00A64A2F">
            <w:r>
              <w:rPr>
                <w:sz w:val="18"/>
              </w:rPr>
              <w:t>→ Step 2 (Verifier)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63157">
        <w:tc>
          <w:tcPr>
            <w:tcW w:w="9972" w:type="dxa"/>
            <w:gridSpan w:val="4"/>
            <w:shd w:val="clear" w:color="auto" w:fill="CC0000"/>
          </w:tcPr>
          <w:p w:rsidR="00363157" w:rsidRDefault="00A64A2F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STEP 2 — Verifier / Nodal Officer Review</w:t>
            </w:r>
          </w:p>
        </w:tc>
      </w:tr>
      <w:tr w:rsidR="00363157"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Role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VERIFIER / NODAL OFFICER (roleId = 7)</w:t>
            </w:r>
          </w:p>
        </w:tc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Form Type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PFVL — Processing Form Verification Level (formTypeId = 5)</w:t>
            </w:r>
          </w:p>
        </w:tc>
      </w:tr>
      <w:tr w:rsidR="00363157"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SLA Hours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72 hours</w:t>
            </w:r>
          </w:p>
        </w:tc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Verify Documents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Yes</w:t>
            </w:r>
          </w:p>
        </w:tc>
      </w:tr>
      <w:tr w:rsidR="00363157"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Revert to Citizen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Yes</w:t>
            </w:r>
          </w:p>
        </w:tc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Assignment Strategy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ROLE</w:t>
            </w:r>
          </w:p>
        </w:tc>
      </w:tr>
    </w:tbl>
    <w:p w:rsidR="00363157" w:rsidRDefault="00363157"/>
    <w:p w:rsidR="00363157" w:rsidRDefault="00A64A2F">
      <w:proofErr w:type="gramStart"/>
      <w:r>
        <w:rPr>
          <w:i/>
          <w:color w:val="444444"/>
          <w:sz w:val="18"/>
        </w:rPr>
        <w:t>ℹ  Verifier</w:t>
      </w:r>
      <w:proofErr w:type="gramEnd"/>
      <w:r>
        <w:rPr>
          <w:i/>
          <w:color w:val="444444"/>
          <w:sz w:val="18"/>
        </w:rPr>
        <w:t xml:space="preserve"> sees: (1) Applicant form read-only, (2) </w:t>
      </w:r>
      <w:r w:rsidR="003225E0">
        <w:rPr>
          <w:i/>
          <w:color w:val="444444"/>
          <w:sz w:val="18"/>
        </w:rPr>
        <w:t>Verify all</w:t>
      </w:r>
      <w:r>
        <w:rPr>
          <w:i/>
          <w:color w:val="444444"/>
          <w:sz w:val="18"/>
        </w:rPr>
        <w:t xml:space="preserve"> documents with Verify button, (3) FOR DEPARTMENTAL USE ONLY section. Action buttons come from actionAllowedJson.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800"/>
        <w:gridCol w:w="1530"/>
        <w:gridCol w:w="990"/>
        <w:gridCol w:w="1170"/>
        <w:gridCol w:w="4014"/>
      </w:tblGrid>
      <w:tr w:rsidR="00363157">
        <w:tc>
          <w:tcPr>
            <w:tcW w:w="9972" w:type="dxa"/>
            <w:gridSpan w:val="6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FOR DEPARTMENT USE ONLY — Fields</w:t>
            </w:r>
          </w:p>
        </w:tc>
      </w:tr>
      <w:tr w:rsidR="00363157" w:rsidTr="00A64A2F">
        <w:tc>
          <w:tcPr>
            <w:tcW w:w="468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0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53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99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17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401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 w:rsidTr="00A64A2F">
        <w:tc>
          <w:tcPr>
            <w:tcW w:w="468" w:type="dxa"/>
          </w:tcPr>
          <w:p w:rsidR="00363157" w:rsidRDefault="00A64A2F">
            <w:r>
              <w:rPr>
                <w:sz w:val="17"/>
              </w:rPr>
              <w:t>1</w:t>
            </w:r>
          </w:p>
        </w:tc>
        <w:tc>
          <w:tcPr>
            <w:tcW w:w="1800" w:type="dxa"/>
          </w:tcPr>
          <w:p w:rsidR="00363157" w:rsidRDefault="00A64A2F">
            <w:r>
              <w:rPr>
                <w:sz w:val="17"/>
              </w:rPr>
              <w:t>Comments</w:t>
            </w:r>
          </w:p>
        </w:tc>
        <w:tc>
          <w:tcPr>
            <w:tcW w:w="1530" w:type="dxa"/>
          </w:tcPr>
          <w:p w:rsidR="00363157" w:rsidRDefault="00A64A2F">
            <w:r>
              <w:rPr>
                <w:sz w:val="17"/>
              </w:rPr>
              <w:t>TEXTAREA</w:t>
            </w:r>
          </w:p>
        </w:tc>
        <w:tc>
          <w:tcPr>
            <w:tcW w:w="990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170" w:type="dxa"/>
          </w:tcPr>
          <w:p w:rsidR="00363157" w:rsidRDefault="00A64A2F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4014" w:type="dxa"/>
          </w:tcPr>
          <w:p w:rsidR="00363157" w:rsidRDefault="00A64A2F">
            <w:r>
              <w:rPr>
                <w:sz w:val="17"/>
              </w:rPr>
              <w:t>Max: 2000 chars | Officer remarks on the application</w:t>
            </w:r>
          </w:p>
        </w:tc>
      </w:tr>
      <w:tr w:rsidR="00363157" w:rsidTr="00A64A2F">
        <w:tc>
          <w:tcPr>
            <w:tcW w:w="468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</w:t>
            </w:r>
          </w:p>
        </w:tc>
        <w:tc>
          <w:tcPr>
            <w:tcW w:w="180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Line Department</w:t>
            </w:r>
          </w:p>
        </w:tc>
        <w:tc>
          <w:tcPr>
            <w:tcW w:w="153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MULTISELECT</w:t>
            </w:r>
          </w:p>
        </w:tc>
        <w:tc>
          <w:tcPr>
            <w:tcW w:w="99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170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401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Source: MASTER (m_department) | Required when action = Forward to Department (F)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2340"/>
        <w:gridCol w:w="2070"/>
        <w:gridCol w:w="4194"/>
      </w:tblGrid>
      <w:tr w:rsidR="00363157">
        <w:tc>
          <w:tcPr>
            <w:tcW w:w="9972" w:type="dxa"/>
            <w:gridSpan w:val="4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ACTIONS AVAILABLE</w:t>
            </w:r>
          </w:p>
        </w:tc>
      </w:tr>
      <w:tr w:rsidR="00363157" w:rsidTr="00A64A2F">
        <w:tc>
          <w:tcPr>
            <w:tcW w:w="1368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234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Action Name</w:t>
            </w:r>
          </w:p>
        </w:tc>
        <w:tc>
          <w:tcPr>
            <w:tcW w:w="207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419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Next Step / Result</w:t>
            </w:r>
          </w:p>
        </w:tc>
      </w:tr>
      <w:tr w:rsidR="00363157" w:rsidTr="00A64A2F">
        <w:tc>
          <w:tcPr>
            <w:tcW w:w="1368" w:type="dxa"/>
            <w:shd w:val="clear" w:color="auto" w:fill="FFF3CD"/>
          </w:tcPr>
          <w:p w:rsidR="00363157" w:rsidRDefault="00A64A2F">
            <w:r>
              <w:rPr>
                <w:sz w:val="18"/>
              </w:rPr>
              <w:t>RBI</w:t>
            </w:r>
          </w:p>
        </w:tc>
        <w:tc>
          <w:tcPr>
            <w:tcW w:w="2340" w:type="dxa"/>
          </w:tcPr>
          <w:p w:rsidR="00363157" w:rsidRDefault="00A64A2F">
            <w:r>
              <w:rPr>
                <w:sz w:val="18"/>
              </w:rPr>
              <w:t>Revert to Investor</w:t>
            </w:r>
          </w:p>
        </w:tc>
        <w:tc>
          <w:tcPr>
            <w:tcW w:w="2070" w:type="dxa"/>
          </w:tcPr>
          <w:p w:rsidR="00363157" w:rsidRDefault="00A64A2F">
            <w:r>
              <w:rPr>
                <w:sz w:val="18"/>
              </w:rPr>
              <w:t>Revert to Investor</w:t>
            </w:r>
          </w:p>
        </w:tc>
        <w:tc>
          <w:tcPr>
            <w:tcW w:w="4194" w:type="dxa"/>
          </w:tcPr>
          <w:p w:rsidR="00363157" w:rsidRDefault="00A64A2F">
            <w:r>
              <w:rPr>
                <w:sz w:val="18"/>
              </w:rPr>
              <w:t>→ Step 1 (Applicant) | Applicant must re-submit</w:t>
            </w:r>
          </w:p>
        </w:tc>
      </w:tr>
      <w:tr w:rsidR="00363157" w:rsidTr="00A64A2F">
        <w:tc>
          <w:tcPr>
            <w:tcW w:w="1368" w:type="dxa"/>
            <w:shd w:val="clear" w:color="auto" w:fill="FFF3CD"/>
          </w:tcPr>
          <w:p w:rsidR="00363157" w:rsidRDefault="00A64A2F">
            <w:r>
              <w:rPr>
                <w:sz w:val="18"/>
              </w:rPr>
              <w:t>F</w:t>
            </w:r>
          </w:p>
        </w:tc>
        <w:tc>
          <w:tcPr>
            <w:tcW w:w="2340" w:type="dxa"/>
          </w:tcPr>
          <w:p w:rsidR="00363157" w:rsidRDefault="00A64A2F">
            <w:r>
              <w:rPr>
                <w:sz w:val="18"/>
              </w:rPr>
              <w:t>Forward to Department</w:t>
            </w:r>
          </w:p>
        </w:tc>
        <w:tc>
          <w:tcPr>
            <w:tcW w:w="2070" w:type="dxa"/>
          </w:tcPr>
          <w:p w:rsidR="00363157" w:rsidRDefault="00A64A2F">
            <w:r>
              <w:rPr>
                <w:sz w:val="18"/>
              </w:rPr>
              <w:t>Forward to Department</w:t>
            </w:r>
          </w:p>
        </w:tc>
        <w:tc>
          <w:tcPr>
            <w:tcW w:w="4194" w:type="dxa"/>
          </w:tcPr>
          <w:p w:rsidR="00363157" w:rsidRDefault="00A64A2F">
            <w:r>
              <w:rPr>
                <w:sz w:val="18"/>
              </w:rPr>
              <w:t>→ Step 3 (Line Department) | Parallel forward to selected departments</w:t>
            </w:r>
          </w:p>
        </w:tc>
      </w:tr>
      <w:tr w:rsidR="00363157" w:rsidTr="00A64A2F">
        <w:tc>
          <w:tcPr>
            <w:tcW w:w="1368" w:type="dxa"/>
            <w:shd w:val="clear" w:color="auto" w:fill="FFF3CD"/>
          </w:tcPr>
          <w:p w:rsidR="00363157" w:rsidRDefault="00A64A2F">
            <w:r>
              <w:rPr>
                <w:sz w:val="18"/>
              </w:rPr>
              <w:t>FA</w:t>
            </w:r>
          </w:p>
        </w:tc>
        <w:tc>
          <w:tcPr>
            <w:tcW w:w="2340" w:type="dxa"/>
          </w:tcPr>
          <w:p w:rsidR="00363157" w:rsidRDefault="00A64A2F">
            <w:r>
              <w:rPr>
                <w:sz w:val="18"/>
              </w:rPr>
              <w:t>Forward to Approver</w:t>
            </w:r>
          </w:p>
        </w:tc>
        <w:tc>
          <w:tcPr>
            <w:tcW w:w="2070" w:type="dxa"/>
          </w:tcPr>
          <w:p w:rsidR="00363157" w:rsidRDefault="00A64A2F">
            <w:r>
              <w:rPr>
                <w:sz w:val="18"/>
              </w:rPr>
              <w:t>Forward to Approver</w:t>
            </w:r>
          </w:p>
        </w:tc>
        <w:tc>
          <w:tcPr>
            <w:tcW w:w="4194" w:type="dxa"/>
          </w:tcPr>
          <w:p w:rsidR="00363157" w:rsidRDefault="00A64A2F">
            <w:r>
              <w:rPr>
                <w:sz w:val="18"/>
              </w:rPr>
              <w:t>→ Step 4 (Approver)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"Line Department" multiselect when action selected = "F" (Forward to Department)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Line Department field Source: MASTER (m_department) — all active departments</w:t>
            </w:r>
          </w:p>
        </w:tc>
      </w:tr>
    </w:tbl>
    <w:p w:rsidR="00363157" w:rsidRDefault="00363157"/>
    <w:p w:rsidR="00A64A2F" w:rsidRDefault="00A64A2F"/>
    <w:p w:rsidR="00A64A2F" w:rsidRDefault="00A64A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63157">
        <w:tc>
          <w:tcPr>
            <w:tcW w:w="9972" w:type="dxa"/>
            <w:gridSpan w:val="4"/>
            <w:shd w:val="clear" w:color="auto" w:fill="CC0000"/>
          </w:tcPr>
          <w:p w:rsidR="00363157" w:rsidRDefault="00A64A2F">
            <w:pPr>
              <w:spacing w:before="60" w:after="60"/>
            </w:pPr>
            <w:r>
              <w:rPr>
                <w:b/>
                <w:color w:val="FFFFFF"/>
                <w:sz w:val="26"/>
              </w:rPr>
              <w:lastRenderedPageBreak/>
              <w:t>STEP 3 — Line Department — NOC / Consent</w:t>
            </w:r>
          </w:p>
        </w:tc>
      </w:tr>
      <w:tr w:rsidR="00363157"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Role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LINE DEPARTMENT (roleId = 3)</w:t>
            </w:r>
          </w:p>
        </w:tc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Form Type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PFDFL — Processing Form Dept Forward Level (formTypeId = 6)</w:t>
            </w:r>
          </w:p>
        </w:tc>
      </w:tr>
      <w:tr w:rsidR="00363157"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SLA Hours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48 hours</w:t>
            </w:r>
          </w:p>
        </w:tc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Verify Documents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No</w:t>
            </w:r>
          </w:p>
        </w:tc>
      </w:tr>
      <w:tr w:rsidR="00363157"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Revert to Citizen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No</w:t>
            </w:r>
          </w:p>
        </w:tc>
        <w:tc>
          <w:tcPr>
            <w:tcW w:w="2493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Assignment Strategy</w:t>
            </w:r>
          </w:p>
        </w:tc>
        <w:tc>
          <w:tcPr>
            <w:tcW w:w="2493" w:type="dxa"/>
          </w:tcPr>
          <w:p w:rsidR="00363157" w:rsidRDefault="00A64A2F">
            <w:r>
              <w:rPr>
                <w:sz w:val="18"/>
              </w:rPr>
              <w:t>ROLE</w:t>
            </w:r>
          </w:p>
        </w:tc>
      </w:tr>
    </w:tbl>
    <w:p w:rsidR="00A64A2F" w:rsidRDefault="00A64A2F">
      <w:pPr>
        <w:rPr>
          <w:i/>
          <w:color w:val="444444"/>
          <w:sz w:val="18"/>
        </w:rPr>
      </w:pPr>
    </w:p>
    <w:p w:rsidR="00363157" w:rsidRDefault="00A64A2F">
      <w:proofErr w:type="gramStart"/>
      <w:r>
        <w:rPr>
          <w:i/>
          <w:color w:val="444444"/>
          <w:sz w:val="18"/>
        </w:rPr>
        <w:t>ℹ  Each</w:t>
      </w:r>
      <w:proofErr w:type="gramEnd"/>
      <w:r>
        <w:rPr>
          <w:i/>
          <w:color w:val="444444"/>
          <w:sz w:val="18"/>
        </w:rPr>
        <w:t xml:space="preserve"> Line Department processes independently. After all departments submit (waitFor = ALL), Verifier can take next action. Sub Responsibility = CONSENT.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530"/>
        <w:gridCol w:w="1080"/>
        <w:gridCol w:w="720"/>
        <w:gridCol w:w="1124"/>
        <w:gridCol w:w="4824"/>
      </w:tblGrid>
      <w:tr w:rsidR="00363157">
        <w:tc>
          <w:tcPr>
            <w:tcW w:w="9972" w:type="dxa"/>
            <w:gridSpan w:val="6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FOR DEPARTMENT USE ONLY — Fields</w:t>
            </w:r>
          </w:p>
        </w:tc>
      </w:tr>
      <w:tr w:rsidR="00363157" w:rsidTr="00A64A2F">
        <w:tc>
          <w:tcPr>
            <w:tcW w:w="828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53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08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99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482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 w:rsidTr="00A64A2F">
        <w:tc>
          <w:tcPr>
            <w:tcW w:w="828" w:type="dxa"/>
          </w:tcPr>
          <w:p w:rsidR="00363157" w:rsidRDefault="00A64A2F">
            <w:r>
              <w:rPr>
                <w:sz w:val="17"/>
              </w:rPr>
              <w:t>1</w:t>
            </w:r>
          </w:p>
        </w:tc>
        <w:tc>
          <w:tcPr>
            <w:tcW w:w="1530" w:type="dxa"/>
          </w:tcPr>
          <w:p w:rsidR="00363157" w:rsidRDefault="00A64A2F">
            <w:r>
              <w:rPr>
                <w:sz w:val="17"/>
              </w:rPr>
              <w:t>Comments</w:t>
            </w:r>
          </w:p>
        </w:tc>
        <w:tc>
          <w:tcPr>
            <w:tcW w:w="1080" w:type="dxa"/>
          </w:tcPr>
          <w:p w:rsidR="00363157" w:rsidRDefault="00A64A2F">
            <w:r>
              <w:rPr>
                <w:sz w:val="17"/>
              </w:rPr>
              <w:t>TEXTAREA</w:t>
            </w:r>
          </w:p>
        </w:tc>
        <w:tc>
          <w:tcPr>
            <w:tcW w:w="720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990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4824" w:type="dxa"/>
          </w:tcPr>
          <w:p w:rsidR="00363157" w:rsidRDefault="00A64A2F">
            <w:r>
              <w:rPr>
                <w:sz w:val="17"/>
              </w:rPr>
              <w:t>Max: 2000 chars | Department remarks / observations</w:t>
            </w:r>
          </w:p>
        </w:tc>
      </w:tr>
      <w:tr w:rsidR="00363157" w:rsidTr="00A64A2F">
        <w:tc>
          <w:tcPr>
            <w:tcW w:w="828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</w:t>
            </w:r>
          </w:p>
        </w:tc>
        <w:tc>
          <w:tcPr>
            <w:tcW w:w="153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NOC Status</w:t>
            </w:r>
          </w:p>
        </w:tc>
        <w:tc>
          <w:tcPr>
            <w:tcW w:w="108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SELECT</w:t>
            </w:r>
          </w:p>
        </w:tc>
        <w:tc>
          <w:tcPr>
            <w:tcW w:w="72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990" w:type="dxa"/>
            <w:shd w:val="clear" w:color="auto" w:fill="F5F5F5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48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Approved | Rejected | Conditionally Approved</w:t>
            </w:r>
          </w:p>
        </w:tc>
      </w:tr>
      <w:tr w:rsidR="00363157" w:rsidTr="00A64A2F">
        <w:tc>
          <w:tcPr>
            <w:tcW w:w="828" w:type="dxa"/>
          </w:tcPr>
          <w:p w:rsidR="00363157" w:rsidRDefault="00A64A2F">
            <w:r>
              <w:rPr>
                <w:sz w:val="17"/>
              </w:rPr>
              <w:t>3</w:t>
            </w:r>
          </w:p>
        </w:tc>
        <w:tc>
          <w:tcPr>
            <w:tcW w:w="1530" w:type="dxa"/>
          </w:tcPr>
          <w:p w:rsidR="00363157" w:rsidRDefault="00A64A2F">
            <w:r>
              <w:rPr>
                <w:sz w:val="17"/>
              </w:rPr>
              <w:t>Condition Details</w:t>
            </w:r>
          </w:p>
        </w:tc>
        <w:tc>
          <w:tcPr>
            <w:tcW w:w="1080" w:type="dxa"/>
          </w:tcPr>
          <w:p w:rsidR="00363157" w:rsidRDefault="00A64A2F">
            <w:r>
              <w:rPr>
                <w:sz w:val="17"/>
              </w:rPr>
              <w:t>TEXTAREA</w:t>
            </w:r>
          </w:p>
        </w:tc>
        <w:tc>
          <w:tcPr>
            <w:tcW w:w="720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990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4824" w:type="dxa"/>
          </w:tcPr>
          <w:p w:rsidR="00363157" w:rsidRDefault="00A64A2F">
            <w:r>
              <w:rPr>
                <w:sz w:val="17"/>
              </w:rPr>
              <w:t>Max: 1000 chars | Required when NOC Status = Conditionally Approved</w:t>
            </w:r>
          </w:p>
        </w:tc>
      </w:tr>
      <w:tr w:rsidR="00363157" w:rsidTr="00A64A2F">
        <w:tc>
          <w:tcPr>
            <w:tcW w:w="828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4</w:t>
            </w:r>
          </w:p>
        </w:tc>
        <w:tc>
          <w:tcPr>
            <w:tcW w:w="153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Rejection Reason</w:t>
            </w:r>
          </w:p>
        </w:tc>
        <w:tc>
          <w:tcPr>
            <w:tcW w:w="108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TEXTAREA</w:t>
            </w:r>
          </w:p>
        </w:tc>
        <w:tc>
          <w:tcPr>
            <w:tcW w:w="72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990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482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1000 chars | Required when NOC Status = Rejected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250"/>
        <w:gridCol w:w="1440"/>
        <w:gridCol w:w="5004"/>
      </w:tblGrid>
      <w:tr w:rsidR="00363157">
        <w:tc>
          <w:tcPr>
            <w:tcW w:w="9972" w:type="dxa"/>
            <w:gridSpan w:val="4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ACTIONS AVAILABLE</w:t>
            </w:r>
          </w:p>
        </w:tc>
      </w:tr>
      <w:tr w:rsidR="00363157" w:rsidTr="00417D51">
        <w:tc>
          <w:tcPr>
            <w:tcW w:w="1278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225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Action Name</w:t>
            </w:r>
          </w:p>
        </w:tc>
        <w:tc>
          <w:tcPr>
            <w:tcW w:w="144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500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Next Step / Result</w:t>
            </w:r>
          </w:p>
        </w:tc>
      </w:tr>
      <w:tr w:rsidR="00363157" w:rsidTr="00417D51">
        <w:tc>
          <w:tcPr>
            <w:tcW w:w="1278" w:type="dxa"/>
            <w:shd w:val="clear" w:color="auto" w:fill="FFF3CD"/>
          </w:tcPr>
          <w:p w:rsidR="00363157" w:rsidRDefault="00A64A2F">
            <w:r>
              <w:rPr>
                <w:sz w:val="18"/>
              </w:rPr>
              <w:t>P</w:t>
            </w:r>
          </w:p>
        </w:tc>
        <w:tc>
          <w:tcPr>
            <w:tcW w:w="2250" w:type="dxa"/>
          </w:tcPr>
          <w:p w:rsidR="00363157" w:rsidRDefault="00A64A2F">
            <w:r>
              <w:rPr>
                <w:sz w:val="18"/>
              </w:rPr>
              <w:t>Submit / Post Response</w:t>
            </w:r>
          </w:p>
        </w:tc>
        <w:tc>
          <w:tcPr>
            <w:tcW w:w="1440" w:type="dxa"/>
          </w:tcPr>
          <w:p w:rsidR="00363157" w:rsidRDefault="00A64A2F">
            <w:r>
              <w:rPr>
                <w:sz w:val="18"/>
              </w:rPr>
              <w:t>Submit</w:t>
            </w:r>
          </w:p>
        </w:tc>
        <w:tc>
          <w:tcPr>
            <w:tcW w:w="5004" w:type="dxa"/>
          </w:tcPr>
          <w:p w:rsidR="00363157" w:rsidRDefault="00A64A2F">
            <w:r>
              <w:rPr>
                <w:sz w:val="18"/>
              </w:rPr>
              <w:t>→ Step 2 (Verifier) | Response sent back to Verifier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"Condition Details" when "NOC Status" = "Conditionally Approved"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"Rejection Reason" when "NOC Status" = "Rejected"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Wait Rule: ALL line departments must submit before Verifier can proceed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980"/>
        <w:gridCol w:w="2340"/>
        <w:gridCol w:w="3834"/>
      </w:tblGrid>
      <w:tr w:rsidR="00363157">
        <w:tc>
          <w:tcPr>
            <w:tcW w:w="9972" w:type="dxa"/>
            <w:gridSpan w:val="4"/>
            <w:shd w:val="clear" w:color="auto" w:fill="CC0000"/>
          </w:tcPr>
          <w:p w:rsidR="00363157" w:rsidRDefault="00A64A2F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STEP 4 — Approver — Final Decision</w:t>
            </w:r>
          </w:p>
        </w:tc>
      </w:tr>
      <w:tr w:rsidR="00363157" w:rsidTr="00417D51">
        <w:tc>
          <w:tcPr>
            <w:tcW w:w="1818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Role</w:t>
            </w:r>
          </w:p>
        </w:tc>
        <w:tc>
          <w:tcPr>
            <w:tcW w:w="1980" w:type="dxa"/>
          </w:tcPr>
          <w:p w:rsidR="00363157" w:rsidRDefault="00A64A2F">
            <w:r>
              <w:rPr>
                <w:sz w:val="18"/>
              </w:rPr>
              <w:t>APPROVER / MD (roleId = 33)</w:t>
            </w:r>
          </w:p>
        </w:tc>
        <w:tc>
          <w:tcPr>
            <w:tcW w:w="2340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Form Type</w:t>
            </w:r>
          </w:p>
        </w:tc>
        <w:tc>
          <w:tcPr>
            <w:tcW w:w="3834" w:type="dxa"/>
          </w:tcPr>
          <w:p w:rsidR="00363157" w:rsidRDefault="00A64A2F">
            <w:r>
              <w:rPr>
                <w:sz w:val="18"/>
              </w:rPr>
              <w:t>PFAL — Processing Form Approver Level (formTypeId = 7)</w:t>
            </w:r>
          </w:p>
        </w:tc>
      </w:tr>
      <w:tr w:rsidR="00363157" w:rsidTr="00417D51">
        <w:tc>
          <w:tcPr>
            <w:tcW w:w="1818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SLA Hours</w:t>
            </w:r>
          </w:p>
        </w:tc>
        <w:tc>
          <w:tcPr>
            <w:tcW w:w="1980" w:type="dxa"/>
          </w:tcPr>
          <w:p w:rsidR="00363157" w:rsidRDefault="00A64A2F">
            <w:r>
              <w:rPr>
                <w:sz w:val="18"/>
              </w:rPr>
              <w:t>24 hours</w:t>
            </w:r>
          </w:p>
        </w:tc>
        <w:tc>
          <w:tcPr>
            <w:tcW w:w="2340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Verify Documents</w:t>
            </w:r>
          </w:p>
        </w:tc>
        <w:tc>
          <w:tcPr>
            <w:tcW w:w="3834" w:type="dxa"/>
          </w:tcPr>
          <w:p w:rsidR="00363157" w:rsidRDefault="00A64A2F">
            <w:r>
              <w:rPr>
                <w:sz w:val="18"/>
              </w:rPr>
              <w:t>No</w:t>
            </w:r>
          </w:p>
        </w:tc>
      </w:tr>
      <w:tr w:rsidR="00363157" w:rsidTr="00417D51">
        <w:tc>
          <w:tcPr>
            <w:tcW w:w="1818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Revert to Citizen</w:t>
            </w:r>
          </w:p>
        </w:tc>
        <w:tc>
          <w:tcPr>
            <w:tcW w:w="1980" w:type="dxa"/>
          </w:tcPr>
          <w:p w:rsidR="00363157" w:rsidRDefault="00A64A2F">
            <w:r>
              <w:rPr>
                <w:sz w:val="18"/>
              </w:rPr>
              <w:t>No</w:t>
            </w:r>
          </w:p>
        </w:tc>
        <w:tc>
          <w:tcPr>
            <w:tcW w:w="2340" w:type="dxa"/>
            <w:shd w:val="clear" w:color="auto" w:fill="E8E8E8"/>
          </w:tcPr>
          <w:p w:rsidR="00363157" w:rsidRDefault="00A64A2F">
            <w:r>
              <w:rPr>
                <w:b/>
                <w:sz w:val="18"/>
              </w:rPr>
              <w:t>Assignment Strategy</w:t>
            </w:r>
          </w:p>
        </w:tc>
        <w:tc>
          <w:tcPr>
            <w:tcW w:w="3834" w:type="dxa"/>
          </w:tcPr>
          <w:p w:rsidR="00363157" w:rsidRDefault="00A64A2F">
            <w:r>
              <w:rPr>
                <w:sz w:val="18"/>
              </w:rPr>
              <w:t>ROLE</w:t>
            </w:r>
          </w:p>
        </w:tc>
      </w:tr>
    </w:tbl>
    <w:p w:rsidR="00363157" w:rsidRDefault="00363157"/>
    <w:p w:rsidR="00363157" w:rsidRDefault="00A64A2F">
      <w:proofErr w:type="gramStart"/>
      <w:r>
        <w:rPr>
          <w:i/>
          <w:color w:val="444444"/>
          <w:sz w:val="18"/>
        </w:rPr>
        <w:t>ℹ  Document</w:t>
      </w:r>
      <w:proofErr w:type="gramEnd"/>
      <w:r>
        <w:rPr>
          <w:i/>
          <w:color w:val="444444"/>
          <w:sz w:val="18"/>
        </w:rPr>
        <w:t xml:space="preserve"> Show Last = Yes. Show License List = Yes. License Number Format: CAF/{STATE_CODE}/{YEAR}/{SEQ}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1530"/>
        <w:gridCol w:w="1350"/>
        <w:gridCol w:w="630"/>
        <w:gridCol w:w="1260"/>
        <w:gridCol w:w="4464"/>
      </w:tblGrid>
      <w:tr w:rsidR="00363157">
        <w:tc>
          <w:tcPr>
            <w:tcW w:w="9972" w:type="dxa"/>
            <w:gridSpan w:val="6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FOR DEPARTMENT USE ONLY — Fields</w:t>
            </w:r>
          </w:p>
        </w:tc>
      </w:tr>
      <w:tr w:rsidR="00363157" w:rsidTr="00417D51">
        <w:tc>
          <w:tcPr>
            <w:tcW w:w="738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53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35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3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26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446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363157" w:rsidTr="00417D51">
        <w:tc>
          <w:tcPr>
            <w:tcW w:w="738" w:type="dxa"/>
          </w:tcPr>
          <w:p w:rsidR="00363157" w:rsidRDefault="00A64A2F">
            <w:r>
              <w:rPr>
                <w:sz w:val="17"/>
              </w:rPr>
              <w:t>1</w:t>
            </w:r>
          </w:p>
        </w:tc>
        <w:tc>
          <w:tcPr>
            <w:tcW w:w="1530" w:type="dxa"/>
          </w:tcPr>
          <w:p w:rsidR="00363157" w:rsidRDefault="00A64A2F">
            <w:r>
              <w:rPr>
                <w:sz w:val="17"/>
              </w:rPr>
              <w:t>Comments</w:t>
            </w:r>
          </w:p>
        </w:tc>
        <w:tc>
          <w:tcPr>
            <w:tcW w:w="1350" w:type="dxa"/>
          </w:tcPr>
          <w:p w:rsidR="00363157" w:rsidRDefault="00A64A2F">
            <w:r>
              <w:rPr>
                <w:sz w:val="17"/>
              </w:rPr>
              <w:t>TEXTAREA</w:t>
            </w:r>
          </w:p>
        </w:tc>
        <w:tc>
          <w:tcPr>
            <w:tcW w:w="630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260" w:type="dxa"/>
          </w:tcPr>
          <w:p w:rsidR="00363157" w:rsidRDefault="00A64A2F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4464" w:type="dxa"/>
          </w:tcPr>
          <w:p w:rsidR="00363157" w:rsidRDefault="00A64A2F">
            <w:r>
              <w:rPr>
                <w:sz w:val="17"/>
              </w:rPr>
              <w:t>Max: 2000 chars | Approver remarks / order details</w:t>
            </w:r>
          </w:p>
        </w:tc>
      </w:tr>
      <w:tr w:rsidR="00363157" w:rsidTr="00417D51">
        <w:tc>
          <w:tcPr>
            <w:tcW w:w="738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2</w:t>
            </w:r>
          </w:p>
        </w:tc>
        <w:tc>
          <w:tcPr>
            <w:tcW w:w="153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Order Number</w:t>
            </w:r>
          </w:p>
        </w:tc>
        <w:tc>
          <w:tcPr>
            <w:tcW w:w="135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TEXT</w:t>
            </w:r>
          </w:p>
        </w:tc>
        <w:tc>
          <w:tcPr>
            <w:tcW w:w="630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6</w:t>
            </w:r>
          </w:p>
        </w:tc>
        <w:tc>
          <w:tcPr>
            <w:tcW w:w="1260" w:type="dxa"/>
            <w:shd w:val="clear" w:color="auto" w:fill="F5F5F5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446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Max: 50 chars | Required when action = Approve</w:t>
            </w:r>
          </w:p>
        </w:tc>
      </w:tr>
      <w:tr w:rsidR="00363157" w:rsidTr="00417D51">
        <w:tc>
          <w:tcPr>
            <w:tcW w:w="738" w:type="dxa"/>
          </w:tcPr>
          <w:p w:rsidR="00363157" w:rsidRDefault="00A64A2F">
            <w:r>
              <w:rPr>
                <w:sz w:val="17"/>
              </w:rPr>
              <w:t>3</w:t>
            </w:r>
          </w:p>
        </w:tc>
        <w:tc>
          <w:tcPr>
            <w:tcW w:w="1530" w:type="dxa"/>
          </w:tcPr>
          <w:p w:rsidR="00363157" w:rsidRDefault="00A64A2F">
            <w:r>
              <w:rPr>
                <w:sz w:val="17"/>
              </w:rPr>
              <w:t>Rejection Reason</w:t>
            </w:r>
          </w:p>
        </w:tc>
        <w:tc>
          <w:tcPr>
            <w:tcW w:w="1350" w:type="dxa"/>
          </w:tcPr>
          <w:p w:rsidR="00363157" w:rsidRDefault="00A64A2F">
            <w:r>
              <w:rPr>
                <w:sz w:val="17"/>
              </w:rPr>
              <w:t>TEXTAREA</w:t>
            </w:r>
          </w:p>
        </w:tc>
        <w:tc>
          <w:tcPr>
            <w:tcW w:w="630" w:type="dxa"/>
          </w:tcPr>
          <w:p w:rsidR="00363157" w:rsidRDefault="00A64A2F">
            <w:r>
              <w:rPr>
                <w:sz w:val="17"/>
              </w:rPr>
              <w:t>12</w:t>
            </w:r>
          </w:p>
        </w:tc>
        <w:tc>
          <w:tcPr>
            <w:tcW w:w="1260" w:type="dxa"/>
          </w:tcPr>
          <w:p w:rsidR="00363157" w:rsidRDefault="00A64A2F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4464" w:type="dxa"/>
          </w:tcPr>
          <w:p w:rsidR="00363157" w:rsidRDefault="00A64A2F">
            <w:r>
              <w:rPr>
                <w:sz w:val="17"/>
              </w:rPr>
              <w:t>Max: 1000 chars | Required when action = Reject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710"/>
        <w:gridCol w:w="1530"/>
        <w:gridCol w:w="5454"/>
      </w:tblGrid>
      <w:tr w:rsidR="00363157">
        <w:tc>
          <w:tcPr>
            <w:tcW w:w="9972" w:type="dxa"/>
            <w:gridSpan w:val="4"/>
            <w:shd w:val="clear" w:color="auto" w:fill="E8F0FB"/>
          </w:tcPr>
          <w:p w:rsidR="00363157" w:rsidRDefault="00A64A2F">
            <w:r>
              <w:rPr>
                <w:b/>
                <w:color w:val="1F497D"/>
                <w:sz w:val="20"/>
              </w:rPr>
              <w:t>ACTIONS AVAILABLE</w:t>
            </w:r>
          </w:p>
        </w:tc>
      </w:tr>
      <w:tr w:rsidR="00363157" w:rsidTr="00417D51">
        <w:tc>
          <w:tcPr>
            <w:tcW w:w="1278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171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Action Name</w:t>
            </w:r>
          </w:p>
        </w:tc>
        <w:tc>
          <w:tcPr>
            <w:tcW w:w="1530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545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Next Step / Result</w:t>
            </w:r>
          </w:p>
        </w:tc>
      </w:tr>
      <w:tr w:rsidR="00363157" w:rsidTr="00417D51">
        <w:tc>
          <w:tcPr>
            <w:tcW w:w="1278" w:type="dxa"/>
            <w:shd w:val="clear" w:color="auto" w:fill="FFF3CD"/>
          </w:tcPr>
          <w:p w:rsidR="00363157" w:rsidRDefault="00A64A2F">
            <w:r>
              <w:rPr>
                <w:sz w:val="18"/>
              </w:rPr>
              <w:t>A</w:t>
            </w:r>
          </w:p>
        </w:tc>
        <w:tc>
          <w:tcPr>
            <w:tcW w:w="1710" w:type="dxa"/>
          </w:tcPr>
          <w:p w:rsidR="00363157" w:rsidRDefault="00A64A2F">
            <w:r>
              <w:rPr>
                <w:sz w:val="18"/>
              </w:rPr>
              <w:t>Approve</w:t>
            </w:r>
          </w:p>
        </w:tc>
        <w:tc>
          <w:tcPr>
            <w:tcW w:w="1530" w:type="dxa"/>
          </w:tcPr>
          <w:p w:rsidR="00363157" w:rsidRDefault="00A64A2F">
            <w:r>
              <w:rPr>
                <w:sz w:val="18"/>
              </w:rPr>
              <w:t>Approve</w:t>
            </w:r>
          </w:p>
        </w:tc>
        <w:tc>
          <w:tcPr>
            <w:tcW w:w="5454" w:type="dxa"/>
          </w:tcPr>
          <w:p w:rsidR="00363157" w:rsidRDefault="00A64A2F">
            <w:r>
              <w:rPr>
                <w:sz w:val="18"/>
              </w:rPr>
              <w:t>→ Application APPROVED (Final) | License number generated</w:t>
            </w:r>
          </w:p>
        </w:tc>
      </w:tr>
      <w:tr w:rsidR="00363157" w:rsidTr="00417D51">
        <w:tc>
          <w:tcPr>
            <w:tcW w:w="1278" w:type="dxa"/>
            <w:shd w:val="clear" w:color="auto" w:fill="FFF3CD"/>
          </w:tcPr>
          <w:p w:rsidR="00363157" w:rsidRDefault="00A64A2F">
            <w:r>
              <w:rPr>
                <w:sz w:val="18"/>
              </w:rPr>
              <w:t>R</w:t>
            </w:r>
          </w:p>
        </w:tc>
        <w:tc>
          <w:tcPr>
            <w:tcW w:w="1710" w:type="dxa"/>
          </w:tcPr>
          <w:p w:rsidR="00363157" w:rsidRDefault="00A64A2F">
            <w:r>
              <w:rPr>
                <w:sz w:val="18"/>
              </w:rPr>
              <w:t>Reject</w:t>
            </w:r>
          </w:p>
        </w:tc>
        <w:tc>
          <w:tcPr>
            <w:tcW w:w="1530" w:type="dxa"/>
          </w:tcPr>
          <w:p w:rsidR="00363157" w:rsidRDefault="00A64A2F">
            <w:r>
              <w:rPr>
                <w:sz w:val="18"/>
              </w:rPr>
              <w:t>Reject</w:t>
            </w:r>
          </w:p>
        </w:tc>
        <w:tc>
          <w:tcPr>
            <w:tcW w:w="5454" w:type="dxa"/>
          </w:tcPr>
          <w:p w:rsidR="00363157" w:rsidRDefault="00A64A2F">
            <w:r>
              <w:rPr>
                <w:sz w:val="18"/>
              </w:rPr>
              <w:t>→ Application REJECTED (Final) | Reason mandatory</w:t>
            </w:r>
          </w:p>
        </w:tc>
      </w:tr>
      <w:tr w:rsidR="00363157" w:rsidTr="00417D51">
        <w:tc>
          <w:tcPr>
            <w:tcW w:w="1278" w:type="dxa"/>
            <w:shd w:val="clear" w:color="auto" w:fill="FFF3CD"/>
          </w:tcPr>
          <w:p w:rsidR="00363157" w:rsidRDefault="00A64A2F">
            <w:r>
              <w:rPr>
                <w:sz w:val="18"/>
              </w:rPr>
              <w:t>P</w:t>
            </w:r>
          </w:p>
        </w:tc>
        <w:tc>
          <w:tcPr>
            <w:tcW w:w="1710" w:type="dxa"/>
          </w:tcPr>
          <w:p w:rsidR="00363157" w:rsidRDefault="00A64A2F">
            <w:r>
              <w:rPr>
                <w:sz w:val="18"/>
              </w:rPr>
              <w:t>Revert to Nodal</w:t>
            </w:r>
          </w:p>
        </w:tc>
        <w:tc>
          <w:tcPr>
            <w:tcW w:w="1530" w:type="dxa"/>
          </w:tcPr>
          <w:p w:rsidR="00363157" w:rsidRDefault="00A64A2F">
            <w:r>
              <w:rPr>
                <w:sz w:val="18"/>
              </w:rPr>
              <w:t>Revert to Nodal</w:t>
            </w:r>
          </w:p>
        </w:tc>
        <w:tc>
          <w:tcPr>
            <w:tcW w:w="5454" w:type="dxa"/>
          </w:tcPr>
          <w:p w:rsidR="00363157" w:rsidRDefault="00A64A2F">
            <w:r>
              <w:rPr>
                <w:sz w:val="18"/>
              </w:rPr>
              <w:t>→ Step 2 (Verifier) | Application sent back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FFF8E1"/>
          </w:tcPr>
          <w:p w:rsidR="00363157" w:rsidRDefault="00A64A2F">
            <w:r>
              <w:rPr>
                <w:b/>
                <w:color w:val="E67E00"/>
                <w:sz w:val="20"/>
              </w:rPr>
              <w:t>CONDITIONAL RULES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"Order Number" when action = "A" (Approve)</w:t>
            </w:r>
          </w:p>
          <w:p w:rsidR="00363157" w:rsidRDefault="00A64A2F">
            <w:pPr>
              <w:ind w:left="288"/>
            </w:pPr>
            <w:r>
              <w:rPr>
                <w:sz w:val="18"/>
              </w:rPr>
              <w:t>▸  Show "Rejection Reason" when action = "R" (Reject)</w:t>
            </w:r>
          </w:p>
        </w:tc>
      </w:tr>
    </w:tbl>
    <w:p w:rsidR="00363157" w:rsidRDefault="00A64A2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CC0000"/>
          </w:tcPr>
          <w:p w:rsidR="00363157" w:rsidRDefault="00A64A2F">
            <w:pPr>
              <w:spacing w:before="60" w:after="60"/>
            </w:pPr>
            <w:r>
              <w:rPr>
                <w:b/>
                <w:color w:val="FFFFFF"/>
                <w:sz w:val="26"/>
              </w:rPr>
              <w:lastRenderedPageBreak/>
              <w:t>APPENDIX A — ACTION MASTER REFERENCE  (m_workflow_action_master)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363157">
        <w:tc>
          <w:tcPr>
            <w:tcW w:w="199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199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Action Name</w:t>
            </w:r>
          </w:p>
        </w:tc>
        <w:tc>
          <w:tcPr>
            <w:tcW w:w="199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199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Used In Step</w:t>
            </w:r>
          </w:p>
        </w:tc>
        <w:tc>
          <w:tcPr>
            <w:tcW w:w="1994" w:type="dxa"/>
            <w:shd w:val="clear" w:color="auto" w:fill="1A1A1A"/>
          </w:tcPr>
          <w:p w:rsidR="00363157" w:rsidRDefault="00A64A2F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63157">
        <w:tc>
          <w:tcPr>
            <w:tcW w:w="1994" w:type="dxa"/>
          </w:tcPr>
          <w:p w:rsidR="00363157" w:rsidRDefault="00A64A2F">
            <w:r>
              <w:rPr>
                <w:sz w:val="17"/>
              </w:rPr>
              <w:t>SUBMIT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Submit Application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Submit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Step 1 (Applicant)</w:t>
            </w:r>
          </w:p>
        </w:tc>
        <w:tc>
          <w:tcPr>
            <w:tcW w:w="1994" w:type="dxa"/>
          </w:tcPr>
          <w:p w:rsidR="00363157" w:rsidRDefault="00A64A2F">
            <w:r>
              <w:rPr>
                <w:color w:val="1A1A1A"/>
                <w:sz w:val="17"/>
              </w:rPr>
              <w:t>Applicant final submission</w:t>
            </w:r>
          </w:p>
        </w:tc>
      </w:tr>
      <w:tr w:rsidR="00363157"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RBI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Revert to Investor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Revert to Investor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Step 2 (Verifier)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color w:val="1A1A1A"/>
                <w:sz w:val="17"/>
              </w:rPr>
              <w:t>Send back to applicant for correction</w:t>
            </w:r>
          </w:p>
        </w:tc>
      </w:tr>
      <w:tr w:rsidR="00363157">
        <w:tc>
          <w:tcPr>
            <w:tcW w:w="1994" w:type="dxa"/>
          </w:tcPr>
          <w:p w:rsidR="00363157" w:rsidRDefault="00A64A2F">
            <w:r>
              <w:rPr>
                <w:sz w:val="17"/>
              </w:rPr>
              <w:t>F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Forward to Department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Forward to Department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Step 2 (Verifier)</w:t>
            </w:r>
          </w:p>
        </w:tc>
        <w:tc>
          <w:tcPr>
            <w:tcW w:w="1994" w:type="dxa"/>
          </w:tcPr>
          <w:p w:rsidR="00363157" w:rsidRDefault="00A64A2F">
            <w:r>
              <w:rPr>
                <w:color w:val="1A1A1A"/>
                <w:sz w:val="17"/>
              </w:rPr>
              <w:t>Parallel forward to line departments for NOC</w:t>
            </w:r>
          </w:p>
        </w:tc>
      </w:tr>
      <w:tr w:rsidR="00363157"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FA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Forward to Approver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Forward to Approver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Step 2 (Verifier)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color w:val="1A1A1A"/>
                <w:sz w:val="17"/>
              </w:rPr>
              <w:t>Direct forward to approver skipping further dept review</w:t>
            </w:r>
          </w:p>
        </w:tc>
      </w:tr>
      <w:tr w:rsidR="00363157">
        <w:tc>
          <w:tcPr>
            <w:tcW w:w="1994" w:type="dxa"/>
          </w:tcPr>
          <w:p w:rsidR="00363157" w:rsidRDefault="00A64A2F">
            <w:r>
              <w:rPr>
                <w:sz w:val="17"/>
              </w:rPr>
              <w:t>P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Post / Submit Response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Submit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Step 3 (Line Dept)</w:t>
            </w:r>
          </w:p>
        </w:tc>
        <w:tc>
          <w:tcPr>
            <w:tcW w:w="1994" w:type="dxa"/>
          </w:tcPr>
          <w:p w:rsidR="00363157" w:rsidRDefault="00A64A2F">
            <w:r>
              <w:rPr>
                <w:color w:val="1A1A1A"/>
                <w:sz w:val="17"/>
              </w:rPr>
              <w:t>Line dept submits NOC response back to verifier</w:t>
            </w:r>
          </w:p>
        </w:tc>
      </w:tr>
      <w:tr w:rsidR="00363157"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Approve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Approve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Step 4 (Approver)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color w:val="1A1A1A"/>
                <w:sz w:val="17"/>
              </w:rPr>
              <w:t>Final approval of application</w:t>
            </w:r>
          </w:p>
        </w:tc>
      </w:tr>
      <w:tr w:rsidR="00363157">
        <w:tc>
          <w:tcPr>
            <w:tcW w:w="1994" w:type="dxa"/>
          </w:tcPr>
          <w:p w:rsidR="00363157" w:rsidRDefault="00A64A2F">
            <w:r>
              <w:rPr>
                <w:sz w:val="17"/>
              </w:rPr>
              <w:t>R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Reject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Reject</w:t>
            </w:r>
          </w:p>
        </w:tc>
        <w:tc>
          <w:tcPr>
            <w:tcW w:w="1994" w:type="dxa"/>
          </w:tcPr>
          <w:p w:rsidR="00363157" w:rsidRDefault="00A64A2F">
            <w:r>
              <w:rPr>
                <w:sz w:val="17"/>
              </w:rPr>
              <w:t>Step 4 (Approver)</w:t>
            </w:r>
          </w:p>
        </w:tc>
        <w:tc>
          <w:tcPr>
            <w:tcW w:w="1994" w:type="dxa"/>
          </w:tcPr>
          <w:p w:rsidR="00363157" w:rsidRDefault="00A64A2F">
            <w:r>
              <w:rPr>
                <w:color w:val="1A1A1A"/>
                <w:sz w:val="17"/>
              </w:rPr>
              <w:t>Final rejection with mandatory reason</w:t>
            </w:r>
          </w:p>
        </w:tc>
      </w:tr>
      <w:tr w:rsidR="00363157"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P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Revert to Nodal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Revert to Nodal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sz w:val="17"/>
              </w:rPr>
              <w:t>Step 4 (Approver)</w:t>
            </w:r>
          </w:p>
        </w:tc>
        <w:tc>
          <w:tcPr>
            <w:tcW w:w="1994" w:type="dxa"/>
            <w:shd w:val="clear" w:color="auto" w:fill="F5F5F5"/>
          </w:tcPr>
          <w:p w:rsidR="00363157" w:rsidRDefault="00A64A2F">
            <w:r>
              <w:rPr>
                <w:color w:val="1A1A1A"/>
                <w:sz w:val="17"/>
              </w:rPr>
              <w:t>Send back to verifier for re-review</w:t>
            </w:r>
          </w:p>
        </w:tc>
      </w:tr>
    </w:tbl>
    <w:p w:rsidR="00363157" w:rsidRDefault="003631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63157">
        <w:tc>
          <w:tcPr>
            <w:tcW w:w="9972" w:type="dxa"/>
            <w:shd w:val="clear" w:color="auto" w:fill="CC0000"/>
          </w:tcPr>
          <w:p w:rsidR="00363157" w:rsidRDefault="00A64A2F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APPENDIX B — SRS AUTHORING GUIDE (FOR NEW SERVICES)</w:t>
            </w:r>
          </w:p>
        </w:tc>
      </w:tr>
    </w:tbl>
    <w:p w:rsidR="00363157" w:rsidRDefault="00363157"/>
    <w:p w:rsidR="00363157" w:rsidRDefault="00A64A2F">
      <w:r>
        <w:rPr>
          <w:sz w:val="18"/>
        </w:rPr>
        <w:t>When onboarding a NEW department service to the FormBuilder + Workflow system, follow this exact SRS format. The 3 AI agents will parse your document and generate complete DB-ready JSON automatically — no manual SQL or coding required.</w:t>
      </w:r>
      <w:r>
        <w:rPr>
          <w:sz w:val="18"/>
        </w:rPr>
        <w:br/>
      </w:r>
      <w:r>
        <w:rPr>
          <w:sz w:val="18"/>
        </w:rPr>
        <w:br/>
        <w:t>Template Structure:</w:t>
      </w:r>
      <w:r>
        <w:rPr>
          <w:sz w:val="18"/>
        </w:rPr>
        <w:br/>
        <w:t xml:space="preserve">  FORM METADATA → Service ID, Department ID, Form Type ID, Version</w:t>
      </w:r>
      <w:r>
        <w:rPr>
          <w:sz w:val="18"/>
        </w:rPr>
        <w:br/>
        <w:t xml:space="preserve">  AGENT 1 SECTION → Pages with Sections, Fields, Conditional Rules</w:t>
      </w:r>
      <w:r>
        <w:rPr>
          <w:sz w:val="18"/>
        </w:rPr>
        <w:br/>
        <w:t xml:space="preserve">  AGENT 2 SECTION → Document Checklist with codes, mandatory flags, file rules</w:t>
      </w:r>
      <w:r>
        <w:rPr>
          <w:sz w:val="18"/>
        </w:rPr>
        <w:br/>
        <w:t xml:space="preserve">  AGENT 3 SECTION → Workflow Steps with roles, SLA, dept form fields, action buttons</w:t>
      </w:r>
      <w:r>
        <w:rPr>
          <w:sz w:val="18"/>
        </w:rPr>
        <w:br/>
      </w:r>
      <w:r>
        <w:rPr>
          <w:sz w:val="18"/>
        </w:rPr>
        <w:br/>
        <w:t>Key Rules:</w:t>
      </w:r>
      <w:r>
        <w:rPr>
          <w:sz w:val="18"/>
        </w:rPr>
        <w:br/>
        <w:t xml:space="preserve">  • Grid 6 = half width (two fields per row). Grid 12 = full width.</w:t>
      </w:r>
      <w:r>
        <w:rPr>
          <w:sz w:val="18"/>
        </w:rPr>
        <w:br/>
        <w:t xml:space="preserve">  • For address fields, always use Grid: 12.</w:t>
      </w:r>
      <w:r>
        <w:rPr>
          <w:sz w:val="18"/>
        </w:rPr>
        <w:br/>
        <w:t xml:space="preserve">  • For repeatable sections, mark as ADD MORE GROUP with min/max rows.</w:t>
      </w:r>
      <w:r>
        <w:rPr>
          <w:sz w:val="18"/>
        </w:rPr>
        <w:br/>
        <w:t xml:space="preserve">  • Master dropdowns: write Source: MASTER (&lt;table name&gt;). Do not list options.</w:t>
      </w:r>
      <w:r>
        <w:rPr>
          <w:sz w:val="18"/>
        </w:rPr>
        <w:br/>
        <w:t xml:space="preserve">  • Static dropdowns: list all options with label and value pairs.</w:t>
      </w:r>
      <w:r>
        <w:rPr>
          <w:sz w:val="18"/>
        </w:rPr>
        <w:br/>
        <w:t xml:space="preserve">  • Values must be lowercase snake_case (e.g. "new_project", "public_limited").</w:t>
      </w:r>
      <w:r>
        <w:rPr>
          <w:sz w:val="18"/>
        </w:rPr>
        <w:br/>
        <w:t xml:space="preserve">  • Conditional rules: always list at the END of the section.</w:t>
      </w:r>
      <w:r>
        <w:rPr>
          <w:sz w:val="18"/>
        </w:rPr>
        <w:br/>
        <w:t xml:space="preserve">  • Validation Rule must be a JSON object: {"min": 0} or {"accept": ".pdf", "maxSizeMB": 5}</w:t>
      </w:r>
      <w:r>
        <w:rPr>
          <w:sz w:val="18"/>
        </w:rPr>
        <w:br/>
        <w:t xml:space="preserve">  • Auto Populated fields: set Is Readonly: Yes.</w:t>
      </w:r>
      <w:r>
        <w:rPr>
          <w:sz w:val="18"/>
        </w:rPr>
        <w:br/>
        <w:t xml:space="preserve">  • Auto Calculated: always readonly.</w:t>
      </w:r>
      <w:r>
        <w:rPr>
          <w:sz w:val="18"/>
        </w:rPr>
        <w:br/>
        <w:t xml:space="preserve">  • File upload fields: always set Validation Rule with accept and maxSizeMB.</w:t>
      </w:r>
      <w:r>
        <w:rPr>
          <w:sz w:val="18"/>
        </w:rPr>
        <w:br/>
        <w:t xml:space="preserve">  • Workflow actions come from m_workflow_action_master — use exact action codes.</w:t>
      </w:r>
      <w:r>
        <w:rPr>
          <w:sz w:val="18"/>
        </w:rPr>
        <w:br/>
        <w:t xml:space="preserve">  • Department form fields are fully custom per step — BA defines all fields.</w:t>
      </w:r>
      <w:r>
        <w:rPr>
          <w:sz w:val="18"/>
        </w:rPr>
        <w:br/>
        <w:t xml:space="preserve">  • Action buttons are NOT form fields — they come from actionAllowedJson in workflow config.</w:t>
      </w:r>
    </w:p>
    <w:sectPr w:rsidR="00363157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64A"/>
    <w:rsid w:val="001A1E31"/>
    <w:rsid w:val="0029639D"/>
    <w:rsid w:val="003225E0"/>
    <w:rsid w:val="00326F90"/>
    <w:rsid w:val="00363157"/>
    <w:rsid w:val="00417D51"/>
    <w:rsid w:val="00A64A2F"/>
    <w:rsid w:val="00AA1D8D"/>
    <w:rsid w:val="00B47730"/>
    <w:rsid w:val="00CB0664"/>
    <w:rsid w:val="00D74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0B599"/>
  <w14:defaultImageDpi w14:val="300"/>
  <w15:docId w15:val="{E41893A3-74EB-4B63-8F55-C54A1390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CC7906-4276-4EB7-97C1-97789BD4B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22</Pages>
  <Words>4958</Words>
  <Characters>28263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sunny sharma</cp:lastModifiedBy>
  <cp:revision>5</cp:revision>
  <dcterms:created xsi:type="dcterms:W3CDTF">2013-12-23T23:15:00Z</dcterms:created>
  <dcterms:modified xsi:type="dcterms:W3CDTF">2026-03-20T16:49:00Z</dcterms:modified>
  <cp:category/>
</cp:coreProperties>
</file>